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729DC" w14:textId="77777777" w:rsidR="00B40156" w:rsidRDefault="00000000">
      <w:pPr>
        <w:pStyle w:val="aa"/>
      </w:pPr>
      <w:r>
        <w:t>Please Treat the Child as a Person</w:t>
      </w:r>
    </w:p>
    <w:p w14:paraId="20CDBC15" w14:textId="77777777" w:rsidR="00B40156" w:rsidRDefault="00000000">
      <w:pPr>
        <w:pStyle w:val="21"/>
        <w:jc w:val="center"/>
      </w:pPr>
      <w:bookmarkStart w:id="0" w:name="_Toc230653197"/>
      <w:r>
        <w:t>A Family Civilization Manifesto for Wounded and Silenced Children</w:t>
      </w:r>
      <w:bookmarkEnd w:id="0"/>
    </w:p>
    <w:p w14:paraId="0FB53F55" w14:textId="77777777" w:rsidR="00B40156" w:rsidRDefault="00B40156"/>
    <w:p w14:paraId="374B6138" w14:textId="77777777" w:rsidR="00B40156" w:rsidRDefault="00000000">
      <w:pPr>
        <w:jc w:val="center"/>
      </w:pPr>
      <w:r>
        <w:t>David / Liu Gang</w:t>
      </w:r>
    </w:p>
    <w:p w14:paraId="61DD63CE" w14:textId="77777777" w:rsidR="00B40156" w:rsidRDefault="00000000">
      <w:pPr>
        <w:jc w:val="center"/>
      </w:pPr>
      <w:r>
        <w:t>Founder of the Family Civilization Project</w:t>
      </w:r>
    </w:p>
    <w:p w14:paraId="05A05F45" w14:textId="77777777" w:rsidR="00A72C07" w:rsidRDefault="00000000">
      <w:r>
        <w:br w:type="page"/>
      </w:r>
    </w:p>
    <w:sdt>
      <w:sdtPr>
        <w:rPr>
          <w:lang w:val="zh-CN" w:eastAsia="zh-CN"/>
        </w:rPr>
        <w:id w:val="-318347127"/>
        <w:docPartObj>
          <w:docPartGallery w:val="Table of Contents"/>
          <w:docPartUnique/>
        </w:docPartObj>
      </w:sdtPr>
      <w:sdtEndPr>
        <w:rPr>
          <w:rFonts w:ascii="Times New Roman" w:eastAsia="Noto Serif CJK SC" w:hAnsi="Times New Roman" w:cstheme="minorBidi"/>
          <w:color w:val="auto"/>
          <w:sz w:val="22"/>
          <w:szCs w:val="22"/>
          <w:lang w:eastAsia="en-US"/>
        </w:rPr>
      </w:sdtEndPr>
      <w:sdtContent>
        <w:p w14:paraId="74739B1A" w14:textId="00DE189F" w:rsidR="00A72C07" w:rsidRDefault="00A72C07">
          <w:pPr>
            <w:pStyle w:val="TOC"/>
            <w:rPr>
              <w:rFonts w:hint="eastAsia"/>
            </w:rPr>
          </w:pPr>
          <w:r>
            <w:rPr>
              <w:lang w:val="zh-CN" w:eastAsia="zh-CN"/>
            </w:rPr>
            <w:t>目</w:t>
          </w:r>
          <w:r>
            <w:rPr>
              <w:rFonts w:ascii="微软雅黑" w:eastAsia="微软雅黑" w:hAnsi="微软雅黑" w:cs="微软雅黑" w:hint="eastAsia"/>
              <w:lang w:val="zh-CN" w:eastAsia="zh-CN"/>
            </w:rPr>
            <w:t>录</w:t>
          </w:r>
        </w:p>
        <w:p w14:paraId="4698C172" w14:textId="0A26D2E9" w:rsidR="00A72C07" w:rsidRDefault="00A72C07">
          <w:pPr>
            <w:pStyle w:val="TOC2"/>
            <w:tabs>
              <w:tab w:val="right" w:leader="dot" w:pos="9926"/>
            </w:tabs>
            <w:ind w:left="440"/>
            <w:rPr>
              <w:rFonts w:hint="eastAsia"/>
              <w:noProof/>
            </w:rPr>
          </w:pPr>
          <w:r>
            <w:fldChar w:fldCharType="begin"/>
          </w:r>
          <w:r>
            <w:instrText xml:space="preserve"> TOC \o "1-3" \h \z \u </w:instrText>
          </w:r>
          <w:r>
            <w:rPr>
              <w:rFonts w:hint="eastAsia"/>
            </w:rPr>
            <w:fldChar w:fldCharType="separate"/>
          </w:r>
          <w:hyperlink w:anchor="_Toc230653197" w:history="1">
            <w:r w:rsidRPr="00897DEC">
              <w:rPr>
                <w:rStyle w:val="aff9"/>
                <w:rFonts w:hint="eastAsia"/>
                <w:noProof/>
              </w:rPr>
              <w:t>A Family Civilization Manifesto for Wounded and Silenced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41FC11" w14:textId="5AF80EB6" w:rsidR="00A72C07" w:rsidRDefault="00A72C07">
          <w:pPr>
            <w:pStyle w:val="TOC1"/>
            <w:tabs>
              <w:tab w:val="right" w:leader="dot" w:pos="9926"/>
            </w:tabs>
            <w:rPr>
              <w:rFonts w:hint="eastAsia"/>
              <w:noProof/>
            </w:rPr>
          </w:pPr>
          <w:hyperlink w:anchor="_Toc230653198" w:history="1">
            <w:r w:rsidRPr="00897DEC">
              <w:rPr>
                <w:rStyle w:val="aff9"/>
                <w:rFonts w:hint="eastAsia"/>
                <w:noProof/>
              </w:rPr>
              <w:t>Copyright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700739" w14:textId="6F01C377" w:rsidR="00A72C07" w:rsidRDefault="00A72C07">
          <w:pPr>
            <w:pStyle w:val="TOC1"/>
            <w:tabs>
              <w:tab w:val="right" w:leader="dot" w:pos="9926"/>
            </w:tabs>
            <w:rPr>
              <w:rFonts w:hint="eastAsia"/>
              <w:noProof/>
            </w:rPr>
          </w:pPr>
          <w:hyperlink w:anchor="_Toc230653199" w:history="1">
            <w:r w:rsidRPr="00897DEC">
              <w:rPr>
                <w:rStyle w:val="aff9"/>
                <w:rFonts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D1D0AD" w14:textId="7A567AEE" w:rsidR="00A72C07" w:rsidRDefault="00A72C07">
          <w:pPr>
            <w:pStyle w:val="TOC2"/>
            <w:tabs>
              <w:tab w:val="right" w:leader="dot" w:pos="9926"/>
            </w:tabs>
            <w:ind w:left="440"/>
            <w:rPr>
              <w:rFonts w:hint="eastAsia"/>
              <w:noProof/>
            </w:rPr>
          </w:pPr>
          <w:hyperlink w:anchor="_Toc230653200" w:history="1">
            <w:r w:rsidRPr="00897DEC">
              <w:rPr>
                <w:rStyle w:val="aff9"/>
                <w:rFonts w:hint="eastAsia"/>
                <w:noProof/>
              </w:rPr>
              <w:t>Part I: Why Family Civilization Must Be Rebuilt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3F54D0" w14:textId="22246AC7" w:rsidR="00A72C07" w:rsidRDefault="00A72C07">
          <w:pPr>
            <w:pStyle w:val="TOC2"/>
            <w:tabs>
              <w:tab w:val="right" w:leader="dot" w:pos="9926"/>
            </w:tabs>
            <w:ind w:left="440"/>
            <w:rPr>
              <w:rFonts w:hint="eastAsia"/>
              <w:noProof/>
            </w:rPr>
          </w:pPr>
          <w:hyperlink w:anchor="_Toc230653201" w:history="1">
            <w:r w:rsidRPr="00897DEC">
              <w:rPr>
                <w:rStyle w:val="aff9"/>
                <w:rFonts w:hint="eastAsia"/>
                <w:noProof/>
              </w:rPr>
              <w:t>Part II: The Core Mechanisms of Family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A592D7" w14:textId="1452D2C7" w:rsidR="00A72C07" w:rsidRDefault="00A72C07">
          <w:pPr>
            <w:pStyle w:val="TOC2"/>
            <w:tabs>
              <w:tab w:val="right" w:leader="dot" w:pos="9926"/>
            </w:tabs>
            <w:ind w:left="440"/>
            <w:rPr>
              <w:rFonts w:hint="eastAsia"/>
              <w:noProof/>
            </w:rPr>
          </w:pPr>
          <w:hyperlink w:anchor="_Toc230653202" w:history="1">
            <w:r w:rsidRPr="00897DEC">
              <w:rPr>
                <w:rStyle w:val="aff9"/>
                <w:rFonts w:hint="eastAsia"/>
                <w:noProof/>
              </w:rPr>
              <w:t>Part III: The Civilized Reconstruction of Parent-Child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FF35DF" w14:textId="14AA44DE" w:rsidR="00A72C07" w:rsidRDefault="00A72C07">
          <w:pPr>
            <w:pStyle w:val="TOC2"/>
            <w:tabs>
              <w:tab w:val="right" w:leader="dot" w:pos="9926"/>
            </w:tabs>
            <w:ind w:left="440"/>
            <w:rPr>
              <w:rFonts w:hint="eastAsia"/>
              <w:noProof/>
            </w:rPr>
          </w:pPr>
          <w:hyperlink w:anchor="_Toc230653203" w:history="1">
            <w:r w:rsidRPr="00897DEC">
              <w:rPr>
                <w:rStyle w:val="aff9"/>
                <w:rFonts w:hint="eastAsia"/>
                <w:noProof/>
              </w:rPr>
              <w:t>Part IV: The Adult Consequences of Family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C277EA" w14:textId="7724BD0B" w:rsidR="00A72C07" w:rsidRDefault="00A72C07">
          <w:pPr>
            <w:pStyle w:val="TOC2"/>
            <w:tabs>
              <w:tab w:val="right" w:leader="dot" w:pos="9926"/>
            </w:tabs>
            <w:ind w:left="440"/>
            <w:rPr>
              <w:rFonts w:hint="eastAsia"/>
              <w:noProof/>
            </w:rPr>
          </w:pPr>
          <w:hyperlink w:anchor="_Toc230653204" w:history="1">
            <w:r w:rsidRPr="00897DEC">
              <w:rPr>
                <w:rStyle w:val="aff9"/>
                <w:rFonts w:hint="eastAsia"/>
                <w:noProof/>
              </w:rPr>
              <w:t>Part V: The Relationship with Oneself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57F25EB" w14:textId="4B048258" w:rsidR="00A72C07" w:rsidRDefault="00A72C07">
          <w:pPr>
            <w:pStyle w:val="TOC2"/>
            <w:tabs>
              <w:tab w:val="right" w:leader="dot" w:pos="9926"/>
            </w:tabs>
            <w:ind w:left="440"/>
            <w:rPr>
              <w:rFonts w:hint="eastAsia"/>
              <w:noProof/>
            </w:rPr>
          </w:pPr>
          <w:hyperlink w:anchor="_Toc230653205" w:history="1">
            <w:r w:rsidRPr="00897DEC">
              <w:rPr>
                <w:rStyle w:val="aff9"/>
                <w:rFonts w:hint="eastAsia"/>
                <w:noProof/>
              </w:rPr>
              <w:t>Part VI: From Self-Repair to Relational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DEA760" w14:textId="0B2D3A59" w:rsidR="00A72C07" w:rsidRDefault="00A72C07">
          <w:pPr>
            <w:pStyle w:val="TOC2"/>
            <w:tabs>
              <w:tab w:val="right" w:leader="dot" w:pos="9926"/>
            </w:tabs>
            <w:ind w:left="440"/>
            <w:rPr>
              <w:rFonts w:hint="eastAsia"/>
              <w:noProof/>
            </w:rPr>
          </w:pPr>
          <w:hyperlink w:anchor="_Toc230653206" w:history="1">
            <w:r w:rsidRPr="00897DEC">
              <w:rPr>
                <w:rStyle w:val="aff9"/>
                <w:rFonts w:hint="eastAsia"/>
                <w:noProof/>
              </w:rPr>
              <w:t>Part VII: From Theory to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C7E325" w14:textId="3FF59543" w:rsidR="00A72C07" w:rsidRDefault="00A72C07">
          <w:pPr>
            <w:pStyle w:val="TOC1"/>
            <w:tabs>
              <w:tab w:val="right" w:leader="dot" w:pos="9926"/>
            </w:tabs>
            <w:rPr>
              <w:rFonts w:hint="eastAsia"/>
              <w:noProof/>
            </w:rPr>
          </w:pPr>
          <w:hyperlink w:anchor="_Toc230653207" w:history="1">
            <w:r w:rsidRPr="00897DEC">
              <w:rPr>
                <w:rStyle w:val="aff9"/>
                <w:rFonts w:hint="eastAsia"/>
                <w:noProof/>
              </w:rPr>
              <w:t>Preface to Volume I: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861D10B" w14:textId="08BF3685" w:rsidR="00A72C07" w:rsidRDefault="00A72C07">
          <w:pPr>
            <w:pStyle w:val="TOC1"/>
            <w:tabs>
              <w:tab w:val="right" w:leader="dot" w:pos="9926"/>
            </w:tabs>
            <w:rPr>
              <w:rFonts w:hint="eastAsia"/>
              <w:noProof/>
            </w:rPr>
          </w:pPr>
          <w:hyperlink w:anchor="_Toc230653208" w:history="1">
            <w:r w:rsidRPr="00897DEC">
              <w:rPr>
                <w:rStyle w:val="aff9"/>
                <w:rFonts w:hint="eastAsia"/>
                <w:noProof/>
              </w:rPr>
              <w:t>Part I: Why Family Civilization Must Be Rebuilt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B9D5B3B" w14:textId="1E5E9DC7" w:rsidR="00A72C07" w:rsidRDefault="00A72C07">
          <w:pPr>
            <w:pStyle w:val="TOC2"/>
            <w:tabs>
              <w:tab w:val="right" w:leader="dot" w:pos="9926"/>
            </w:tabs>
            <w:ind w:left="440"/>
            <w:rPr>
              <w:rFonts w:hint="eastAsia"/>
              <w:noProof/>
            </w:rPr>
          </w:pPr>
          <w:hyperlink w:anchor="_Toc230653209" w:history="1">
            <w:r w:rsidRPr="00897DEC">
              <w:rPr>
                <w:rStyle w:val="aff9"/>
                <w:rFonts w:hint="eastAsia"/>
                <w:noProof/>
              </w:rPr>
              <w:t>001. Why Humanity Must Rebuild Family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EC19DCE" w14:textId="20B1F48A" w:rsidR="00A72C07" w:rsidRDefault="00A72C07">
          <w:pPr>
            <w:pStyle w:val="TOC2"/>
            <w:tabs>
              <w:tab w:val="right" w:leader="dot" w:pos="9926"/>
            </w:tabs>
            <w:ind w:left="440"/>
            <w:rPr>
              <w:rFonts w:hint="eastAsia"/>
              <w:noProof/>
            </w:rPr>
          </w:pPr>
          <w:hyperlink w:anchor="_Toc230653210" w:history="1">
            <w:r w:rsidRPr="00897DEC">
              <w:rPr>
                <w:rStyle w:val="aff9"/>
                <w:rFonts w:hint="eastAsia"/>
                <w:noProof/>
              </w:rPr>
              <w:t>002. Why Are Modern People Becoming Increasingly Miserable?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CFCA97" w14:textId="063BC42E" w:rsidR="00A72C07" w:rsidRDefault="00A72C07">
          <w:pPr>
            <w:pStyle w:val="TOC2"/>
            <w:tabs>
              <w:tab w:val="right" w:leader="dot" w:pos="9926"/>
            </w:tabs>
            <w:ind w:left="440"/>
            <w:rPr>
              <w:rFonts w:hint="eastAsia"/>
              <w:noProof/>
            </w:rPr>
          </w:pPr>
          <w:hyperlink w:anchor="_Toc230653211" w:history="1">
            <w:r w:rsidRPr="00897DEC">
              <w:rPr>
                <w:rStyle w:val="aff9"/>
                <w:rFonts w:hint="eastAsia"/>
                <w:noProof/>
              </w:rPr>
              <w:t>003. Human Beings Are Ends, Not Means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9BEC21" w14:textId="1AF5B884" w:rsidR="00A72C07" w:rsidRDefault="00A72C07">
          <w:pPr>
            <w:pStyle w:val="TOC2"/>
            <w:tabs>
              <w:tab w:val="right" w:leader="dot" w:pos="9926"/>
            </w:tabs>
            <w:ind w:left="440"/>
            <w:rPr>
              <w:rFonts w:hint="eastAsia"/>
              <w:noProof/>
            </w:rPr>
          </w:pPr>
          <w:hyperlink w:anchor="_Toc230653212" w:history="1">
            <w:r w:rsidRPr="00897DEC">
              <w:rPr>
                <w:rStyle w:val="aff9"/>
                <w:rFonts w:hint="eastAsia"/>
                <w:noProof/>
              </w:rPr>
              <w:t>004. Love Is Not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2BE8FC6" w14:textId="26DFB2E1" w:rsidR="00A72C07" w:rsidRDefault="00A72C07">
          <w:pPr>
            <w:pStyle w:val="TOC2"/>
            <w:tabs>
              <w:tab w:val="right" w:leader="dot" w:pos="9926"/>
            </w:tabs>
            <w:ind w:left="440"/>
            <w:rPr>
              <w:rFonts w:hint="eastAsia"/>
              <w:noProof/>
            </w:rPr>
          </w:pPr>
          <w:hyperlink w:anchor="_Toc230653213" w:history="1">
            <w:r w:rsidRPr="00897DEC">
              <w:rPr>
                <w:rStyle w:val="aff9"/>
                <w:rFonts w:hint="eastAsia"/>
                <w:noProof/>
              </w:rPr>
              <w:t>005. Boundaries Are the Beginning of Civilized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9E53FB" w14:textId="5E5891AB" w:rsidR="00A72C07" w:rsidRDefault="00A72C07">
          <w:pPr>
            <w:pStyle w:val="TOC2"/>
            <w:tabs>
              <w:tab w:val="right" w:leader="dot" w:pos="9926"/>
            </w:tabs>
            <w:ind w:left="440"/>
            <w:rPr>
              <w:rFonts w:hint="eastAsia"/>
              <w:noProof/>
            </w:rPr>
          </w:pPr>
          <w:hyperlink w:anchor="_Toc230653214" w:history="1">
            <w:r w:rsidRPr="00897DEC">
              <w:rPr>
                <w:rStyle w:val="aff9"/>
                <w:rFonts w:hint="eastAsia"/>
                <w:noProof/>
              </w:rPr>
              <w:t>006. How Trauma Is Passed Down Through Families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088EBC" w14:textId="579B104B" w:rsidR="00A72C07" w:rsidRDefault="00A72C07">
          <w:pPr>
            <w:pStyle w:val="TOC2"/>
            <w:tabs>
              <w:tab w:val="right" w:leader="dot" w:pos="9926"/>
            </w:tabs>
            <w:ind w:left="440"/>
            <w:rPr>
              <w:rFonts w:hint="eastAsia"/>
              <w:noProof/>
            </w:rPr>
          </w:pPr>
          <w:hyperlink w:anchor="_Toc230653215" w:history="1">
            <w:r w:rsidRPr="00897DEC">
              <w:rPr>
                <w:rStyle w:val="aff9"/>
                <w:rFonts w:hint="eastAsia"/>
                <w:noProof/>
              </w:rPr>
              <w:t>007. Filial Piety Must Not Become Psychological Oppression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58B83C" w14:textId="38C19490" w:rsidR="00A72C07" w:rsidRDefault="00A72C07">
          <w:pPr>
            <w:pStyle w:val="TOC2"/>
            <w:tabs>
              <w:tab w:val="right" w:leader="dot" w:pos="9926"/>
            </w:tabs>
            <w:ind w:left="440"/>
            <w:rPr>
              <w:rFonts w:hint="eastAsia"/>
              <w:noProof/>
            </w:rPr>
          </w:pPr>
          <w:hyperlink w:anchor="_Toc230653216" w:history="1">
            <w:r w:rsidRPr="00897DEC">
              <w:rPr>
                <w:rStyle w:val="aff9"/>
                <w:rFonts w:hint="eastAsia"/>
                <w:noProof/>
              </w:rPr>
              <w:t>008. Education Must Not Become Personality Conditioning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9A0ABE4" w14:textId="7871DC1D" w:rsidR="00A72C07" w:rsidRDefault="00A72C07">
          <w:pPr>
            <w:pStyle w:val="TOC2"/>
            <w:tabs>
              <w:tab w:val="right" w:leader="dot" w:pos="9926"/>
            </w:tabs>
            <w:ind w:left="440"/>
            <w:rPr>
              <w:rFonts w:hint="eastAsia"/>
              <w:noProof/>
            </w:rPr>
          </w:pPr>
          <w:hyperlink w:anchor="_Toc230653217" w:history="1">
            <w:r w:rsidRPr="00897DEC">
              <w:rPr>
                <w:rStyle w:val="aff9"/>
                <w:rFonts w:hint="eastAsia"/>
                <w:noProof/>
              </w:rPr>
              <w:t>009. Freedom Is the Soil of Human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EF185A" w14:textId="47946133" w:rsidR="00A72C07" w:rsidRDefault="00A72C07">
          <w:pPr>
            <w:pStyle w:val="TOC2"/>
            <w:tabs>
              <w:tab w:val="right" w:leader="dot" w:pos="9926"/>
            </w:tabs>
            <w:ind w:left="440"/>
            <w:rPr>
              <w:rFonts w:hint="eastAsia"/>
              <w:noProof/>
            </w:rPr>
          </w:pPr>
          <w:hyperlink w:anchor="_Toc230653218" w:history="1">
            <w:r w:rsidRPr="00897DEC">
              <w:rPr>
                <w:rStyle w:val="aff9"/>
                <w:rFonts w:hint="eastAsia"/>
                <w:noProof/>
              </w:rPr>
              <w:t>010. Marriage Must Not Become Mutual Consumption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6861C52" w14:textId="1D185766" w:rsidR="00A72C07" w:rsidRDefault="00A72C07">
          <w:pPr>
            <w:pStyle w:val="TOC1"/>
            <w:tabs>
              <w:tab w:val="right" w:leader="dot" w:pos="9926"/>
            </w:tabs>
            <w:rPr>
              <w:rFonts w:hint="eastAsia"/>
              <w:noProof/>
            </w:rPr>
          </w:pPr>
          <w:hyperlink w:anchor="_Toc230653219" w:history="1">
            <w:r w:rsidRPr="00897DEC">
              <w:rPr>
                <w:rStyle w:val="aff9"/>
                <w:rFonts w:hint="eastAsia"/>
                <w:noProof/>
              </w:rPr>
              <w:t>Part II: The Core Mechanisms of Family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1F957A6" w14:textId="546175B5" w:rsidR="00A72C07" w:rsidRDefault="00A72C07">
          <w:pPr>
            <w:pStyle w:val="TOC2"/>
            <w:tabs>
              <w:tab w:val="right" w:leader="dot" w:pos="9926"/>
            </w:tabs>
            <w:ind w:left="440"/>
            <w:rPr>
              <w:rFonts w:hint="eastAsia"/>
              <w:noProof/>
            </w:rPr>
          </w:pPr>
          <w:hyperlink w:anchor="_Toc230653220" w:history="1">
            <w:r w:rsidRPr="00897DEC">
              <w:rPr>
                <w:rStyle w:val="aff9"/>
                <w:rFonts w:hint="eastAsia"/>
                <w:noProof/>
              </w:rPr>
              <w:t>011. Emotions Must Not Become Weapons Inside the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A43752" w14:textId="6864F54B" w:rsidR="00A72C07" w:rsidRDefault="00A72C07">
          <w:pPr>
            <w:pStyle w:val="TOC2"/>
            <w:tabs>
              <w:tab w:val="right" w:leader="dot" w:pos="9926"/>
            </w:tabs>
            <w:ind w:left="440"/>
            <w:rPr>
              <w:rFonts w:hint="eastAsia"/>
              <w:noProof/>
            </w:rPr>
          </w:pPr>
          <w:hyperlink w:anchor="_Toc230653221" w:history="1">
            <w:r w:rsidRPr="00897DEC">
              <w:rPr>
                <w:rStyle w:val="aff9"/>
                <w:rFonts w:hint="eastAsia"/>
                <w:noProof/>
              </w:rPr>
              <w:t>012. Boundaries Are the Beginning of Healthy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7EB3196" w14:textId="51A7B26E" w:rsidR="00A72C07" w:rsidRDefault="00A72C07">
          <w:pPr>
            <w:pStyle w:val="TOC2"/>
            <w:tabs>
              <w:tab w:val="right" w:leader="dot" w:pos="9926"/>
            </w:tabs>
            <w:ind w:left="440"/>
            <w:rPr>
              <w:rFonts w:hint="eastAsia"/>
              <w:noProof/>
            </w:rPr>
          </w:pPr>
          <w:hyperlink w:anchor="_Toc230653222" w:history="1">
            <w:r w:rsidRPr="00897DEC">
              <w:rPr>
                <w:rStyle w:val="aff9"/>
                <w:rFonts w:hint="eastAsia"/>
                <w:noProof/>
              </w:rPr>
              <w:t>013. One Must First Become Human Before Becoming a Parent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DA1771" w14:textId="0A43B91A" w:rsidR="00A72C07" w:rsidRDefault="00A72C07">
          <w:pPr>
            <w:pStyle w:val="TOC2"/>
            <w:tabs>
              <w:tab w:val="right" w:leader="dot" w:pos="9926"/>
            </w:tabs>
            <w:ind w:left="440"/>
            <w:rPr>
              <w:rFonts w:hint="eastAsia"/>
              <w:noProof/>
            </w:rPr>
          </w:pPr>
          <w:hyperlink w:anchor="_Toc230653223" w:history="1">
            <w:r w:rsidRPr="00897DEC">
              <w:rPr>
                <w:rStyle w:val="aff9"/>
                <w:rFonts w:hint="eastAsia"/>
                <w:noProof/>
              </w:rPr>
              <w:t>014. The Problems of Society Often Begin Inside the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C21C9F" w14:textId="7E79F208" w:rsidR="00A72C07" w:rsidRDefault="00A72C07">
          <w:pPr>
            <w:pStyle w:val="TOC2"/>
            <w:tabs>
              <w:tab w:val="right" w:leader="dot" w:pos="9926"/>
            </w:tabs>
            <w:ind w:left="440"/>
            <w:rPr>
              <w:rFonts w:hint="eastAsia"/>
              <w:noProof/>
            </w:rPr>
          </w:pPr>
          <w:hyperlink w:anchor="_Toc230653224" w:history="1">
            <w:r w:rsidRPr="00897DEC">
              <w:rPr>
                <w:rStyle w:val="aff9"/>
                <w:rFonts w:hint="eastAsia"/>
                <w:noProof/>
              </w:rPr>
              <w:t>015. Education Must Not Manufacture Standardized Human Parts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D0E00C" w14:textId="6AC7D470" w:rsidR="00A72C07" w:rsidRDefault="00A72C07">
          <w:pPr>
            <w:pStyle w:val="TOC2"/>
            <w:tabs>
              <w:tab w:val="right" w:leader="dot" w:pos="9926"/>
            </w:tabs>
            <w:ind w:left="440"/>
            <w:rPr>
              <w:rFonts w:hint="eastAsia"/>
              <w:noProof/>
            </w:rPr>
          </w:pPr>
          <w:hyperlink w:anchor="_Toc230653225" w:history="1">
            <w:r w:rsidRPr="00897DEC">
              <w:rPr>
                <w:rStyle w:val="aff9"/>
                <w:rFonts w:hint="eastAsia"/>
                <w:noProof/>
              </w:rPr>
              <w:t>016. Filial Piety Must Not Become a Moral Tool for Oppressing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2FEF7F" w14:textId="6603F33C" w:rsidR="00A72C07" w:rsidRDefault="00A72C07">
          <w:pPr>
            <w:pStyle w:val="TOC2"/>
            <w:tabs>
              <w:tab w:val="right" w:leader="dot" w:pos="9926"/>
            </w:tabs>
            <w:ind w:left="440"/>
            <w:rPr>
              <w:rFonts w:hint="eastAsia"/>
              <w:noProof/>
            </w:rPr>
          </w:pPr>
          <w:hyperlink w:anchor="_Toc230653226" w:history="1">
            <w:r w:rsidRPr="00897DEC">
              <w:rPr>
                <w:rStyle w:val="aff9"/>
                <w:rFonts w:hint="eastAsia"/>
                <w:noProof/>
              </w:rPr>
              <w:t>017. Poverty Is Not Only Material Deprivation; It Is Also Relational Deprivation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C03AB63" w14:textId="009343FC" w:rsidR="00A72C07" w:rsidRDefault="00A72C07">
          <w:pPr>
            <w:pStyle w:val="TOC2"/>
            <w:tabs>
              <w:tab w:val="right" w:leader="dot" w:pos="9926"/>
            </w:tabs>
            <w:ind w:left="440"/>
            <w:rPr>
              <w:rFonts w:hint="eastAsia"/>
              <w:noProof/>
            </w:rPr>
          </w:pPr>
          <w:hyperlink w:anchor="_Toc230653227" w:history="1">
            <w:r w:rsidRPr="00897DEC">
              <w:rPr>
                <w:rStyle w:val="aff9"/>
                <w:rFonts w:hint="eastAsia"/>
                <w:noProof/>
              </w:rPr>
              <w:t>018. True Freedom Is Not Escaping Relationships; It Is Escaping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D2BD0D" w14:textId="247F5E35" w:rsidR="00A72C07" w:rsidRDefault="00A72C07">
          <w:pPr>
            <w:pStyle w:val="TOC2"/>
            <w:tabs>
              <w:tab w:val="right" w:leader="dot" w:pos="9926"/>
            </w:tabs>
            <w:ind w:left="440"/>
            <w:rPr>
              <w:rFonts w:hint="eastAsia"/>
              <w:noProof/>
            </w:rPr>
          </w:pPr>
          <w:hyperlink w:anchor="_Toc230653228" w:history="1">
            <w:r w:rsidRPr="00897DEC">
              <w:rPr>
                <w:rStyle w:val="aff9"/>
                <w:rFonts w:hint="eastAsia"/>
                <w:noProof/>
              </w:rPr>
              <w:t>019. Many People Spend Their Entire Lives Trying to Prove They Deserve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6AB4528" w14:textId="56121666" w:rsidR="00A72C07" w:rsidRDefault="00A72C07">
          <w:pPr>
            <w:pStyle w:val="TOC2"/>
            <w:tabs>
              <w:tab w:val="right" w:leader="dot" w:pos="9926"/>
            </w:tabs>
            <w:ind w:left="440"/>
            <w:rPr>
              <w:rFonts w:hint="eastAsia"/>
              <w:noProof/>
            </w:rPr>
          </w:pPr>
          <w:hyperlink w:anchor="_Toc230653229" w:history="1">
            <w:r w:rsidRPr="00897DEC">
              <w:rPr>
                <w:rStyle w:val="aff9"/>
                <w:rFonts w:hint="eastAsia"/>
                <w:noProof/>
              </w:rPr>
              <w:t>020. Emotional Stability Is the Most Important Foundation of a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388FA88" w14:textId="7CFB3F4C" w:rsidR="00A72C07" w:rsidRDefault="00A72C07">
          <w:pPr>
            <w:pStyle w:val="TOC2"/>
            <w:tabs>
              <w:tab w:val="right" w:leader="dot" w:pos="9926"/>
            </w:tabs>
            <w:ind w:left="440"/>
            <w:rPr>
              <w:rFonts w:hint="eastAsia"/>
              <w:noProof/>
            </w:rPr>
          </w:pPr>
          <w:hyperlink w:anchor="_Toc230653230" w:history="1">
            <w:r w:rsidRPr="00897DEC">
              <w:rPr>
                <w:rStyle w:val="aff9"/>
                <w:rFonts w:hint="eastAsia"/>
                <w:noProof/>
              </w:rPr>
              <w:t>021. Many Families Do Not Lack Love; They Lack the Ability to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FFF592" w14:textId="2E53EFD6" w:rsidR="00A72C07" w:rsidRDefault="00A72C07">
          <w:pPr>
            <w:pStyle w:val="TOC2"/>
            <w:tabs>
              <w:tab w:val="right" w:leader="dot" w:pos="9926"/>
            </w:tabs>
            <w:ind w:left="440"/>
            <w:rPr>
              <w:rFonts w:hint="eastAsia"/>
              <w:noProof/>
            </w:rPr>
          </w:pPr>
          <w:hyperlink w:anchor="_Toc230653231" w:history="1">
            <w:r w:rsidRPr="00897DEC">
              <w:rPr>
                <w:rStyle w:val="aff9"/>
                <w:rFonts w:hint="eastAsia"/>
                <w:noProof/>
              </w:rPr>
              <w:t>022. The Greatest Crisis of Civilization Is Not Economic; It Is a Crisis of Human Character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7CA46C" w14:textId="4A2C7448" w:rsidR="00A72C07" w:rsidRDefault="00A72C07">
          <w:pPr>
            <w:pStyle w:val="TOC2"/>
            <w:tabs>
              <w:tab w:val="right" w:leader="dot" w:pos="9926"/>
            </w:tabs>
            <w:ind w:left="440"/>
            <w:rPr>
              <w:rFonts w:hint="eastAsia"/>
              <w:noProof/>
            </w:rPr>
          </w:pPr>
          <w:hyperlink w:anchor="_Toc230653232" w:history="1">
            <w:r w:rsidRPr="00897DEC">
              <w:rPr>
                <w:rStyle w:val="aff9"/>
                <w:rFonts w:hint="eastAsia"/>
                <w:noProof/>
              </w:rPr>
              <w:t>023. One of Humanity</w:t>
            </w:r>
            <w:r w:rsidRPr="00897DEC">
              <w:rPr>
                <w:rStyle w:val="aff9"/>
                <w:rFonts w:hint="eastAsia"/>
                <w:noProof/>
              </w:rPr>
              <w:t>’</w:t>
            </w:r>
            <w:r w:rsidRPr="00897DEC">
              <w:rPr>
                <w:rStyle w:val="aff9"/>
                <w:rFonts w:hint="eastAsia"/>
                <w:noProof/>
              </w:rPr>
              <w:t>s Greatest Tragedies Is That Many People Never Truly Live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C0E4" w14:textId="0D4A4D0C" w:rsidR="00A72C07" w:rsidRDefault="00A72C07">
          <w:pPr>
            <w:pStyle w:val="TOC2"/>
            <w:tabs>
              <w:tab w:val="right" w:leader="dot" w:pos="9926"/>
            </w:tabs>
            <w:ind w:left="440"/>
            <w:rPr>
              <w:rFonts w:hint="eastAsia"/>
              <w:noProof/>
            </w:rPr>
          </w:pPr>
          <w:hyperlink w:anchor="_Toc230653233" w:history="1">
            <w:r w:rsidRPr="00897DEC">
              <w:rPr>
                <w:rStyle w:val="aff9"/>
                <w:rFonts w:hint="eastAsia"/>
                <w:noProof/>
              </w:rPr>
              <w:t>024. True Education Is Not Turning Children into Success Machines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40B5D4" w14:textId="5594033B" w:rsidR="00A72C07" w:rsidRDefault="00A72C07">
          <w:pPr>
            <w:pStyle w:val="TOC2"/>
            <w:tabs>
              <w:tab w:val="right" w:leader="dot" w:pos="9926"/>
            </w:tabs>
            <w:ind w:left="440"/>
            <w:rPr>
              <w:rFonts w:hint="eastAsia"/>
              <w:noProof/>
            </w:rPr>
          </w:pPr>
          <w:hyperlink w:anchor="_Toc230653234" w:history="1">
            <w:r w:rsidRPr="00897DEC">
              <w:rPr>
                <w:rStyle w:val="aff9"/>
                <w:rFonts w:hint="eastAsia"/>
                <w:noProof/>
              </w:rPr>
              <w:t>025. The Highest Civilization Is Not Where the Strong Dominate the Weak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F8C7F67" w14:textId="5E1C3D91" w:rsidR="00A72C07" w:rsidRDefault="00A72C07">
          <w:pPr>
            <w:pStyle w:val="TOC2"/>
            <w:tabs>
              <w:tab w:val="right" w:leader="dot" w:pos="9926"/>
            </w:tabs>
            <w:ind w:left="440"/>
            <w:rPr>
              <w:rFonts w:hint="eastAsia"/>
              <w:noProof/>
            </w:rPr>
          </w:pPr>
          <w:hyperlink w:anchor="_Toc230653235" w:history="1">
            <w:r w:rsidRPr="00897DEC">
              <w:rPr>
                <w:rStyle w:val="aff9"/>
                <w:rFonts w:hint="eastAsia"/>
                <w:noProof/>
              </w:rPr>
              <w:t>026. Seeking Validation Without Developing a Self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004FC8" w14:textId="5AEE2AD4" w:rsidR="00A72C07" w:rsidRDefault="00A72C07">
          <w:pPr>
            <w:pStyle w:val="TOC2"/>
            <w:tabs>
              <w:tab w:val="right" w:leader="dot" w:pos="9926"/>
            </w:tabs>
            <w:ind w:left="440"/>
            <w:rPr>
              <w:rFonts w:hint="eastAsia"/>
              <w:noProof/>
            </w:rPr>
          </w:pPr>
          <w:hyperlink w:anchor="_Toc230653236" w:history="1">
            <w:r w:rsidRPr="00897DEC">
              <w:rPr>
                <w:rStyle w:val="aff9"/>
                <w:rFonts w:hint="eastAsia"/>
                <w:noProof/>
              </w:rPr>
              <w:t>027. Awakening Begins When We Stop Living as Others Expect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301A2CA" w14:textId="2B25743B" w:rsidR="00A72C07" w:rsidRDefault="00A72C07">
          <w:pPr>
            <w:pStyle w:val="TOC2"/>
            <w:tabs>
              <w:tab w:val="right" w:leader="dot" w:pos="9926"/>
            </w:tabs>
            <w:ind w:left="440"/>
            <w:rPr>
              <w:rFonts w:hint="eastAsia"/>
              <w:noProof/>
            </w:rPr>
          </w:pPr>
          <w:hyperlink w:anchor="_Toc230653237" w:history="1">
            <w:r w:rsidRPr="00897DEC">
              <w:rPr>
                <w:rStyle w:val="aff9"/>
                <w:rFonts w:hint="eastAsia"/>
                <w:noProof/>
              </w:rPr>
              <w:t>028. The Deepest Wound in Many Families Is Living Unseen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0CF1864" w14:textId="3A98CF24" w:rsidR="00A72C07" w:rsidRDefault="00A72C07">
          <w:pPr>
            <w:pStyle w:val="TOC2"/>
            <w:tabs>
              <w:tab w:val="right" w:leader="dot" w:pos="9926"/>
            </w:tabs>
            <w:ind w:left="440"/>
            <w:rPr>
              <w:rFonts w:hint="eastAsia"/>
              <w:noProof/>
            </w:rPr>
          </w:pPr>
          <w:hyperlink w:anchor="_Toc230653238" w:history="1">
            <w:r w:rsidRPr="00897DEC">
              <w:rPr>
                <w:rStyle w:val="aff9"/>
                <w:rFonts w:hint="eastAsia"/>
                <w:noProof/>
              </w:rPr>
              <w:t>029. Parents Often Reproduce Their Own Fear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3E79B95" w14:textId="687EE54D" w:rsidR="00A72C07" w:rsidRDefault="00A72C07">
          <w:pPr>
            <w:pStyle w:val="TOC2"/>
            <w:tabs>
              <w:tab w:val="right" w:leader="dot" w:pos="9926"/>
            </w:tabs>
            <w:ind w:left="440"/>
            <w:rPr>
              <w:rFonts w:hint="eastAsia"/>
              <w:noProof/>
            </w:rPr>
          </w:pPr>
          <w:hyperlink w:anchor="_Toc230653239" w:history="1">
            <w:r w:rsidRPr="00897DEC">
              <w:rPr>
                <w:rStyle w:val="aff9"/>
                <w:rFonts w:hint="eastAsia"/>
                <w:noProof/>
              </w:rPr>
              <w:t>030. Civilizational Maturity Means Creating Less Suffering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7486224" w14:textId="2B3E1544" w:rsidR="00A72C07" w:rsidRDefault="00A72C07">
          <w:pPr>
            <w:pStyle w:val="TOC1"/>
            <w:tabs>
              <w:tab w:val="right" w:leader="dot" w:pos="9926"/>
            </w:tabs>
            <w:rPr>
              <w:rFonts w:hint="eastAsia"/>
              <w:noProof/>
            </w:rPr>
          </w:pPr>
          <w:hyperlink w:anchor="_Toc230653240" w:history="1">
            <w:r w:rsidRPr="00897DEC">
              <w:rPr>
                <w:rStyle w:val="aff9"/>
                <w:rFonts w:hint="eastAsia"/>
                <w:noProof/>
              </w:rPr>
              <w:t>Part III: The Civilized Reconstruction of Parent-Child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EE9F611" w14:textId="4F28289A" w:rsidR="00A72C07" w:rsidRDefault="00A72C07">
          <w:pPr>
            <w:pStyle w:val="TOC2"/>
            <w:tabs>
              <w:tab w:val="right" w:leader="dot" w:pos="9926"/>
            </w:tabs>
            <w:ind w:left="440"/>
            <w:rPr>
              <w:rFonts w:hint="eastAsia"/>
              <w:noProof/>
            </w:rPr>
          </w:pPr>
          <w:hyperlink w:anchor="_Toc230653241" w:history="1">
            <w:r w:rsidRPr="00897DEC">
              <w:rPr>
                <w:rStyle w:val="aff9"/>
                <w:rFonts w:hint="eastAsia"/>
                <w:noProof/>
              </w:rPr>
              <w:t>031. Stop Confusing Love with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91AEBC" w14:textId="72E255C1" w:rsidR="00A72C07" w:rsidRDefault="00A72C07">
          <w:pPr>
            <w:pStyle w:val="TOC2"/>
            <w:tabs>
              <w:tab w:val="right" w:leader="dot" w:pos="9926"/>
            </w:tabs>
            <w:ind w:left="440"/>
            <w:rPr>
              <w:rFonts w:hint="eastAsia"/>
              <w:noProof/>
            </w:rPr>
          </w:pPr>
          <w:hyperlink w:anchor="_Toc230653242" w:history="1">
            <w:r w:rsidRPr="00897DEC">
              <w:rPr>
                <w:rStyle w:val="aff9"/>
                <w:rFonts w:hint="eastAsia"/>
                <w:noProof/>
              </w:rPr>
              <w:t>032. The Greatest Failure of Education Is Destroying Human Vitality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FE943DB" w14:textId="68953C65" w:rsidR="00A72C07" w:rsidRDefault="00A72C07">
          <w:pPr>
            <w:pStyle w:val="TOC2"/>
            <w:tabs>
              <w:tab w:val="right" w:leader="dot" w:pos="9926"/>
            </w:tabs>
            <w:ind w:left="440"/>
            <w:rPr>
              <w:rFonts w:hint="eastAsia"/>
              <w:noProof/>
            </w:rPr>
          </w:pPr>
          <w:hyperlink w:anchor="_Toc230653243" w:history="1">
            <w:r w:rsidRPr="00897DEC">
              <w:rPr>
                <w:rStyle w:val="aff9"/>
                <w:rFonts w:hint="eastAsia"/>
                <w:noProof/>
              </w:rPr>
              <w:t>033. Children Need to Believe They Are Already Worthy of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DCEF11" w14:textId="2FDA59A4" w:rsidR="00A72C07" w:rsidRDefault="00A72C07">
          <w:pPr>
            <w:pStyle w:val="TOC2"/>
            <w:tabs>
              <w:tab w:val="right" w:leader="dot" w:pos="9926"/>
            </w:tabs>
            <w:ind w:left="440"/>
            <w:rPr>
              <w:rFonts w:hint="eastAsia"/>
              <w:noProof/>
            </w:rPr>
          </w:pPr>
          <w:hyperlink w:anchor="_Toc230653244" w:history="1">
            <w:r w:rsidRPr="00897DEC">
              <w:rPr>
                <w:rStyle w:val="aff9"/>
                <w:rFonts w:hint="eastAsia"/>
                <w:noProof/>
              </w:rPr>
              <w:t>034. Losing the Ability to Feel Joy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CC3619" w14:textId="30EBECDC" w:rsidR="00A72C07" w:rsidRDefault="00A72C07">
          <w:pPr>
            <w:pStyle w:val="TOC2"/>
            <w:tabs>
              <w:tab w:val="right" w:leader="dot" w:pos="9926"/>
            </w:tabs>
            <w:ind w:left="440"/>
            <w:rPr>
              <w:rFonts w:hint="eastAsia"/>
              <w:noProof/>
            </w:rPr>
          </w:pPr>
          <w:hyperlink w:anchor="_Toc230653245" w:history="1">
            <w:r w:rsidRPr="00897DEC">
              <w:rPr>
                <w:rStyle w:val="aff9"/>
                <w:rFonts w:hint="eastAsia"/>
                <w:noProof/>
              </w:rPr>
              <w:t>035. Being Seen Is the Child</w:t>
            </w:r>
            <w:r w:rsidRPr="00897DEC">
              <w:rPr>
                <w:rStyle w:val="aff9"/>
                <w:rFonts w:hint="eastAsia"/>
                <w:noProof/>
              </w:rPr>
              <w:t>’</w:t>
            </w:r>
            <w:r w:rsidRPr="00897DEC">
              <w:rPr>
                <w:rStyle w:val="aff9"/>
                <w:rFonts w:hint="eastAsia"/>
                <w:noProof/>
              </w:rPr>
              <w:t>s Deepest Longing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544052C" w14:textId="6D9BB991" w:rsidR="00A72C07" w:rsidRDefault="00A72C07">
          <w:pPr>
            <w:pStyle w:val="TOC2"/>
            <w:tabs>
              <w:tab w:val="right" w:leader="dot" w:pos="9926"/>
            </w:tabs>
            <w:ind w:left="440"/>
            <w:rPr>
              <w:rFonts w:hint="eastAsia"/>
              <w:noProof/>
            </w:rPr>
          </w:pPr>
          <w:hyperlink w:anchor="_Toc230653246" w:history="1">
            <w:r w:rsidRPr="00897DEC">
              <w:rPr>
                <w:rStyle w:val="aff9"/>
                <w:rFonts w:hint="eastAsia"/>
                <w:noProof/>
              </w:rPr>
              <w:t>036. Chronic Fear Destroys Children More Deeply Than Poverty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872348" w14:textId="2BA063BB" w:rsidR="00A72C07" w:rsidRDefault="00A72C07">
          <w:pPr>
            <w:pStyle w:val="TOC2"/>
            <w:tabs>
              <w:tab w:val="right" w:leader="dot" w:pos="9926"/>
            </w:tabs>
            <w:ind w:left="440"/>
            <w:rPr>
              <w:rFonts w:hint="eastAsia"/>
              <w:noProof/>
            </w:rPr>
          </w:pPr>
          <w:hyperlink w:anchor="_Toc230653247" w:history="1">
            <w:r w:rsidRPr="00897DEC">
              <w:rPr>
                <w:rStyle w:val="aff9"/>
                <w:rFonts w:hint="eastAsia"/>
                <w:noProof/>
              </w:rPr>
              <w:t>037. Freedom Is No Longer Being Controlled by Fear and Judgment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46140C5" w14:textId="0C739189" w:rsidR="00A72C07" w:rsidRDefault="00A72C07">
          <w:pPr>
            <w:pStyle w:val="TOC2"/>
            <w:tabs>
              <w:tab w:val="right" w:leader="dot" w:pos="9926"/>
            </w:tabs>
            <w:ind w:left="440"/>
            <w:rPr>
              <w:rFonts w:hint="eastAsia"/>
              <w:noProof/>
            </w:rPr>
          </w:pPr>
          <w:hyperlink w:anchor="_Toc230653248" w:history="1">
            <w:r w:rsidRPr="00897DEC">
              <w:rPr>
                <w:rStyle w:val="aff9"/>
                <w:rFonts w:hint="eastAsia"/>
                <w:noProof/>
              </w:rPr>
              <w:t>038. Many People Never Experienced Healthy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1FEA794" w14:textId="2B7578EA" w:rsidR="00A72C07" w:rsidRDefault="00A72C07">
          <w:pPr>
            <w:pStyle w:val="TOC2"/>
            <w:tabs>
              <w:tab w:val="right" w:leader="dot" w:pos="9926"/>
            </w:tabs>
            <w:ind w:left="440"/>
            <w:rPr>
              <w:rFonts w:hint="eastAsia"/>
              <w:noProof/>
            </w:rPr>
          </w:pPr>
          <w:hyperlink w:anchor="_Toc230653249" w:history="1">
            <w:r w:rsidRPr="00897DEC">
              <w:rPr>
                <w:rStyle w:val="aff9"/>
                <w:rFonts w:hint="eastAsia"/>
                <w:noProof/>
              </w:rPr>
              <w:t>039. The Loss of the Ability to Build Real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16F7C5C" w14:textId="78A33652" w:rsidR="00A72C07" w:rsidRDefault="00A72C07">
          <w:pPr>
            <w:pStyle w:val="TOC2"/>
            <w:tabs>
              <w:tab w:val="right" w:leader="dot" w:pos="9926"/>
            </w:tabs>
            <w:ind w:left="440"/>
            <w:rPr>
              <w:rFonts w:hint="eastAsia"/>
              <w:noProof/>
            </w:rPr>
          </w:pPr>
          <w:hyperlink w:anchor="_Toc230653250" w:history="1">
            <w:r w:rsidRPr="00897DEC">
              <w:rPr>
                <w:rStyle w:val="aff9"/>
                <w:rFonts w:hint="eastAsia"/>
                <w:noProof/>
              </w:rPr>
              <w:t>040. Psychological Maturity Means Living Peacefully with Pain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D02939D" w14:textId="343638B7" w:rsidR="00A72C07" w:rsidRDefault="00A72C07">
          <w:pPr>
            <w:pStyle w:val="TOC2"/>
            <w:tabs>
              <w:tab w:val="right" w:leader="dot" w:pos="9926"/>
            </w:tabs>
            <w:ind w:left="440"/>
            <w:rPr>
              <w:rFonts w:hint="eastAsia"/>
              <w:noProof/>
            </w:rPr>
          </w:pPr>
          <w:hyperlink w:anchor="_Toc230653251" w:history="1">
            <w:r w:rsidRPr="00897DEC">
              <w:rPr>
                <w:rStyle w:val="aff9"/>
                <w:rFonts w:hint="eastAsia"/>
                <w:noProof/>
              </w:rPr>
              <w:t>041. Seeking Value Outside Because Inner Worth Was Never Built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E5D5BC" w14:textId="3FACB11C" w:rsidR="00A72C07" w:rsidRDefault="00A72C07">
          <w:pPr>
            <w:pStyle w:val="TOC2"/>
            <w:tabs>
              <w:tab w:val="right" w:leader="dot" w:pos="9926"/>
            </w:tabs>
            <w:ind w:left="440"/>
            <w:rPr>
              <w:rFonts w:hint="eastAsia"/>
              <w:noProof/>
            </w:rPr>
          </w:pPr>
          <w:hyperlink w:anchor="_Toc230653252" w:history="1">
            <w:r w:rsidRPr="00897DEC">
              <w:rPr>
                <w:rStyle w:val="aff9"/>
                <w:rFonts w:hint="eastAsia"/>
                <w:noProof/>
              </w:rPr>
              <w:t>042. Failing to See Children as Independent Human Beings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45761F" w14:textId="04367AAC" w:rsidR="00A72C07" w:rsidRDefault="00A72C07">
          <w:pPr>
            <w:pStyle w:val="TOC2"/>
            <w:tabs>
              <w:tab w:val="right" w:leader="dot" w:pos="9926"/>
            </w:tabs>
            <w:ind w:left="440"/>
            <w:rPr>
              <w:rFonts w:hint="eastAsia"/>
              <w:noProof/>
            </w:rPr>
          </w:pPr>
          <w:hyperlink w:anchor="_Toc230653253" w:history="1">
            <w:r w:rsidRPr="00897DEC">
              <w:rPr>
                <w:rStyle w:val="aff9"/>
                <w:rFonts w:hint="eastAsia"/>
                <w:noProof/>
              </w:rPr>
              <w:t>043. Adult Suffering Often Comes from Childhood Invisibility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5D1619A" w14:textId="397B1F3D" w:rsidR="00A72C07" w:rsidRDefault="00A72C07">
          <w:pPr>
            <w:pStyle w:val="TOC2"/>
            <w:tabs>
              <w:tab w:val="right" w:leader="dot" w:pos="9926"/>
            </w:tabs>
            <w:ind w:left="440"/>
            <w:rPr>
              <w:rFonts w:hint="eastAsia"/>
              <w:noProof/>
            </w:rPr>
          </w:pPr>
          <w:hyperlink w:anchor="_Toc230653254" w:history="1">
            <w:r w:rsidRPr="00897DEC">
              <w:rPr>
                <w:rStyle w:val="aff9"/>
                <w:rFonts w:hint="eastAsia"/>
                <w:noProof/>
              </w:rPr>
              <w:t>044. Families Are Harmed by the Inability to Express Real Emotion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C99F85B" w14:textId="5FE1BC6F" w:rsidR="00A72C07" w:rsidRDefault="00A72C07">
          <w:pPr>
            <w:pStyle w:val="TOC2"/>
            <w:tabs>
              <w:tab w:val="right" w:leader="dot" w:pos="9926"/>
            </w:tabs>
            <w:ind w:left="440"/>
            <w:rPr>
              <w:rFonts w:hint="eastAsia"/>
              <w:noProof/>
            </w:rPr>
          </w:pPr>
          <w:hyperlink w:anchor="_Toc230653255" w:history="1">
            <w:r w:rsidRPr="00897DEC">
              <w:rPr>
                <w:rStyle w:val="aff9"/>
                <w:rFonts w:hint="eastAsia"/>
                <w:noProof/>
              </w:rPr>
              <w:t>045. Fear-Based Personality Traps People for Life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9D9A9BA" w14:textId="0E10AD32" w:rsidR="00A72C07" w:rsidRDefault="00A72C07">
          <w:pPr>
            <w:pStyle w:val="TOC2"/>
            <w:tabs>
              <w:tab w:val="right" w:leader="dot" w:pos="9926"/>
            </w:tabs>
            <w:ind w:left="440"/>
            <w:rPr>
              <w:rFonts w:hint="eastAsia"/>
              <w:noProof/>
            </w:rPr>
          </w:pPr>
          <w:hyperlink w:anchor="_Toc230653256" w:history="1">
            <w:r w:rsidRPr="00897DEC">
              <w:rPr>
                <w:rStyle w:val="aff9"/>
                <w:rFonts w:hint="eastAsia"/>
                <w:noProof/>
              </w:rPr>
              <w:t>046. Many Families Understand Emotional Control, Not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E512946" w14:textId="5CCBDBAF" w:rsidR="00A72C07" w:rsidRDefault="00A72C07">
          <w:pPr>
            <w:pStyle w:val="TOC2"/>
            <w:tabs>
              <w:tab w:val="right" w:leader="dot" w:pos="9926"/>
            </w:tabs>
            <w:ind w:left="440"/>
            <w:rPr>
              <w:rFonts w:hint="eastAsia"/>
              <w:noProof/>
            </w:rPr>
          </w:pPr>
          <w:hyperlink w:anchor="_Toc230653257" w:history="1">
            <w:r w:rsidRPr="00897DEC">
              <w:rPr>
                <w:rStyle w:val="aff9"/>
                <w:rFonts w:hint="eastAsia"/>
                <w:noProof/>
              </w:rPr>
              <w:t>047. Families Should Not Raise People Conditioned to Obey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AA94110" w14:textId="06A510C5" w:rsidR="00A72C07" w:rsidRDefault="00A72C07">
          <w:pPr>
            <w:pStyle w:val="TOC2"/>
            <w:tabs>
              <w:tab w:val="right" w:leader="dot" w:pos="9926"/>
            </w:tabs>
            <w:ind w:left="440"/>
            <w:rPr>
              <w:rFonts w:hint="eastAsia"/>
              <w:noProof/>
            </w:rPr>
          </w:pPr>
          <w:hyperlink w:anchor="_Toc230653258" w:history="1">
            <w:r w:rsidRPr="00897DEC">
              <w:rPr>
                <w:rStyle w:val="aff9"/>
                <w:rFonts w:hint="eastAsia"/>
                <w:noProof/>
              </w:rPr>
              <w:t>048. The Loss of Aliveness Is a Deep Adult Tragedy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A31EC76" w14:textId="430DF39E" w:rsidR="00A72C07" w:rsidRDefault="00A72C07">
          <w:pPr>
            <w:pStyle w:val="TOC2"/>
            <w:tabs>
              <w:tab w:val="right" w:leader="dot" w:pos="9926"/>
            </w:tabs>
            <w:ind w:left="440"/>
            <w:rPr>
              <w:rFonts w:hint="eastAsia"/>
              <w:noProof/>
            </w:rPr>
          </w:pPr>
          <w:hyperlink w:anchor="_Toc230653259" w:history="1">
            <w:r w:rsidRPr="00897DEC">
              <w:rPr>
                <w:rStyle w:val="aff9"/>
                <w:rFonts w:hint="eastAsia"/>
                <w:noProof/>
              </w:rPr>
              <w:t>049. Trying to Prove Worthiness of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849490D" w14:textId="1FB1EF03" w:rsidR="00A72C07" w:rsidRDefault="00A72C07">
          <w:pPr>
            <w:pStyle w:val="TOC2"/>
            <w:tabs>
              <w:tab w:val="right" w:leader="dot" w:pos="9926"/>
            </w:tabs>
            <w:ind w:left="440"/>
            <w:rPr>
              <w:rFonts w:hint="eastAsia"/>
              <w:noProof/>
            </w:rPr>
          </w:pPr>
          <w:hyperlink w:anchor="_Toc230653260" w:history="1">
            <w:r w:rsidRPr="00897DEC">
              <w:rPr>
                <w:rStyle w:val="aff9"/>
                <w:rFonts w:hint="eastAsia"/>
                <w:noProof/>
              </w:rPr>
              <w:t>050. A Civilized Family Nurtures Complete Human Beings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845DED" w14:textId="74E5B3A3" w:rsidR="00A72C07" w:rsidRDefault="00A72C07">
          <w:pPr>
            <w:pStyle w:val="TOC1"/>
            <w:tabs>
              <w:tab w:val="right" w:leader="dot" w:pos="9926"/>
            </w:tabs>
            <w:rPr>
              <w:rFonts w:hint="eastAsia"/>
              <w:noProof/>
            </w:rPr>
          </w:pPr>
          <w:hyperlink w:anchor="_Toc230653261" w:history="1">
            <w:r w:rsidRPr="00897DEC">
              <w:rPr>
                <w:rStyle w:val="aff9"/>
                <w:rFonts w:hint="eastAsia"/>
                <w:noProof/>
              </w:rPr>
              <w:t>Part IV: The Adult Consequences of Family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141DA4" w14:textId="6E1998FF" w:rsidR="00A72C07" w:rsidRDefault="00A72C07">
          <w:pPr>
            <w:pStyle w:val="TOC2"/>
            <w:tabs>
              <w:tab w:val="right" w:leader="dot" w:pos="9926"/>
            </w:tabs>
            <w:ind w:left="440"/>
            <w:rPr>
              <w:rFonts w:hint="eastAsia"/>
              <w:noProof/>
            </w:rPr>
          </w:pPr>
          <w:hyperlink w:anchor="_Toc230653262" w:history="1">
            <w:r w:rsidRPr="00897DEC">
              <w:rPr>
                <w:rStyle w:val="aff9"/>
                <w:rFonts w:hint="eastAsia"/>
                <w:noProof/>
              </w:rPr>
              <w:t>051. True Relational Repair Begins with Acknowledging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9C226E5" w14:textId="56979A5D" w:rsidR="00A72C07" w:rsidRDefault="00A72C07">
          <w:pPr>
            <w:pStyle w:val="TOC2"/>
            <w:tabs>
              <w:tab w:val="right" w:leader="dot" w:pos="9926"/>
            </w:tabs>
            <w:ind w:left="440"/>
            <w:rPr>
              <w:rFonts w:hint="eastAsia"/>
              <w:noProof/>
            </w:rPr>
          </w:pPr>
          <w:hyperlink w:anchor="_Toc230653263" w:history="1">
            <w:r w:rsidRPr="00897DEC">
              <w:rPr>
                <w:rStyle w:val="aff9"/>
                <w:rFonts w:hint="eastAsia"/>
                <w:noProof/>
              </w:rPr>
              <w:t>052. A Parent</w:t>
            </w:r>
            <w:r w:rsidRPr="00897DEC">
              <w:rPr>
                <w:rStyle w:val="aff9"/>
                <w:rFonts w:hint="eastAsia"/>
                <w:noProof/>
              </w:rPr>
              <w:t>’</w:t>
            </w:r>
            <w:r w:rsidRPr="00897DEC">
              <w:rPr>
                <w:rStyle w:val="aff9"/>
                <w:rFonts w:hint="eastAsia"/>
                <w:noProof/>
              </w:rPr>
              <w:t>s Apology Rebuilds Trust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85B0506" w14:textId="41A5AA4D" w:rsidR="00A72C07" w:rsidRDefault="00A72C07">
          <w:pPr>
            <w:pStyle w:val="TOC2"/>
            <w:tabs>
              <w:tab w:val="right" w:leader="dot" w:pos="9926"/>
            </w:tabs>
            <w:ind w:left="440"/>
            <w:rPr>
              <w:rFonts w:hint="eastAsia"/>
              <w:noProof/>
            </w:rPr>
          </w:pPr>
          <w:hyperlink w:anchor="_Toc230653264" w:history="1">
            <w:r w:rsidRPr="00897DEC">
              <w:rPr>
                <w:rStyle w:val="aff9"/>
                <w:rFonts w:hint="eastAsia"/>
                <w:noProof/>
              </w:rPr>
              <w:t>053. A Child</w:t>
            </w:r>
            <w:r w:rsidRPr="00897DEC">
              <w:rPr>
                <w:rStyle w:val="aff9"/>
                <w:rFonts w:hint="eastAsia"/>
                <w:noProof/>
              </w:rPr>
              <w:t>’</w:t>
            </w:r>
            <w:r w:rsidRPr="00897DEC">
              <w:rPr>
                <w:rStyle w:val="aff9"/>
                <w:rFonts w:hint="eastAsia"/>
                <w:noProof/>
              </w:rPr>
              <w:t>s Distance in Adulthood Does Not Happen Suddenly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6DC64E3" w14:textId="3F9C61C3" w:rsidR="00A72C07" w:rsidRDefault="00A72C07">
          <w:pPr>
            <w:pStyle w:val="TOC2"/>
            <w:tabs>
              <w:tab w:val="right" w:leader="dot" w:pos="9926"/>
            </w:tabs>
            <w:ind w:left="440"/>
            <w:rPr>
              <w:rFonts w:hint="eastAsia"/>
              <w:noProof/>
            </w:rPr>
          </w:pPr>
          <w:hyperlink w:anchor="_Toc230653265" w:history="1">
            <w:r w:rsidRPr="00897DEC">
              <w:rPr>
                <w:rStyle w:val="aff9"/>
                <w:rFonts w:hint="eastAsia"/>
                <w:noProof/>
              </w:rPr>
              <w:t>054. Limited Contact Is Also a Civilized Relationship Choice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0172AA9" w14:textId="7DB42A0B" w:rsidR="00A72C07" w:rsidRDefault="00A72C07">
          <w:pPr>
            <w:pStyle w:val="TOC2"/>
            <w:tabs>
              <w:tab w:val="right" w:leader="dot" w:pos="9926"/>
            </w:tabs>
            <w:ind w:left="440"/>
            <w:rPr>
              <w:rFonts w:hint="eastAsia"/>
              <w:noProof/>
            </w:rPr>
          </w:pPr>
          <w:hyperlink w:anchor="_Toc230653266" w:history="1">
            <w:r w:rsidRPr="00897DEC">
              <w:rPr>
                <w:rStyle w:val="aff9"/>
                <w:rFonts w:hint="eastAsia"/>
                <w:noProof/>
              </w:rPr>
              <w:t>055. Family Civilization Is Not a Perfect Family, but a Repairable Family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CC7933" w14:textId="249C1FA4" w:rsidR="00A72C07" w:rsidRDefault="00A72C07">
          <w:pPr>
            <w:pStyle w:val="TOC2"/>
            <w:tabs>
              <w:tab w:val="right" w:leader="dot" w:pos="9926"/>
            </w:tabs>
            <w:ind w:left="440"/>
            <w:rPr>
              <w:rFonts w:hint="eastAsia"/>
              <w:noProof/>
            </w:rPr>
          </w:pPr>
          <w:hyperlink w:anchor="_Toc230653267" w:history="1">
            <w:r w:rsidRPr="00897DEC">
              <w:rPr>
                <w:rStyle w:val="aff9"/>
                <w:rFonts w:hint="eastAsia"/>
                <w:noProof/>
              </w:rPr>
              <w:t>056. True Parental Love Is Not Possession but Fulfillment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6527145" w14:textId="27B1322D" w:rsidR="00A72C07" w:rsidRDefault="00A72C07">
          <w:pPr>
            <w:pStyle w:val="TOC2"/>
            <w:tabs>
              <w:tab w:val="right" w:leader="dot" w:pos="9926"/>
            </w:tabs>
            <w:ind w:left="440"/>
            <w:rPr>
              <w:rFonts w:hint="eastAsia"/>
              <w:noProof/>
            </w:rPr>
          </w:pPr>
          <w:hyperlink w:anchor="_Toc230653268" w:history="1">
            <w:r w:rsidRPr="00897DEC">
              <w:rPr>
                <w:rStyle w:val="aff9"/>
                <w:rFonts w:hint="eastAsia"/>
                <w:noProof/>
              </w:rPr>
              <w:t>057. A Child Is Not a Container for the Parent</w:t>
            </w:r>
            <w:r w:rsidRPr="00897DEC">
              <w:rPr>
                <w:rStyle w:val="aff9"/>
                <w:rFonts w:hint="eastAsia"/>
                <w:noProof/>
              </w:rPr>
              <w:t>’</w:t>
            </w:r>
            <w:r w:rsidRPr="00897DEC">
              <w:rPr>
                <w:rStyle w:val="aff9"/>
                <w:rFonts w:hint="eastAsia"/>
                <w:noProof/>
              </w:rPr>
              <w:t>s Emotions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3D03270" w14:textId="1FECC9BB" w:rsidR="00A72C07" w:rsidRDefault="00A72C07">
          <w:pPr>
            <w:pStyle w:val="TOC2"/>
            <w:tabs>
              <w:tab w:val="right" w:leader="dot" w:pos="9926"/>
            </w:tabs>
            <w:ind w:left="440"/>
            <w:rPr>
              <w:rFonts w:hint="eastAsia"/>
              <w:noProof/>
            </w:rPr>
          </w:pPr>
          <w:hyperlink w:anchor="_Toc230653269" w:history="1">
            <w:r w:rsidRPr="00897DEC">
              <w:rPr>
                <w:rStyle w:val="aff9"/>
                <w:rFonts w:hint="eastAsia"/>
                <w:noProof/>
              </w:rPr>
              <w:t>058. The Family Is Not a Field of Power but a Community for Personal Growth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52BF2BE" w14:textId="5CF47095" w:rsidR="00A72C07" w:rsidRDefault="00A72C07">
          <w:pPr>
            <w:pStyle w:val="TOC2"/>
            <w:tabs>
              <w:tab w:val="right" w:leader="dot" w:pos="9926"/>
            </w:tabs>
            <w:ind w:left="440"/>
            <w:rPr>
              <w:rFonts w:hint="eastAsia"/>
              <w:noProof/>
            </w:rPr>
          </w:pPr>
          <w:hyperlink w:anchor="_Toc230653270" w:history="1">
            <w:r w:rsidRPr="00897DEC">
              <w:rPr>
                <w:rStyle w:val="aff9"/>
                <w:rFonts w:hint="eastAsia"/>
                <w:noProof/>
              </w:rPr>
              <w:t>059. The Goal of the Parent-Child Relationship Is Wholeness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0C26D5" w14:textId="3400D0B9" w:rsidR="00A72C07" w:rsidRDefault="00A72C07">
          <w:pPr>
            <w:pStyle w:val="TOC2"/>
            <w:tabs>
              <w:tab w:val="right" w:leader="dot" w:pos="9926"/>
            </w:tabs>
            <w:ind w:left="440"/>
            <w:rPr>
              <w:rFonts w:hint="eastAsia"/>
              <w:noProof/>
            </w:rPr>
          </w:pPr>
          <w:hyperlink w:anchor="_Toc230653271" w:history="1">
            <w:r w:rsidRPr="00897DEC">
              <w:rPr>
                <w:rStyle w:val="aff9"/>
                <w:rFonts w:hint="eastAsia"/>
                <w:noProof/>
              </w:rPr>
              <w:t>060. The Core of Family Civilization Is to Let Love Stop Hurting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73AA1FB" w14:textId="1902E0E0" w:rsidR="00A72C07" w:rsidRDefault="00A72C07">
          <w:pPr>
            <w:pStyle w:val="TOC2"/>
            <w:tabs>
              <w:tab w:val="right" w:leader="dot" w:pos="9926"/>
            </w:tabs>
            <w:ind w:left="440"/>
            <w:rPr>
              <w:rFonts w:hint="eastAsia"/>
              <w:noProof/>
            </w:rPr>
          </w:pPr>
          <w:hyperlink w:anchor="_Toc230653272" w:history="1">
            <w:r w:rsidRPr="00897DEC">
              <w:rPr>
                <w:rStyle w:val="aff9"/>
                <w:rFonts w:hint="eastAsia"/>
                <w:noProof/>
              </w:rPr>
              <w:t>061. Parenthood Also Requires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64E389" w14:textId="3E091619" w:rsidR="00A72C07" w:rsidRDefault="00A72C07">
          <w:pPr>
            <w:pStyle w:val="TOC2"/>
            <w:tabs>
              <w:tab w:val="right" w:leader="dot" w:pos="9926"/>
            </w:tabs>
            <w:ind w:left="440"/>
            <w:rPr>
              <w:rFonts w:hint="eastAsia"/>
              <w:noProof/>
            </w:rPr>
          </w:pPr>
          <w:hyperlink w:anchor="_Toc230653273" w:history="1">
            <w:r w:rsidRPr="00897DEC">
              <w:rPr>
                <w:rStyle w:val="aff9"/>
                <w:rFonts w:hint="eastAsia"/>
                <w:noProof/>
              </w:rPr>
              <w:t xml:space="preserve">062. </w:t>
            </w:r>
            <w:r w:rsidRPr="00897DEC">
              <w:rPr>
                <w:rStyle w:val="aff9"/>
                <w:rFonts w:hint="eastAsia"/>
                <w:noProof/>
              </w:rPr>
              <w:t>“</w:t>
            </w:r>
            <w:r w:rsidRPr="00897DEC">
              <w:rPr>
                <w:rStyle w:val="aff9"/>
                <w:rFonts w:hint="eastAsia"/>
                <w:noProof/>
              </w:rPr>
              <w:t>For Your Own Good</w:t>
            </w:r>
            <w:r w:rsidRPr="00897DEC">
              <w:rPr>
                <w:rStyle w:val="aff9"/>
                <w:rFonts w:hint="eastAsia"/>
                <w:noProof/>
              </w:rPr>
              <w:t>”</w:t>
            </w:r>
            <w:r w:rsidRPr="00897DEC">
              <w:rPr>
                <w:rStyle w:val="aff9"/>
                <w:rFonts w:hint="eastAsia"/>
                <w:noProof/>
              </w:rPr>
              <w:t xml:space="preserve"> Must Not Become a License to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C79F84E" w14:textId="39BA9DD5" w:rsidR="00A72C07" w:rsidRDefault="00A72C07">
          <w:pPr>
            <w:pStyle w:val="TOC2"/>
            <w:tabs>
              <w:tab w:val="right" w:leader="dot" w:pos="9926"/>
            </w:tabs>
            <w:ind w:left="440"/>
            <w:rPr>
              <w:rFonts w:hint="eastAsia"/>
              <w:noProof/>
            </w:rPr>
          </w:pPr>
          <w:hyperlink w:anchor="_Toc230653274" w:history="1">
            <w:r w:rsidRPr="00897DEC">
              <w:rPr>
                <w:rStyle w:val="aff9"/>
                <w:rFonts w:hint="eastAsia"/>
                <w:noProof/>
              </w:rPr>
              <w:t>063. Family Education Must End the Transmission of Trauma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E3793A4" w14:textId="59E8A454" w:rsidR="00A72C07" w:rsidRDefault="00A72C07">
          <w:pPr>
            <w:pStyle w:val="TOC2"/>
            <w:tabs>
              <w:tab w:val="right" w:leader="dot" w:pos="9926"/>
            </w:tabs>
            <w:ind w:left="440"/>
            <w:rPr>
              <w:rFonts w:hint="eastAsia"/>
              <w:noProof/>
            </w:rPr>
          </w:pPr>
          <w:hyperlink w:anchor="_Toc230653275" w:history="1">
            <w:r w:rsidRPr="00897DEC">
              <w:rPr>
                <w:rStyle w:val="aff9"/>
                <w:rFonts w:hint="eastAsia"/>
                <w:noProof/>
              </w:rPr>
              <w:t>064. The Family Civilization Project Is a Theory, Method, and Action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527C31C" w14:textId="6FC31C92" w:rsidR="00A72C07" w:rsidRDefault="00A72C07">
          <w:pPr>
            <w:pStyle w:val="TOC2"/>
            <w:tabs>
              <w:tab w:val="right" w:leader="dot" w:pos="9926"/>
            </w:tabs>
            <w:ind w:left="440"/>
            <w:rPr>
              <w:rFonts w:hint="eastAsia"/>
              <w:noProof/>
            </w:rPr>
          </w:pPr>
          <w:hyperlink w:anchor="_Toc230653276" w:history="1">
            <w:r w:rsidRPr="00897DEC">
              <w:rPr>
                <w:rStyle w:val="aff9"/>
                <w:rFonts w:hint="eastAsia"/>
                <w:noProof/>
              </w:rPr>
              <w:t>065. Entering Family Civilization Is a Transformation with Extraordinary Return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174DC6C" w14:textId="5363DC83" w:rsidR="00A72C07" w:rsidRDefault="00A72C07">
          <w:pPr>
            <w:pStyle w:val="TOC2"/>
            <w:tabs>
              <w:tab w:val="right" w:leader="dot" w:pos="9926"/>
            </w:tabs>
            <w:ind w:left="440"/>
            <w:rPr>
              <w:rFonts w:hint="eastAsia"/>
              <w:noProof/>
            </w:rPr>
          </w:pPr>
          <w:hyperlink w:anchor="_Toc230653277" w:history="1">
            <w:r w:rsidRPr="00897DEC">
              <w:rPr>
                <w:rStyle w:val="aff9"/>
                <w:rFonts w:hint="eastAsia"/>
                <w:noProof/>
              </w:rPr>
              <w:t>066. Family Civilization Begins When Parents Stop Defending Themselves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B38C724" w14:textId="2010CC59" w:rsidR="00A72C07" w:rsidRDefault="00A72C07">
          <w:pPr>
            <w:pStyle w:val="TOC2"/>
            <w:tabs>
              <w:tab w:val="right" w:leader="dot" w:pos="9926"/>
            </w:tabs>
            <w:ind w:left="440"/>
            <w:rPr>
              <w:rFonts w:hint="eastAsia"/>
              <w:noProof/>
            </w:rPr>
          </w:pPr>
          <w:hyperlink w:anchor="_Toc230653278" w:history="1">
            <w:r w:rsidRPr="00897DEC">
              <w:rPr>
                <w:rStyle w:val="aff9"/>
                <w:rFonts w:hint="eastAsia"/>
                <w:noProof/>
              </w:rPr>
              <w:t>067. A Parent Who Can Apologize Gives the Child the Right to Heal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C3C9ADA" w14:textId="1D43F404" w:rsidR="00A72C07" w:rsidRDefault="00A72C07">
          <w:pPr>
            <w:pStyle w:val="TOC2"/>
            <w:tabs>
              <w:tab w:val="right" w:leader="dot" w:pos="9926"/>
            </w:tabs>
            <w:ind w:left="440"/>
            <w:rPr>
              <w:rFonts w:hint="eastAsia"/>
              <w:noProof/>
            </w:rPr>
          </w:pPr>
          <w:hyperlink w:anchor="_Toc230653279" w:history="1">
            <w:r w:rsidRPr="00897DEC">
              <w:rPr>
                <w:rStyle w:val="aff9"/>
                <w:rFonts w:hint="eastAsia"/>
                <w:noProof/>
              </w:rPr>
              <w:t>068. A Child</w:t>
            </w:r>
            <w:r w:rsidRPr="00897DEC">
              <w:rPr>
                <w:rStyle w:val="aff9"/>
                <w:rFonts w:hint="eastAsia"/>
                <w:noProof/>
              </w:rPr>
              <w:t>’</w:t>
            </w:r>
            <w:r w:rsidRPr="00897DEC">
              <w:rPr>
                <w:rStyle w:val="aff9"/>
                <w:rFonts w:hint="eastAsia"/>
                <w:noProof/>
              </w:rPr>
              <w:t>s Silence Is Often the Final Form of Despair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C0D7C6E" w14:textId="194A51F5" w:rsidR="00A72C07" w:rsidRDefault="00A72C07">
          <w:pPr>
            <w:pStyle w:val="TOC2"/>
            <w:tabs>
              <w:tab w:val="right" w:leader="dot" w:pos="9926"/>
            </w:tabs>
            <w:ind w:left="440"/>
            <w:rPr>
              <w:rFonts w:hint="eastAsia"/>
              <w:noProof/>
            </w:rPr>
          </w:pPr>
          <w:hyperlink w:anchor="_Toc230653280" w:history="1">
            <w:r w:rsidRPr="00897DEC">
              <w:rPr>
                <w:rStyle w:val="aff9"/>
                <w:rFonts w:hint="eastAsia"/>
                <w:noProof/>
              </w:rPr>
              <w:t>069. The Parent-Child Relationship Must Move from Control to Co-Creation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C6B5CA1" w14:textId="78EFC71F" w:rsidR="00A72C07" w:rsidRDefault="00A72C07">
          <w:pPr>
            <w:pStyle w:val="TOC2"/>
            <w:tabs>
              <w:tab w:val="right" w:leader="dot" w:pos="9926"/>
            </w:tabs>
            <w:ind w:left="440"/>
            <w:rPr>
              <w:rFonts w:hint="eastAsia"/>
              <w:noProof/>
            </w:rPr>
          </w:pPr>
          <w:hyperlink w:anchor="_Toc230653281" w:history="1">
            <w:r w:rsidRPr="00897DEC">
              <w:rPr>
                <w:rStyle w:val="aff9"/>
                <w:rFonts w:hint="eastAsia"/>
                <w:noProof/>
              </w:rPr>
              <w:t>070. Family Civilization Is the Beginning of a New Human Relationship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DCD7011" w14:textId="00D806B4" w:rsidR="00A72C07" w:rsidRDefault="00A72C07">
          <w:pPr>
            <w:pStyle w:val="TOC2"/>
            <w:tabs>
              <w:tab w:val="right" w:leader="dot" w:pos="9926"/>
            </w:tabs>
            <w:ind w:left="440"/>
            <w:rPr>
              <w:rFonts w:hint="eastAsia"/>
              <w:noProof/>
            </w:rPr>
          </w:pPr>
          <w:hyperlink w:anchor="_Toc230653282" w:history="1">
            <w:r w:rsidRPr="00897DEC">
              <w:rPr>
                <w:rStyle w:val="aff9"/>
                <w:rFonts w:hint="eastAsia"/>
                <w:noProof/>
              </w:rPr>
              <w:t>071. Healing Begins When We Stop Passing Pain to Those We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D512560" w14:textId="7E2CD12B" w:rsidR="00A72C07" w:rsidRDefault="00A72C07">
          <w:pPr>
            <w:pStyle w:val="TOC2"/>
            <w:tabs>
              <w:tab w:val="right" w:leader="dot" w:pos="9926"/>
            </w:tabs>
            <w:ind w:left="440"/>
            <w:rPr>
              <w:rFonts w:hint="eastAsia"/>
              <w:noProof/>
            </w:rPr>
          </w:pPr>
          <w:hyperlink w:anchor="_Toc230653283" w:history="1">
            <w:r w:rsidRPr="00897DEC">
              <w:rPr>
                <w:rStyle w:val="aff9"/>
                <w:rFonts w:hint="eastAsia"/>
                <w:noProof/>
              </w:rPr>
              <w:t>072. The Family Meeting Is the Daily Institution of Family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D13AE9D" w14:textId="6ADB9242" w:rsidR="00A72C07" w:rsidRDefault="00A72C07">
          <w:pPr>
            <w:pStyle w:val="TOC2"/>
            <w:tabs>
              <w:tab w:val="right" w:leader="dot" w:pos="9926"/>
            </w:tabs>
            <w:ind w:left="440"/>
            <w:rPr>
              <w:rFonts w:hint="eastAsia"/>
              <w:noProof/>
            </w:rPr>
          </w:pPr>
          <w:hyperlink w:anchor="_Toc230653284" w:history="1">
            <w:r w:rsidRPr="00897DEC">
              <w:rPr>
                <w:rStyle w:val="aff9"/>
                <w:rFonts w:hint="eastAsia"/>
                <w:noProof/>
              </w:rPr>
              <w:t>073. AI Can Become a Civilization Assistant for Family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71E959A" w14:textId="45E25E40" w:rsidR="00A72C07" w:rsidRDefault="00A72C07">
          <w:pPr>
            <w:pStyle w:val="TOC2"/>
            <w:tabs>
              <w:tab w:val="right" w:leader="dot" w:pos="9926"/>
            </w:tabs>
            <w:ind w:left="440"/>
            <w:rPr>
              <w:rFonts w:hint="eastAsia"/>
              <w:noProof/>
            </w:rPr>
          </w:pPr>
          <w:hyperlink w:anchor="_Toc230653285" w:history="1">
            <w:r w:rsidRPr="00897DEC">
              <w:rPr>
                <w:rStyle w:val="aff9"/>
                <w:rFonts w:hint="eastAsia"/>
                <w:noProof/>
              </w:rPr>
              <w:t>074. Public Expression Turns Private Pain into Civilizational Light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B5E033F" w14:textId="6783BA80" w:rsidR="00A72C07" w:rsidRDefault="00A72C07">
          <w:pPr>
            <w:pStyle w:val="TOC2"/>
            <w:tabs>
              <w:tab w:val="right" w:leader="dot" w:pos="9926"/>
            </w:tabs>
            <w:ind w:left="440"/>
            <w:rPr>
              <w:rFonts w:hint="eastAsia"/>
              <w:noProof/>
            </w:rPr>
          </w:pPr>
          <w:hyperlink w:anchor="_Toc230653286" w:history="1">
            <w:r w:rsidRPr="00897DEC">
              <w:rPr>
                <w:rStyle w:val="aff9"/>
                <w:rFonts w:hint="eastAsia"/>
                <w:noProof/>
              </w:rPr>
              <w:t>075. Limited Contact Can Be Love with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AF5A9B" w14:textId="04FC1E26" w:rsidR="00A72C07" w:rsidRDefault="00A72C07">
          <w:pPr>
            <w:pStyle w:val="TOC2"/>
            <w:tabs>
              <w:tab w:val="right" w:leader="dot" w:pos="9926"/>
            </w:tabs>
            <w:ind w:left="440"/>
            <w:rPr>
              <w:rFonts w:hint="eastAsia"/>
              <w:noProof/>
            </w:rPr>
          </w:pPr>
          <w:hyperlink w:anchor="_Toc230653287" w:history="1">
            <w:r w:rsidRPr="00897DEC">
              <w:rPr>
                <w:rStyle w:val="aff9"/>
                <w:rFonts w:hint="eastAsia"/>
                <w:noProof/>
              </w:rPr>
              <w:t>076. Family Civilization Creates Repairable, Not Perfect, Families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233DA86" w14:textId="1C47DF07" w:rsidR="00A72C07" w:rsidRDefault="00A72C07">
          <w:pPr>
            <w:pStyle w:val="TOC2"/>
            <w:tabs>
              <w:tab w:val="right" w:leader="dot" w:pos="9926"/>
            </w:tabs>
            <w:ind w:left="440"/>
            <w:rPr>
              <w:rFonts w:hint="eastAsia"/>
              <w:noProof/>
            </w:rPr>
          </w:pPr>
          <w:hyperlink w:anchor="_Toc230653288" w:history="1">
            <w:r w:rsidRPr="00897DEC">
              <w:rPr>
                <w:rStyle w:val="aff9"/>
                <w:rFonts w:hint="eastAsia"/>
                <w:noProof/>
              </w:rPr>
              <w:t>077. Volume I Is a Map from Harm to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A534E4D" w14:textId="1DFF4F9B" w:rsidR="00A72C07" w:rsidRDefault="00A72C07">
          <w:pPr>
            <w:pStyle w:val="TOC2"/>
            <w:tabs>
              <w:tab w:val="right" w:leader="dot" w:pos="9926"/>
            </w:tabs>
            <w:ind w:left="440"/>
            <w:rPr>
              <w:rFonts w:hint="eastAsia"/>
              <w:noProof/>
            </w:rPr>
          </w:pPr>
          <w:hyperlink w:anchor="_Toc230653289" w:history="1">
            <w:r w:rsidRPr="00897DEC">
              <w:rPr>
                <w:rStyle w:val="aff9"/>
                <w:rFonts w:hint="eastAsia"/>
                <w:noProof/>
              </w:rPr>
              <w:t>078. From One Family to Many Families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8EFB11E" w14:textId="4795B78C" w:rsidR="00A72C07" w:rsidRDefault="00A72C07">
          <w:pPr>
            <w:pStyle w:val="TOC2"/>
            <w:tabs>
              <w:tab w:val="right" w:leader="dot" w:pos="9926"/>
            </w:tabs>
            <w:ind w:left="440"/>
            <w:rPr>
              <w:rFonts w:hint="eastAsia"/>
              <w:noProof/>
            </w:rPr>
          </w:pPr>
          <w:hyperlink w:anchor="_Toc230653290" w:history="1">
            <w:r w:rsidRPr="00897DEC">
              <w:rPr>
                <w:rStyle w:val="aff9"/>
                <w:rFonts w:hint="eastAsia"/>
                <w:noProof/>
              </w:rPr>
              <w:t>079. The Family Civilization Project Is a Lifelong Vow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6AC13D" w14:textId="3FBCCCC8" w:rsidR="00A72C07" w:rsidRDefault="00A72C07">
          <w:pPr>
            <w:pStyle w:val="TOC2"/>
            <w:tabs>
              <w:tab w:val="right" w:leader="dot" w:pos="9926"/>
            </w:tabs>
            <w:ind w:left="440"/>
            <w:rPr>
              <w:rFonts w:hint="eastAsia"/>
              <w:noProof/>
            </w:rPr>
          </w:pPr>
          <w:hyperlink w:anchor="_Toc230653291" w:history="1">
            <w:r w:rsidRPr="00897DEC">
              <w:rPr>
                <w:rStyle w:val="aff9"/>
                <w:rFonts w:hint="eastAsia"/>
                <w:noProof/>
              </w:rPr>
              <w:t>080. Volume One Conclusion: From Family Relationships to Human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0840606" w14:textId="73CF910B" w:rsidR="00A72C07" w:rsidRDefault="00A72C07">
          <w:pPr>
            <w:pStyle w:val="TOC1"/>
            <w:tabs>
              <w:tab w:val="right" w:leader="dot" w:pos="9926"/>
            </w:tabs>
            <w:rPr>
              <w:rFonts w:hint="eastAsia"/>
              <w:noProof/>
            </w:rPr>
          </w:pPr>
          <w:hyperlink w:anchor="_Toc230653292" w:history="1">
            <w:r w:rsidRPr="00897DEC">
              <w:rPr>
                <w:rStyle w:val="aff9"/>
                <w:rFonts w:hint="eastAsia"/>
                <w:noProof/>
              </w:rPr>
              <w:t>Part V: The Relationship with Oneself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3E7C4E2" w14:textId="74BD97F7" w:rsidR="00A72C07" w:rsidRDefault="00A72C07">
          <w:pPr>
            <w:pStyle w:val="TOC2"/>
            <w:tabs>
              <w:tab w:val="right" w:leader="dot" w:pos="9926"/>
            </w:tabs>
            <w:ind w:left="440"/>
            <w:rPr>
              <w:rFonts w:hint="eastAsia"/>
              <w:noProof/>
            </w:rPr>
          </w:pPr>
          <w:hyperlink w:anchor="_Toc230653293" w:history="1">
            <w:r w:rsidRPr="00897DEC">
              <w:rPr>
                <w:rStyle w:val="aff9"/>
                <w:rFonts w:hint="eastAsia"/>
                <w:noProof/>
              </w:rPr>
              <w:t>081. Love-Deficit Projection: How Unhealed Love Deprivation Enters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D78EE7D" w14:textId="3471B992" w:rsidR="00A72C07" w:rsidRDefault="00A72C07">
          <w:pPr>
            <w:pStyle w:val="TOC2"/>
            <w:tabs>
              <w:tab w:val="right" w:leader="dot" w:pos="9926"/>
            </w:tabs>
            <w:ind w:left="440"/>
            <w:rPr>
              <w:rFonts w:hint="eastAsia"/>
              <w:noProof/>
            </w:rPr>
          </w:pPr>
          <w:hyperlink w:anchor="_Toc230653294" w:history="1">
            <w:r w:rsidRPr="00897DEC">
              <w:rPr>
                <w:rStyle w:val="aff9"/>
                <w:rFonts w:hint="eastAsia"/>
                <w:noProof/>
              </w:rPr>
              <w:t>082. The Relationship with Oneself: The Inner Foundation of All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362154A" w14:textId="469B0FAE" w:rsidR="00A72C07" w:rsidRDefault="00A72C07">
          <w:pPr>
            <w:pStyle w:val="TOC2"/>
            <w:tabs>
              <w:tab w:val="right" w:leader="dot" w:pos="9926"/>
            </w:tabs>
            <w:ind w:left="440"/>
            <w:rPr>
              <w:rFonts w:hint="eastAsia"/>
              <w:noProof/>
            </w:rPr>
          </w:pPr>
          <w:hyperlink w:anchor="_Toc230653295" w:history="1">
            <w:r w:rsidRPr="00897DEC">
              <w:rPr>
                <w:rStyle w:val="aff9"/>
                <w:rFonts w:hint="eastAsia"/>
                <w:noProof/>
              </w:rPr>
              <w:t>083. Inner Parents and Internalized Parents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4D79697" w14:textId="5A2A04C8" w:rsidR="00A72C07" w:rsidRDefault="00A72C07">
          <w:pPr>
            <w:pStyle w:val="TOC2"/>
            <w:tabs>
              <w:tab w:val="right" w:leader="dot" w:pos="9926"/>
            </w:tabs>
            <w:ind w:left="440"/>
            <w:rPr>
              <w:rFonts w:hint="eastAsia"/>
              <w:noProof/>
            </w:rPr>
          </w:pPr>
          <w:hyperlink w:anchor="_Toc230653296" w:history="1">
            <w:r w:rsidRPr="00897DEC">
              <w:rPr>
                <w:rStyle w:val="aff9"/>
                <w:rFonts w:hint="eastAsia"/>
                <w:noProof/>
              </w:rPr>
              <w:t>084. Inner Self: The Wounded Soul and Self-Redemption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DB90F78" w14:textId="2294533F" w:rsidR="00A72C07" w:rsidRDefault="00A72C07">
          <w:pPr>
            <w:pStyle w:val="TOC2"/>
            <w:tabs>
              <w:tab w:val="right" w:leader="dot" w:pos="9926"/>
            </w:tabs>
            <w:ind w:left="440"/>
            <w:rPr>
              <w:rFonts w:hint="eastAsia"/>
              <w:noProof/>
            </w:rPr>
          </w:pPr>
          <w:hyperlink w:anchor="_Toc230653297" w:history="1">
            <w:r w:rsidRPr="00897DEC">
              <w:rPr>
                <w:rStyle w:val="aff9"/>
                <w:rFonts w:hint="eastAsia"/>
                <w:noProof/>
              </w:rPr>
              <w:t>085. Shadow Self and Persona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F936F05" w14:textId="5572A452" w:rsidR="00A72C07" w:rsidRDefault="00A72C07">
          <w:pPr>
            <w:pStyle w:val="TOC2"/>
            <w:tabs>
              <w:tab w:val="right" w:leader="dot" w:pos="9926"/>
            </w:tabs>
            <w:ind w:left="440"/>
            <w:rPr>
              <w:rFonts w:hint="eastAsia"/>
              <w:noProof/>
            </w:rPr>
          </w:pPr>
          <w:hyperlink w:anchor="_Toc230653298" w:history="1">
            <w:r w:rsidRPr="00897DEC">
              <w:rPr>
                <w:rStyle w:val="aff9"/>
                <w:rFonts w:hint="eastAsia"/>
                <w:noProof/>
              </w:rPr>
              <w:t>086. Self-Soothing and Defense Mechanisms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616F98C" w14:textId="44C60AB4" w:rsidR="00A72C07" w:rsidRDefault="00A72C07">
          <w:pPr>
            <w:pStyle w:val="TOC2"/>
            <w:tabs>
              <w:tab w:val="right" w:leader="dot" w:pos="9926"/>
            </w:tabs>
            <w:ind w:left="440"/>
            <w:rPr>
              <w:rFonts w:hint="eastAsia"/>
              <w:noProof/>
            </w:rPr>
          </w:pPr>
          <w:hyperlink w:anchor="_Toc230653299" w:history="1">
            <w:r w:rsidRPr="00897DEC">
              <w:rPr>
                <w:rStyle w:val="aff9"/>
                <w:rFonts w:hint="eastAsia"/>
                <w:noProof/>
              </w:rPr>
              <w:t>087. Self-Boundaries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A702489" w14:textId="0C718D9A" w:rsidR="00A72C07" w:rsidRDefault="00A72C07">
          <w:pPr>
            <w:pStyle w:val="TOC2"/>
            <w:tabs>
              <w:tab w:val="right" w:leader="dot" w:pos="9926"/>
            </w:tabs>
            <w:ind w:left="440"/>
            <w:rPr>
              <w:rFonts w:hint="eastAsia"/>
              <w:noProof/>
            </w:rPr>
          </w:pPr>
          <w:hyperlink w:anchor="_Toc230653300" w:history="1">
            <w:r w:rsidRPr="00897DEC">
              <w:rPr>
                <w:rStyle w:val="aff9"/>
                <w:rFonts w:hint="eastAsia"/>
                <w:noProof/>
              </w:rPr>
              <w:t>088. High-Self-Esteem Personality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B3669D7" w14:textId="13460827" w:rsidR="00A72C07" w:rsidRDefault="00A72C07">
          <w:pPr>
            <w:pStyle w:val="TOC2"/>
            <w:tabs>
              <w:tab w:val="right" w:leader="dot" w:pos="9926"/>
            </w:tabs>
            <w:ind w:left="440"/>
            <w:rPr>
              <w:rFonts w:hint="eastAsia"/>
              <w:noProof/>
            </w:rPr>
          </w:pPr>
          <w:hyperlink w:anchor="_Toc230653301" w:history="1">
            <w:r w:rsidRPr="00897DEC">
              <w:rPr>
                <w:rStyle w:val="aff9"/>
                <w:rFonts w:hint="eastAsia"/>
                <w:noProof/>
              </w:rPr>
              <w:t>089. Inner Wholeness and Individuation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18767A5" w14:textId="7F73D218" w:rsidR="00A72C07" w:rsidRDefault="00A72C07">
          <w:pPr>
            <w:pStyle w:val="TOC2"/>
            <w:tabs>
              <w:tab w:val="right" w:leader="dot" w:pos="9926"/>
            </w:tabs>
            <w:ind w:left="440"/>
            <w:rPr>
              <w:rFonts w:hint="eastAsia"/>
              <w:noProof/>
            </w:rPr>
          </w:pPr>
          <w:hyperlink w:anchor="_Toc230653302" w:history="1">
            <w:r w:rsidRPr="00897DEC">
              <w:rPr>
                <w:rStyle w:val="aff9"/>
                <w:rFonts w:hint="eastAsia"/>
                <w:noProof/>
              </w:rPr>
              <w:t>090. From Self-Repair to Family Civilization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2A01F99" w14:textId="2637B240" w:rsidR="00A72C07" w:rsidRDefault="00A72C07">
          <w:pPr>
            <w:pStyle w:val="TOC1"/>
            <w:tabs>
              <w:tab w:val="right" w:leader="dot" w:pos="9926"/>
            </w:tabs>
            <w:rPr>
              <w:rFonts w:hint="eastAsia"/>
              <w:noProof/>
            </w:rPr>
          </w:pPr>
          <w:hyperlink w:anchor="_Toc230653303" w:history="1">
            <w:r w:rsidRPr="00897DEC">
              <w:rPr>
                <w:rStyle w:val="aff9"/>
                <w:rFonts w:hint="eastAsia"/>
                <w:noProof/>
              </w:rPr>
              <w:t>Part VI: From Self-Repair to Relational Repair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3E917C3" w14:textId="31CC5970" w:rsidR="00A72C07" w:rsidRDefault="00A72C07">
          <w:pPr>
            <w:pStyle w:val="TOC2"/>
            <w:tabs>
              <w:tab w:val="right" w:leader="dot" w:pos="9926"/>
            </w:tabs>
            <w:ind w:left="440"/>
            <w:rPr>
              <w:rFonts w:hint="eastAsia"/>
              <w:noProof/>
            </w:rPr>
          </w:pPr>
          <w:hyperlink w:anchor="_Toc230653304" w:history="1">
            <w:r w:rsidRPr="00897DEC">
              <w:rPr>
                <w:rStyle w:val="aff9"/>
                <w:rFonts w:hint="eastAsia"/>
                <w:noProof/>
              </w:rPr>
              <w:t>091. True Relational Repair Begins with Stopping Harm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0414BF7" w14:textId="3879AED4" w:rsidR="00A72C07" w:rsidRDefault="00A72C07">
          <w:pPr>
            <w:pStyle w:val="TOC2"/>
            <w:tabs>
              <w:tab w:val="right" w:leader="dot" w:pos="9926"/>
            </w:tabs>
            <w:ind w:left="440"/>
            <w:rPr>
              <w:rFonts w:hint="eastAsia"/>
              <w:noProof/>
            </w:rPr>
          </w:pPr>
          <w:hyperlink w:anchor="_Toc230653305" w:history="1">
            <w:r w:rsidRPr="00897DEC">
              <w:rPr>
                <w:rStyle w:val="aff9"/>
                <w:rFonts w:hint="eastAsia"/>
                <w:noProof/>
              </w:rPr>
              <w:t>092. Apology, Boundaries, and Limited Contact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40BF815" w14:textId="183E4E16" w:rsidR="00A72C07" w:rsidRDefault="00A72C07">
          <w:pPr>
            <w:pStyle w:val="TOC2"/>
            <w:tabs>
              <w:tab w:val="right" w:leader="dot" w:pos="9926"/>
            </w:tabs>
            <w:ind w:left="440"/>
            <w:rPr>
              <w:rFonts w:hint="eastAsia"/>
              <w:noProof/>
            </w:rPr>
          </w:pPr>
          <w:hyperlink w:anchor="_Toc230653306" w:history="1">
            <w:r w:rsidRPr="00897DEC">
              <w:rPr>
                <w:rStyle w:val="aff9"/>
                <w:rFonts w:hint="eastAsia"/>
                <w:noProof/>
              </w:rPr>
              <w:t>093. How Parents Can Relearn How to Love Their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A38FDB1" w14:textId="0E34E122" w:rsidR="00A72C07" w:rsidRDefault="00A72C07">
          <w:pPr>
            <w:pStyle w:val="TOC2"/>
            <w:tabs>
              <w:tab w:val="right" w:leader="dot" w:pos="9926"/>
            </w:tabs>
            <w:ind w:left="440"/>
            <w:rPr>
              <w:rFonts w:hint="eastAsia"/>
              <w:noProof/>
            </w:rPr>
          </w:pPr>
          <w:hyperlink w:anchor="_Toc230653307" w:history="1">
            <w:r w:rsidRPr="00897DEC">
              <w:rPr>
                <w:rStyle w:val="aff9"/>
                <w:rFonts w:hint="eastAsia"/>
                <w:noProof/>
              </w:rPr>
              <w:t>094. How Adult Children Can Face a Wounded Family of Origin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76954C1" w14:textId="2843FDB6" w:rsidR="00A72C07" w:rsidRDefault="00A72C07">
          <w:pPr>
            <w:pStyle w:val="TOC2"/>
            <w:tabs>
              <w:tab w:val="right" w:leader="dot" w:pos="9926"/>
            </w:tabs>
            <w:ind w:left="440"/>
            <w:rPr>
              <w:rFonts w:hint="eastAsia"/>
              <w:noProof/>
            </w:rPr>
          </w:pPr>
          <w:hyperlink w:anchor="_Toc230653308" w:history="1">
            <w:r w:rsidRPr="00897DEC">
              <w:rPr>
                <w:rStyle w:val="aff9"/>
                <w:rFonts w:hint="eastAsia"/>
                <w:noProof/>
              </w:rPr>
              <w:t>095. How Couples Can Stop Passing Their Wounds to Their Children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EE547B3" w14:textId="7D366B71" w:rsidR="00A72C07" w:rsidRDefault="00A72C07">
          <w:pPr>
            <w:pStyle w:val="TOC1"/>
            <w:tabs>
              <w:tab w:val="right" w:leader="dot" w:pos="9926"/>
            </w:tabs>
            <w:rPr>
              <w:rFonts w:hint="eastAsia"/>
              <w:noProof/>
            </w:rPr>
          </w:pPr>
          <w:hyperlink w:anchor="_Toc230653309" w:history="1">
            <w:r w:rsidRPr="00897DEC">
              <w:rPr>
                <w:rStyle w:val="aff9"/>
                <w:rFonts w:hint="eastAsia"/>
                <w:noProof/>
              </w:rPr>
              <w:t>Part VII: From Theory to Engineering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CFCAB31" w14:textId="3973F690" w:rsidR="00A72C07" w:rsidRDefault="00A72C07">
          <w:pPr>
            <w:pStyle w:val="TOC2"/>
            <w:tabs>
              <w:tab w:val="right" w:leader="dot" w:pos="9926"/>
            </w:tabs>
            <w:ind w:left="440"/>
            <w:rPr>
              <w:rFonts w:hint="eastAsia"/>
              <w:noProof/>
            </w:rPr>
          </w:pPr>
          <w:hyperlink w:anchor="_Toc230653310" w:history="1">
            <w:r w:rsidRPr="00897DEC">
              <w:rPr>
                <w:rStyle w:val="aff9"/>
                <w:rFonts w:hint="eastAsia"/>
                <w:noProof/>
              </w:rPr>
              <w:t>096. AI Family Civilization Advisor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44058BB" w14:textId="558FE5F8" w:rsidR="00A72C07" w:rsidRDefault="00A72C07">
          <w:pPr>
            <w:pStyle w:val="TOC2"/>
            <w:tabs>
              <w:tab w:val="right" w:leader="dot" w:pos="9926"/>
            </w:tabs>
            <w:ind w:left="440"/>
            <w:rPr>
              <w:rFonts w:hint="eastAsia"/>
              <w:noProof/>
            </w:rPr>
          </w:pPr>
          <w:hyperlink w:anchor="_Toc230653311" w:history="1">
            <w:r w:rsidRPr="00897DEC">
              <w:rPr>
                <w:rStyle w:val="aff9"/>
                <w:rFonts w:hint="eastAsia"/>
                <w:noProof/>
              </w:rPr>
              <w:t>097. Family Civilization Is Not Fate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398E748" w14:textId="2E666029" w:rsidR="00A72C07" w:rsidRDefault="00A72C07">
          <w:pPr>
            <w:pStyle w:val="TOC2"/>
            <w:tabs>
              <w:tab w:val="right" w:leader="dot" w:pos="9926"/>
            </w:tabs>
            <w:ind w:left="440"/>
            <w:rPr>
              <w:rFonts w:hint="eastAsia"/>
              <w:noProof/>
            </w:rPr>
          </w:pPr>
          <w:hyperlink w:anchor="_Toc230653312" w:history="1">
            <w:r w:rsidRPr="00897DEC">
              <w:rPr>
                <w:rStyle w:val="aff9"/>
                <w:rFonts w:hint="eastAsia"/>
                <w:noProof/>
              </w:rPr>
              <w:t>098. From Being Loved to Knowing How to Love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BED9DD5" w14:textId="646F5634" w:rsidR="00A72C07" w:rsidRDefault="00A72C07">
          <w:pPr>
            <w:pStyle w:val="TOC2"/>
            <w:tabs>
              <w:tab w:val="right" w:leader="dot" w:pos="9926"/>
            </w:tabs>
            <w:ind w:left="440"/>
            <w:rPr>
              <w:rFonts w:hint="eastAsia"/>
              <w:noProof/>
            </w:rPr>
          </w:pPr>
          <w:hyperlink w:anchor="_Toc230653313" w:history="1">
            <w:r w:rsidRPr="00897DEC">
              <w:rPr>
                <w:rStyle w:val="aff9"/>
                <w:rFonts w:hint="eastAsia"/>
                <w:noProof/>
              </w:rPr>
              <w:t>099. A Whole Personality Is the Foundation of All Healthy Relationships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5CCC4C6" w14:textId="3AAF48AF" w:rsidR="00A72C07" w:rsidRDefault="00A72C07">
          <w:pPr>
            <w:pStyle w:val="TOC2"/>
            <w:tabs>
              <w:tab w:val="right" w:leader="dot" w:pos="9926"/>
            </w:tabs>
            <w:ind w:left="440"/>
            <w:rPr>
              <w:rFonts w:hint="eastAsia"/>
              <w:noProof/>
            </w:rPr>
          </w:pPr>
          <w:hyperlink w:anchor="_Toc230653314" w:history="1">
            <w:r w:rsidRPr="00897DEC">
              <w:rPr>
                <w:rStyle w:val="aff9"/>
                <w:rFonts w:hint="eastAsia"/>
                <w:noProof/>
              </w:rPr>
              <w:t>100. Conclusion to Relationships: Let Those Who Love One Another Stop Hurting One Another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BA5DC4F" w14:textId="76785F3E" w:rsidR="00A72C07" w:rsidRDefault="00A72C07">
          <w:pPr>
            <w:pStyle w:val="TOC1"/>
            <w:tabs>
              <w:tab w:val="right" w:leader="dot" w:pos="9926"/>
            </w:tabs>
            <w:rPr>
              <w:rFonts w:hint="eastAsia"/>
              <w:noProof/>
            </w:rPr>
          </w:pPr>
          <w:hyperlink w:anchor="_Toc230653315" w:history="1">
            <w:r w:rsidRPr="00897DEC">
              <w:rPr>
                <w:rStyle w:val="aff9"/>
                <w:rFonts w:hint="eastAsia"/>
                <w:noProof/>
              </w:rPr>
              <w:t>About the Author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_Toc230653315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21227C3" w14:textId="02EAB2E8" w:rsidR="00A72C07" w:rsidRDefault="00A72C07">
          <w:pPr>
            <w:rPr>
              <w:rFonts w:hint="eastAsia"/>
            </w:rPr>
          </w:pPr>
          <w:r>
            <w:rPr>
              <w:b/>
              <w:bCs/>
              <w:lang w:val="zh-CN"/>
            </w:rPr>
            <w:fldChar w:fldCharType="end"/>
          </w:r>
        </w:p>
      </w:sdtContent>
    </w:sdt>
    <w:p w14:paraId="054AB41A" w14:textId="4AADB909" w:rsidR="00B40156" w:rsidRDefault="00B40156"/>
    <w:p w14:paraId="1DEBE9E4" w14:textId="77777777" w:rsidR="00B40156" w:rsidRDefault="00000000">
      <w:pPr>
        <w:pStyle w:val="1"/>
      </w:pPr>
      <w:bookmarkStart w:id="1" w:name="_Toc230653198"/>
      <w:r>
        <w:t>Copyright</w:t>
      </w:r>
      <w:bookmarkEnd w:id="1"/>
    </w:p>
    <w:p w14:paraId="7E789C40" w14:textId="77777777" w:rsidR="00B40156" w:rsidRDefault="00000000">
      <w:pPr>
        <w:spacing w:line="283" w:lineRule="auto"/>
        <w:ind w:firstLine="420"/>
      </w:pPr>
      <w:r>
        <w:t>Copyright © 2026 David / Liu Gang</w:t>
      </w:r>
      <w:r>
        <w:br/>
        <w:t>All rights reserved.</w:t>
      </w:r>
      <w:r>
        <w:br/>
        <w:t>First English edition.</w:t>
      </w:r>
      <w:r>
        <w:br/>
        <w:t>This book is part of the Family Civilization Project.</w:t>
      </w:r>
      <w:r>
        <w:br/>
        <w:t>Note to Readers: This book discusses family relationships, childhood wounds, trauma, emotional pain, and self-repair. It is a work of reflection, education, and civilizational practice. It is not a substitute for professional medical, psychological, legal, or crisis support.</w:t>
      </w:r>
    </w:p>
    <w:p w14:paraId="740F4DF0" w14:textId="77777777" w:rsidR="00B40156" w:rsidRDefault="00000000">
      <w:r>
        <w:br w:type="page"/>
      </w:r>
    </w:p>
    <w:p w14:paraId="0A2DF8C9" w14:textId="77777777" w:rsidR="00B40156" w:rsidRDefault="00000000">
      <w:pPr>
        <w:pStyle w:val="1"/>
      </w:pPr>
      <w:bookmarkStart w:id="2" w:name="_Toc230653199"/>
      <w:r>
        <w:lastRenderedPageBreak/>
        <w:t>Table of Contents</w:t>
      </w:r>
      <w:bookmarkEnd w:id="2"/>
    </w:p>
    <w:p w14:paraId="20ADEF98" w14:textId="77777777" w:rsidR="00B40156" w:rsidRDefault="00000000">
      <w:pPr>
        <w:pStyle w:val="21"/>
      </w:pPr>
      <w:bookmarkStart w:id="3" w:name="_Toc230653200"/>
      <w:r>
        <w:t>Part I: Why Family Civilization Must Be Rebuilt</w:t>
      </w:r>
      <w:bookmarkEnd w:id="3"/>
    </w:p>
    <w:p w14:paraId="4BCD5304" w14:textId="77777777" w:rsidR="00B40156" w:rsidRDefault="00000000">
      <w:r>
        <w:t>001. Why Humanity Must Rebuild Family Civilization</w:t>
      </w:r>
    </w:p>
    <w:p w14:paraId="1EF68E28" w14:textId="77777777" w:rsidR="00B40156" w:rsidRDefault="00000000">
      <w:r>
        <w:t>002. Why Are Modern People Becoming Increasingly Miserable?</w:t>
      </w:r>
    </w:p>
    <w:p w14:paraId="73B855DE" w14:textId="77777777" w:rsidR="00B40156" w:rsidRDefault="00000000">
      <w:r>
        <w:t>003. Human Beings Are Ends, Not Means</w:t>
      </w:r>
    </w:p>
    <w:p w14:paraId="01C30E7A" w14:textId="77777777" w:rsidR="00B40156" w:rsidRDefault="00000000">
      <w:r>
        <w:t>004. Love Is Not Control</w:t>
      </w:r>
    </w:p>
    <w:p w14:paraId="330F164B" w14:textId="77777777" w:rsidR="00B40156" w:rsidRDefault="00000000">
      <w:r>
        <w:t>005. Boundaries Are the Beginning of Civilized Relationships</w:t>
      </w:r>
    </w:p>
    <w:p w14:paraId="64D70906" w14:textId="77777777" w:rsidR="00B40156" w:rsidRDefault="00000000">
      <w:r>
        <w:t>006. How Trauma Is Passed Down Through Families</w:t>
      </w:r>
    </w:p>
    <w:p w14:paraId="28820A7D" w14:textId="77777777" w:rsidR="00B40156" w:rsidRDefault="00000000">
      <w:r>
        <w:t>007. Filial Piety Must Not Become Psychological Oppression</w:t>
      </w:r>
    </w:p>
    <w:p w14:paraId="1FD9390D" w14:textId="77777777" w:rsidR="00B40156" w:rsidRDefault="00000000">
      <w:r>
        <w:t>008. Education Must Not Become Personality Conditioning</w:t>
      </w:r>
    </w:p>
    <w:p w14:paraId="6B6E60D1" w14:textId="77777777" w:rsidR="00B40156" w:rsidRDefault="00000000">
      <w:r>
        <w:t>009. Freedom Is the Soil of Human Development</w:t>
      </w:r>
    </w:p>
    <w:p w14:paraId="04851B81" w14:textId="77777777" w:rsidR="00B40156" w:rsidRDefault="00000000">
      <w:r>
        <w:t>010. Marriage Must Not Become Mutual Consumption</w:t>
      </w:r>
    </w:p>
    <w:p w14:paraId="017CD4CC" w14:textId="77777777" w:rsidR="00B40156" w:rsidRDefault="00000000">
      <w:pPr>
        <w:pStyle w:val="21"/>
      </w:pPr>
      <w:bookmarkStart w:id="4" w:name="_Toc230653201"/>
      <w:r>
        <w:t>Part II: The Core Mechanisms of Family Harm</w:t>
      </w:r>
      <w:bookmarkEnd w:id="4"/>
    </w:p>
    <w:p w14:paraId="2CFC3AAD" w14:textId="77777777" w:rsidR="00B40156" w:rsidRDefault="00000000">
      <w:r>
        <w:t>011. Emotions Must Not Become Weapons Inside the Family</w:t>
      </w:r>
    </w:p>
    <w:p w14:paraId="6363CAE6" w14:textId="77777777" w:rsidR="00B40156" w:rsidRDefault="00000000">
      <w:r>
        <w:t>012. Boundaries Are the Beginning of Healthy Relationships</w:t>
      </w:r>
    </w:p>
    <w:p w14:paraId="066BCCE9" w14:textId="77777777" w:rsidR="00B40156" w:rsidRDefault="00000000">
      <w:r>
        <w:t>013. One Must First Become Human Before Becoming a Parent</w:t>
      </w:r>
    </w:p>
    <w:p w14:paraId="70A0BF4A" w14:textId="77777777" w:rsidR="00B40156" w:rsidRDefault="00000000">
      <w:r>
        <w:t>014. The Problems of Society Often Begin Inside the Family</w:t>
      </w:r>
    </w:p>
    <w:p w14:paraId="61D76002" w14:textId="77777777" w:rsidR="00B40156" w:rsidRDefault="00000000">
      <w:r>
        <w:t>015. Education Must Not Manufacture Standardized Human Parts</w:t>
      </w:r>
    </w:p>
    <w:p w14:paraId="1E8B1CBF" w14:textId="77777777" w:rsidR="00B40156" w:rsidRDefault="00000000">
      <w:r>
        <w:t>016. Filial Piety Must Not Become a Moral Tool for Oppressing Children</w:t>
      </w:r>
    </w:p>
    <w:p w14:paraId="59DA9411" w14:textId="77777777" w:rsidR="00B40156" w:rsidRDefault="00000000">
      <w:r>
        <w:t>017. Poverty Is Not Only Material Deprivation; It Is Also Relational Deprivation</w:t>
      </w:r>
    </w:p>
    <w:p w14:paraId="316F315C" w14:textId="77777777" w:rsidR="00B40156" w:rsidRDefault="00000000">
      <w:r>
        <w:t>018. True Freedom Is Not Escaping Relationships; It Is Escaping Control</w:t>
      </w:r>
    </w:p>
    <w:p w14:paraId="11C56074" w14:textId="77777777" w:rsidR="00B40156" w:rsidRDefault="00000000">
      <w:r>
        <w:t>019. Many People Spend Their Entire Lives Trying to Prove They Deserve Love</w:t>
      </w:r>
    </w:p>
    <w:p w14:paraId="5C12074C" w14:textId="77777777" w:rsidR="00B40156" w:rsidRDefault="00000000">
      <w:r>
        <w:t>020. Emotional Stability Is the Most Important Foundation of a Family</w:t>
      </w:r>
    </w:p>
    <w:p w14:paraId="3AAEE18D" w14:textId="77777777" w:rsidR="00B40156" w:rsidRDefault="00000000">
      <w:r>
        <w:t>021. Many Families Do Not Lack Love; They Lack the Ability to Love</w:t>
      </w:r>
    </w:p>
    <w:p w14:paraId="620FAA20" w14:textId="77777777" w:rsidR="00B40156" w:rsidRDefault="00000000">
      <w:r>
        <w:t>022. The Greatest Crisis of Civilization Is Not Economic; It Is a Crisis of Human Character</w:t>
      </w:r>
    </w:p>
    <w:p w14:paraId="0DFE678B" w14:textId="77777777" w:rsidR="00B40156" w:rsidRDefault="00000000">
      <w:r>
        <w:t>023. One of Humanity’s Greatest Tragedies Is That Many People Never Truly Live</w:t>
      </w:r>
    </w:p>
    <w:p w14:paraId="73D6F1C5" w14:textId="77777777" w:rsidR="00B40156" w:rsidRDefault="00000000">
      <w:r>
        <w:t>024. True Education Is Not Turning Children into Success Machines</w:t>
      </w:r>
    </w:p>
    <w:p w14:paraId="18060E33" w14:textId="77777777" w:rsidR="00B40156" w:rsidRDefault="00000000">
      <w:r>
        <w:t>025. The Highest Civilization Is Not Where the Strong Dominate the Weak</w:t>
      </w:r>
    </w:p>
    <w:p w14:paraId="3B5B8947" w14:textId="77777777" w:rsidR="00B40156" w:rsidRDefault="00000000">
      <w:r>
        <w:t>026. Seeking Validation Without Developing a Self</w:t>
      </w:r>
    </w:p>
    <w:p w14:paraId="41AE3EF6" w14:textId="77777777" w:rsidR="00B40156" w:rsidRDefault="00000000">
      <w:r>
        <w:t>027. Awakening Begins When We Stop Living as Others Expect</w:t>
      </w:r>
    </w:p>
    <w:p w14:paraId="54B238DC" w14:textId="77777777" w:rsidR="00B40156" w:rsidRDefault="00000000">
      <w:r>
        <w:t>028. The Deepest Wound in Many Families Is Living Unseen</w:t>
      </w:r>
    </w:p>
    <w:p w14:paraId="543C336D" w14:textId="77777777" w:rsidR="00B40156" w:rsidRDefault="00000000">
      <w:r>
        <w:t>029. Parents Often Reproduce Their Own Fear</w:t>
      </w:r>
    </w:p>
    <w:p w14:paraId="248DBED5" w14:textId="77777777" w:rsidR="00B40156" w:rsidRDefault="00000000">
      <w:r>
        <w:t>030. Civilizational Maturity Means Creating Less Suffering</w:t>
      </w:r>
    </w:p>
    <w:p w14:paraId="6CDEA9DF" w14:textId="77777777" w:rsidR="00B40156" w:rsidRDefault="00000000">
      <w:pPr>
        <w:pStyle w:val="21"/>
      </w:pPr>
      <w:bookmarkStart w:id="5" w:name="_Toc230653202"/>
      <w:r>
        <w:lastRenderedPageBreak/>
        <w:t>Part III: The Civilized Reconstruction of Parent-Child Relationships</w:t>
      </w:r>
      <w:bookmarkEnd w:id="5"/>
    </w:p>
    <w:p w14:paraId="3527CE91" w14:textId="77777777" w:rsidR="00B40156" w:rsidRDefault="00000000">
      <w:r>
        <w:t>031. Stop Confusing Love with Control</w:t>
      </w:r>
    </w:p>
    <w:p w14:paraId="532C6292" w14:textId="77777777" w:rsidR="00B40156" w:rsidRDefault="00000000">
      <w:r>
        <w:t>032. The Greatest Failure of Education Is Destroying Human Vitality</w:t>
      </w:r>
    </w:p>
    <w:p w14:paraId="68CE6955" w14:textId="77777777" w:rsidR="00B40156" w:rsidRDefault="00000000">
      <w:r>
        <w:t>033. Children Need to Believe They Are Already Worthy of Love</w:t>
      </w:r>
    </w:p>
    <w:p w14:paraId="51ABCA1A" w14:textId="77777777" w:rsidR="00B40156" w:rsidRDefault="00000000">
      <w:r>
        <w:t>034. Losing the Ability to Feel Joy</w:t>
      </w:r>
    </w:p>
    <w:p w14:paraId="46753AAF" w14:textId="77777777" w:rsidR="00B40156" w:rsidRDefault="00000000">
      <w:r>
        <w:t>035. Being Seen Is the Child’s Deepest Longing</w:t>
      </w:r>
    </w:p>
    <w:p w14:paraId="1A59335A" w14:textId="77777777" w:rsidR="00B40156" w:rsidRDefault="00000000">
      <w:r>
        <w:t>036. Chronic Fear Destroys Children More Deeply Than Poverty</w:t>
      </w:r>
    </w:p>
    <w:p w14:paraId="6B13CD1F" w14:textId="77777777" w:rsidR="00B40156" w:rsidRDefault="00000000">
      <w:r>
        <w:t>037. Freedom Is No Longer Being Controlled by Fear and Judgment</w:t>
      </w:r>
    </w:p>
    <w:p w14:paraId="71B11EC3" w14:textId="77777777" w:rsidR="00B40156" w:rsidRDefault="00000000">
      <w:r>
        <w:t>038. Many People Never Experienced Healthy Love</w:t>
      </w:r>
    </w:p>
    <w:p w14:paraId="32F60C76" w14:textId="77777777" w:rsidR="00B40156" w:rsidRDefault="00000000">
      <w:r>
        <w:t>039. The Loss of the Ability to Build Real Relationships</w:t>
      </w:r>
    </w:p>
    <w:p w14:paraId="2448DAD1" w14:textId="77777777" w:rsidR="00B40156" w:rsidRDefault="00000000">
      <w:r>
        <w:t>040. Psychological Maturity Means Living Peacefully with Pain</w:t>
      </w:r>
    </w:p>
    <w:p w14:paraId="19FF5680" w14:textId="77777777" w:rsidR="00B40156" w:rsidRDefault="00000000">
      <w:r>
        <w:t>041. Seeking Value Outside Because Inner Worth Was Never Built</w:t>
      </w:r>
    </w:p>
    <w:p w14:paraId="73A6266B" w14:textId="77777777" w:rsidR="00B40156" w:rsidRDefault="00000000">
      <w:r>
        <w:t>042. Failing to See Children as Independent Human Beings</w:t>
      </w:r>
    </w:p>
    <w:p w14:paraId="481CC05F" w14:textId="77777777" w:rsidR="00B40156" w:rsidRDefault="00000000">
      <w:r>
        <w:t>043. Adult Suffering Often Comes from Childhood Invisibility</w:t>
      </w:r>
    </w:p>
    <w:p w14:paraId="120CCCC3" w14:textId="77777777" w:rsidR="00B40156" w:rsidRDefault="00000000">
      <w:r>
        <w:t>044. Families Are Harmed by the Inability to Express Real Emotion</w:t>
      </w:r>
    </w:p>
    <w:p w14:paraId="10181CED" w14:textId="77777777" w:rsidR="00B40156" w:rsidRDefault="00000000">
      <w:r>
        <w:t>045. Fear-Based Personality Traps People for Life</w:t>
      </w:r>
    </w:p>
    <w:p w14:paraId="081A5989" w14:textId="77777777" w:rsidR="00B40156" w:rsidRDefault="00000000">
      <w:r>
        <w:t>046. Many Families Understand Emotional Control, Not Love</w:t>
      </w:r>
    </w:p>
    <w:p w14:paraId="75E9A167" w14:textId="77777777" w:rsidR="00B40156" w:rsidRDefault="00000000">
      <w:r>
        <w:t>047. Families Should Not Raise People Conditioned to Obey</w:t>
      </w:r>
    </w:p>
    <w:p w14:paraId="1EE1D4F2" w14:textId="77777777" w:rsidR="00B40156" w:rsidRDefault="00000000">
      <w:r>
        <w:t>048. The Loss of Aliveness Is a Deep Adult Tragedy</w:t>
      </w:r>
    </w:p>
    <w:p w14:paraId="58B30A60" w14:textId="77777777" w:rsidR="00B40156" w:rsidRDefault="00000000">
      <w:r>
        <w:t>049. Trying to Prove Worthiness of Love</w:t>
      </w:r>
    </w:p>
    <w:p w14:paraId="67A1E322" w14:textId="77777777" w:rsidR="00B40156" w:rsidRDefault="00000000">
      <w:r>
        <w:t>050. A Civilized Family Nurtures Complete Human Beings</w:t>
      </w:r>
    </w:p>
    <w:p w14:paraId="48937C86" w14:textId="77777777" w:rsidR="00B40156" w:rsidRDefault="00000000">
      <w:pPr>
        <w:pStyle w:val="21"/>
      </w:pPr>
      <w:bookmarkStart w:id="6" w:name="_Toc230653203"/>
      <w:r>
        <w:t>Part IV: The Adult Consequences of Family Relationships</w:t>
      </w:r>
      <w:bookmarkEnd w:id="6"/>
    </w:p>
    <w:p w14:paraId="5D1CED1B" w14:textId="77777777" w:rsidR="00B40156" w:rsidRDefault="00000000">
      <w:r>
        <w:t>051. True Relational Repair Begins with Acknowledging Harm</w:t>
      </w:r>
    </w:p>
    <w:p w14:paraId="39C10923" w14:textId="77777777" w:rsidR="00B40156" w:rsidRDefault="00000000">
      <w:r>
        <w:t>052. A Parent’s Apology Rebuilds Trust</w:t>
      </w:r>
    </w:p>
    <w:p w14:paraId="3D8865DF" w14:textId="77777777" w:rsidR="00B40156" w:rsidRDefault="00000000">
      <w:r>
        <w:t>053. A Child’s Distance in Adulthood Does Not Happen Suddenly</w:t>
      </w:r>
    </w:p>
    <w:p w14:paraId="34B8F3E7" w14:textId="77777777" w:rsidR="00B40156" w:rsidRDefault="00000000">
      <w:r>
        <w:t>054. Limited Contact Is Also a Civilized Relationship Choice</w:t>
      </w:r>
    </w:p>
    <w:p w14:paraId="3671C13B" w14:textId="77777777" w:rsidR="00B40156" w:rsidRDefault="00000000">
      <w:r>
        <w:t>055. Family Civilization Is Not a Perfect Family, but a Repairable Family</w:t>
      </w:r>
    </w:p>
    <w:p w14:paraId="450EC5E1" w14:textId="77777777" w:rsidR="00B40156" w:rsidRDefault="00000000">
      <w:r>
        <w:t>056. True Parental Love Is Not Possession but Fulfillment</w:t>
      </w:r>
    </w:p>
    <w:p w14:paraId="62CA3396" w14:textId="77777777" w:rsidR="00B40156" w:rsidRDefault="00000000">
      <w:r>
        <w:t>057. A Child Is Not a Container for the Parent’s Emotions</w:t>
      </w:r>
    </w:p>
    <w:p w14:paraId="0229DC16" w14:textId="77777777" w:rsidR="00B40156" w:rsidRDefault="00000000">
      <w:r>
        <w:t>058. The Family Is Not a Field of Power but a Community for Personal Growth</w:t>
      </w:r>
    </w:p>
    <w:p w14:paraId="1AECDC43" w14:textId="77777777" w:rsidR="00B40156" w:rsidRDefault="00000000">
      <w:r>
        <w:t>059. The Goal of the Parent-Child Relationship Is Wholeness</w:t>
      </w:r>
    </w:p>
    <w:p w14:paraId="0BCAA686" w14:textId="77777777" w:rsidR="00B40156" w:rsidRDefault="00000000">
      <w:r>
        <w:t>060. The Core of Family Civilization Is to Let Love Stop Hurting</w:t>
      </w:r>
    </w:p>
    <w:p w14:paraId="7863254A" w14:textId="77777777" w:rsidR="00B40156" w:rsidRDefault="00000000">
      <w:r>
        <w:t>061. Parenthood Also Requires Learning</w:t>
      </w:r>
    </w:p>
    <w:p w14:paraId="0E9A7415" w14:textId="77777777" w:rsidR="00B40156" w:rsidRDefault="00000000">
      <w:r>
        <w:lastRenderedPageBreak/>
        <w:t>062. “For Your Own Good” Must Not Become a License to Harm</w:t>
      </w:r>
    </w:p>
    <w:p w14:paraId="56640831" w14:textId="77777777" w:rsidR="00B40156" w:rsidRDefault="00000000">
      <w:r>
        <w:t>063. Family Education Must End the Transmission of Trauma</w:t>
      </w:r>
    </w:p>
    <w:p w14:paraId="569B3357" w14:textId="77777777" w:rsidR="00B40156" w:rsidRDefault="00000000">
      <w:r>
        <w:t>064. The Family Civilization Project Is a Theory, Method, and Action System</w:t>
      </w:r>
    </w:p>
    <w:p w14:paraId="1B0D6DE5" w14:textId="77777777" w:rsidR="00B40156" w:rsidRDefault="00000000">
      <w:r>
        <w:t>065. Entering Family Civilization Is a Transformation with Extraordinary Return</w:t>
      </w:r>
    </w:p>
    <w:p w14:paraId="6D3DA322" w14:textId="77777777" w:rsidR="00B40156" w:rsidRDefault="00000000">
      <w:r>
        <w:t>066. Family Civilization Begins When Parents Stop Defending Themselves</w:t>
      </w:r>
    </w:p>
    <w:p w14:paraId="70A85159" w14:textId="77777777" w:rsidR="00B40156" w:rsidRDefault="00000000">
      <w:r>
        <w:t>067. A Parent Who Can Apologize Gives the Child the Right to Heal</w:t>
      </w:r>
    </w:p>
    <w:p w14:paraId="0445C93C" w14:textId="77777777" w:rsidR="00B40156" w:rsidRDefault="00000000">
      <w:r>
        <w:t>068. A Child’s Silence Is Often the Final Form of Despair</w:t>
      </w:r>
    </w:p>
    <w:p w14:paraId="0445A6B1" w14:textId="77777777" w:rsidR="00B40156" w:rsidRDefault="00000000">
      <w:r>
        <w:t>069. The Parent-Child Relationship Must Move from Control to Co-Creation</w:t>
      </w:r>
    </w:p>
    <w:p w14:paraId="7F1887FF" w14:textId="77777777" w:rsidR="00B40156" w:rsidRDefault="00000000">
      <w:r>
        <w:t>070. Family Civilization Is the Beginning of a New Human Relationship Civilization</w:t>
      </w:r>
    </w:p>
    <w:p w14:paraId="6B264E93" w14:textId="77777777" w:rsidR="00B40156" w:rsidRDefault="00000000">
      <w:r>
        <w:t>071. Healing Begins When We Stop Passing Pain to Those We Love</w:t>
      </w:r>
    </w:p>
    <w:p w14:paraId="37A150DE" w14:textId="77777777" w:rsidR="00B40156" w:rsidRDefault="00000000">
      <w:r>
        <w:t>072. The Family Meeting Is the Daily Institution of Family Civilization</w:t>
      </w:r>
    </w:p>
    <w:p w14:paraId="42A82B0A" w14:textId="77777777" w:rsidR="00B40156" w:rsidRDefault="00000000">
      <w:r>
        <w:t>073. AI Can Become a Civilization Assistant for Family Relationships</w:t>
      </w:r>
    </w:p>
    <w:p w14:paraId="48880908" w14:textId="77777777" w:rsidR="00B40156" w:rsidRDefault="00000000">
      <w:r>
        <w:t>074. Public Expression Turns Private Pain into Civilizational Light</w:t>
      </w:r>
    </w:p>
    <w:p w14:paraId="25CF4F0D" w14:textId="77777777" w:rsidR="00B40156" w:rsidRDefault="00000000">
      <w:r>
        <w:t>075. Limited Contact Can Be Love with Boundaries</w:t>
      </w:r>
    </w:p>
    <w:p w14:paraId="1D1862B7" w14:textId="77777777" w:rsidR="00B40156" w:rsidRDefault="00000000">
      <w:r>
        <w:t>076. Family Civilization Creates Repairable, Not Perfect, Families</w:t>
      </w:r>
    </w:p>
    <w:p w14:paraId="4B8FDAC6" w14:textId="77777777" w:rsidR="00B40156" w:rsidRDefault="00000000">
      <w:r>
        <w:t>077. Volume I Is a Map from Harm to Repair</w:t>
      </w:r>
    </w:p>
    <w:p w14:paraId="68C8C507" w14:textId="77777777" w:rsidR="00B40156" w:rsidRDefault="00000000">
      <w:r>
        <w:t>078. From One Family to Many Families</w:t>
      </w:r>
    </w:p>
    <w:p w14:paraId="793B9B58" w14:textId="77777777" w:rsidR="00B40156" w:rsidRDefault="00000000">
      <w:r>
        <w:t>079. The Family Civilization Project Is a Lifelong Vow</w:t>
      </w:r>
    </w:p>
    <w:p w14:paraId="7EC37E32" w14:textId="77777777" w:rsidR="00B40156" w:rsidRDefault="00000000">
      <w:r>
        <w:t>080. Volume One Conclusion: From Family Relationships to Human Civilization</w:t>
      </w:r>
    </w:p>
    <w:p w14:paraId="2CCD2E7D" w14:textId="77777777" w:rsidR="00B40156" w:rsidRDefault="00000000">
      <w:pPr>
        <w:pStyle w:val="21"/>
      </w:pPr>
      <w:bookmarkStart w:id="7" w:name="_Toc230653204"/>
      <w:r>
        <w:t>Part V: The Relationship with Oneself</w:t>
      </w:r>
      <w:bookmarkEnd w:id="7"/>
    </w:p>
    <w:p w14:paraId="567D41A8" w14:textId="77777777" w:rsidR="00B40156" w:rsidRDefault="00000000">
      <w:r>
        <w:t>081. Love-Deficit Projection: How Unhealed Love Deprivation Enters Relationships</w:t>
      </w:r>
    </w:p>
    <w:p w14:paraId="1E4CB87A" w14:textId="77777777" w:rsidR="00B40156" w:rsidRDefault="00000000">
      <w:r>
        <w:t>082. The Relationship with Oneself: The Inner Foundation of All Relationships</w:t>
      </w:r>
    </w:p>
    <w:p w14:paraId="004DF020" w14:textId="77777777" w:rsidR="00B40156" w:rsidRDefault="00000000">
      <w:r>
        <w:t>083. Inner Parents and Internalized Parents</w:t>
      </w:r>
    </w:p>
    <w:p w14:paraId="490199E5" w14:textId="77777777" w:rsidR="00B40156" w:rsidRDefault="00000000">
      <w:r>
        <w:t>084. Inner Self: The Wounded Soul and Self-Redemption</w:t>
      </w:r>
    </w:p>
    <w:p w14:paraId="5D79CEB7" w14:textId="77777777" w:rsidR="00B40156" w:rsidRDefault="00000000">
      <w:r>
        <w:t>085. Shadow Self and Persona</w:t>
      </w:r>
    </w:p>
    <w:p w14:paraId="24FC399E" w14:textId="77777777" w:rsidR="00B40156" w:rsidRDefault="00000000">
      <w:r>
        <w:t>086. Self-Soothing and Defense Mechanisms</w:t>
      </w:r>
    </w:p>
    <w:p w14:paraId="7B3B34E4" w14:textId="77777777" w:rsidR="00B40156" w:rsidRDefault="00000000">
      <w:r>
        <w:t>087. Self-Boundaries</w:t>
      </w:r>
    </w:p>
    <w:p w14:paraId="29690E82" w14:textId="77777777" w:rsidR="00B40156" w:rsidRDefault="00000000">
      <w:r>
        <w:t>088. High-Self-Esteem Personality</w:t>
      </w:r>
    </w:p>
    <w:p w14:paraId="3E5E587C" w14:textId="77777777" w:rsidR="00B40156" w:rsidRDefault="00000000">
      <w:r>
        <w:t>089. Inner Wholeness and Individuation</w:t>
      </w:r>
    </w:p>
    <w:p w14:paraId="44755CEC" w14:textId="77777777" w:rsidR="00B40156" w:rsidRDefault="00000000">
      <w:r>
        <w:t>090. From Self-Repair to Family Civilization</w:t>
      </w:r>
    </w:p>
    <w:p w14:paraId="657A9556" w14:textId="77777777" w:rsidR="00B40156" w:rsidRDefault="00000000">
      <w:pPr>
        <w:pStyle w:val="21"/>
      </w:pPr>
      <w:bookmarkStart w:id="8" w:name="_Toc230653205"/>
      <w:r>
        <w:t>Part VI: From Self-Repair to Relational Repair</w:t>
      </w:r>
      <w:bookmarkEnd w:id="8"/>
    </w:p>
    <w:p w14:paraId="2ABFE8A6" w14:textId="77777777" w:rsidR="00B40156" w:rsidRDefault="00000000">
      <w:r>
        <w:t>091. True Relational Repair Begins with Stopping Harm</w:t>
      </w:r>
    </w:p>
    <w:p w14:paraId="1F4CEB11" w14:textId="77777777" w:rsidR="00B40156" w:rsidRDefault="00000000">
      <w:r>
        <w:t>092. Apology, Boundaries, and Limited Contact</w:t>
      </w:r>
    </w:p>
    <w:p w14:paraId="64E2BEF2" w14:textId="77777777" w:rsidR="00B40156" w:rsidRDefault="00000000">
      <w:r>
        <w:lastRenderedPageBreak/>
        <w:t>093. How Parents Can Relearn How to Love Their Children</w:t>
      </w:r>
    </w:p>
    <w:p w14:paraId="69C42699" w14:textId="77777777" w:rsidR="00B40156" w:rsidRDefault="00000000">
      <w:r>
        <w:t>094. How Adult Children Can Face a Wounded Family of Origin</w:t>
      </w:r>
    </w:p>
    <w:p w14:paraId="2509AFDF" w14:textId="77777777" w:rsidR="00B40156" w:rsidRDefault="00000000">
      <w:r>
        <w:t>095. How Couples Can Stop Passing Their Wounds to Their Children</w:t>
      </w:r>
    </w:p>
    <w:p w14:paraId="7FACD440" w14:textId="77777777" w:rsidR="00B40156" w:rsidRDefault="00000000">
      <w:pPr>
        <w:pStyle w:val="21"/>
      </w:pPr>
      <w:bookmarkStart w:id="9" w:name="_Toc230653206"/>
      <w:r>
        <w:t>Part VII: From Theory to Engineering</w:t>
      </w:r>
      <w:bookmarkEnd w:id="9"/>
    </w:p>
    <w:p w14:paraId="24579E14" w14:textId="77777777" w:rsidR="00B40156" w:rsidRDefault="00000000">
      <w:r>
        <w:t>096. AI Family Civilization Advisor</w:t>
      </w:r>
    </w:p>
    <w:p w14:paraId="50581E6F" w14:textId="77777777" w:rsidR="00B40156" w:rsidRDefault="00000000">
      <w:r>
        <w:t>097. Family Civilization Is Not Fate</w:t>
      </w:r>
    </w:p>
    <w:p w14:paraId="5F9478DD" w14:textId="77777777" w:rsidR="00B40156" w:rsidRDefault="00000000">
      <w:r>
        <w:t>098. From Being Loved to Knowing How to Love</w:t>
      </w:r>
    </w:p>
    <w:p w14:paraId="5DEDAFBE" w14:textId="77777777" w:rsidR="00B40156" w:rsidRDefault="00000000">
      <w:r>
        <w:t>099. A Whole Personality Is the Foundation of All Healthy Relationships</w:t>
      </w:r>
    </w:p>
    <w:p w14:paraId="027BF6BA" w14:textId="77777777" w:rsidR="00B40156" w:rsidRDefault="00000000">
      <w:r>
        <w:t>100. Conclusion to Relationships: Let Those Who Love One Another Stop Hurting One Another</w:t>
      </w:r>
    </w:p>
    <w:p w14:paraId="68B4E3DB" w14:textId="77777777" w:rsidR="00B40156" w:rsidRDefault="00000000">
      <w:r>
        <w:br w:type="page"/>
      </w:r>
    </w:p>
    <w:p w14:paraId="7E9641CB" w14:textId="77777777" w:rsidR="00B40156" w:rsidRDefault="00000000">
      <w:pPr>
        <w:pStyle w:val="1"/>
      </w:pPr>
      <w:bookmarkStart w:id="10" w:name="_Toc230653207"/>
      <w:r>
        <w:lastRenderedPageBreak/>
        <w:t>Preface to Volume I: Relationships</w:t>
      </w:r>
      <w:bookmarkEnd w:id="10"/>
    </w:p>
    <w:p w14:paraId="6566F58A" w14:textId="77777777" w:rsidR="00B40156" w:rsidRDefault="00000000">
      <w:pPr>
        <w:spacing w:line="283" w:lineRule="auto"/>
        <w:ind w:firstLine="420"/>
      </w:pPr>
      <w:r>
        <w:t>Let Those Who Love One Another Stop Hurting One Another</w:t>
      </w:r>
    </w:p>
    <w:p w14:paraId="39E6A572" w14:textId="77777777" w:rsidR="00B40156" w:rsidRDefault="00000000">
      <w:pPr>
        <w:spacing w:line="283" w:lineRule="auto"/>
        <w:ind w:firstLine="420"/>
      </w:pPr>
      <w:r>
        <w:t>Humanity has built a magnificent technological civilization. Machines have flown into the sky. Information crosses oceans in an instant. Wealth grows at a speed no previous generation could have imagined. Artificial intelligence has begun to enter the deepest structures of human life. And yet, one more fundamental question remains unresolved: how can human beings truly be happy?</w:t>
      </w:r>
    </w:p>
    <w:p w14:paraId="6065D8FC" w14:textId="77777777" w:rsidR="00B40156" w:rsidRDefault="00000000">
      <w:pPr>
        <w:spacing w:line="283" w:lineRule="auto"/>
        <w:ind w:firstLine="420"/>
      </w:pPr>
      <w:r>
        <w:t>Humanity has become increasingly skilled at making tools, but not necessarily better at loving one another. Humanity has become increasingly efficient, but not necessarily more capable of respect. Humanity has accumulated more knowledge, wealth, technology, and choices, yet countless people are still wounded in their families, suffocated in relationships, harmed in intimacy, and left alone in the dark questioning the meaning of their existence.</w:t>
      </w:r>
    </w:p>
    <w:p w14:paraId="3E421BD5" w14:textId="77777777" w:rsidR="00B40156" w:rsidRDefault="00000000">
      <w:pPr>
        <w:spacing w:line="283" w:lineRule="auto"/>
        <w:ind w:firstLine="420"/>
      </w:pPr>
      <w:r>
        <w:t>Humanity does not only lack technological civilization. Humanity also lacks a civilization of relationships worthy of its technological power. And the beginning of all relational civilization is the family.</w:t>
      </w:r>
    </w:p>
    <w:p w14:paraId="09327D85" w14:textId="77777777" w:rsidR="00B40156" w:rsidRDefault="00000000">
      <w:pPr>
        <w:spacing w:line="283" w:lineRule="auto"/>
        <w:ind w:firstLine="420"/>
      </w:pPr>
      <w:r>
        <w:t>Volume I: Relationships of the Family Civilization Project begins from this point. This is not merely a book about parenting, nor merely a manual for marital communication. Its deeper concern is this: within the earliest, closest, and most formative relationship system of human life, can a person truly be treated as a person?</w:t>
      </w:r>
    </w:p>
    <w:p w14:paraId="71060133" w14:textId="77777777" w:rsidR="00B40156" w:rsidRDefault="00000000">
      <w:pPr>
        <w:spacing w:line="283" w:lineRule="auto"/>
        <w:ind w:firstLine="420"/>
      </w:pPr>
      <w:r>
        <w:t>A child is not a tool of the parents. A spouse is not a tool of the other spouse. Parents are not tools of their children. No human being is another person’s attachment, possession, emotional outlet, life extension, or proof of worth. Every person is first of all a person: a person with feelings, dignity, boundaries, and the right to become himself or herself.</w:t>
      </w:r>
    </w:p>
    <w:p w14:paraId="0E68EFFA" w14:textId="77777777" w:rsidR="00B40156" w:rsidRDefault="00000000">
      <w:pPr>
        <w:spacing w:line="283" w:lineRule="auto"/>
        <w:ind w:firstLine="420"/>
      </w:pPr>
      <w:r>
        <w:t>This is the starting point of Volume I: Relationships. It is also the first principle of family civilization: a human being is an end, not a tool.</w:t>
      </w:r>
    </w:p>
    <w:p w14:paraId="6ACAF367" w14:textId="77777777" w:rsidR="00B40156" w:rsidRDefault="00000000">
      <w:pPr>
        <w:spacing w:line="283" w:lineRule="auto"/>
        <w:ind w:firstLine="420"/>
      </w:pPr>
      <w:r>
        <w:t>This finalization draft preserves the 100-section structure while substantially upgrading Part V, “The Relationship with Oneself.” This part draws on Freud’s insights into inner structure, repression, and defense mechanisms; Jung’s insights into shadow, persona, and individuation; and Adler’s insights into inferiority, compensation, high self-esteem, and social interest. These ideas are reinterpreted in the language of the Family Civilization Project.</w:t>
      </w:r>
    </w:p>
    <w:p w14:paraId="06E8AF5B" w14:textId="77777777" w:rsidR="00B40156" w:rsidRDefault="00000000">
      <w:pPr>
        <w:spacing w:line="283" w:lineRule="auto"/>
        <w:ind w:firstLine="420"/>
      </w:pPr>
      <w:r>
        <w:t>The purpose is not to pile psychological terminology into the book. It is to explain more deeply how the family of origin enters the inner structure of the person, how love deficits are projected into adult relationships, how wounded personality repeats harm through partners and children, and how a person may regain wholeness through inner parents, the inner self, high self-esteem, and self-boundaries.</w:t>
      </w:r>
    </w:p>
    <w:p w14:paraId="279BF021" w14:textId="77777777" w:rsidR="00B40156" w:rsidRDefault="00000000">
      <w:pPr>
        <w:spacing w:line="283" w:lineRule="auto"/>
        <w:ind w:firstLine="420"/>
      </w:pPr>
      <w:r>
        <w:t>Relationships begins with pain, but it does not end with pain. It criticizes wrong family relationships without creating hatred. It exposes control, humiliation, violence, moral coercion, and the reduction of persons into tools, but its final purpose is not to tear families apart. It understands the pain of adult children while helping them not hand the rest of life to resentment.</w:t>
      </w:r>
    </w:p>
    <w:p w14:paraId="2457F310" w14:textId="77777777" w:rsidR="00B40156" w:rsidRDefault="00000000">
      <w:pPr>
        <w:spacing w:line="283" w:lineRule="auto"/>
        <w:ind w:firstLine="420"/>
      </w:pPr>
      <w:r>
        <w:t>Its deepest question is civilizational: how can love stop becoming harm inside the family? How can freedom, respect, boundaries, responsibility, and happiness exist together in intimacy? How can a wounded person stop passing wounds to the next generation?</w:t>
      </w:r>
    </w:p>
    <w:p w14:paraId="5D1474D1" w14:textId="77777777" w:rsidR="00B40156" w:rsidRDefault="00000000">
      <w:pPr>
        <w:spacing w:line="283" w:lineRule="auto"/>
        <w:ind w:firstLine="420"/>
      </w:pPr>
      <w:r>
        <w:t>If this book helps one less child be oppressed, one less person despair in the night, one less person be wounded by mistaken love, or one less family pass wounds to the next generation, then it has meaning.</w:t>
      </w:r>
    </w:p>
    <w:p w14:paraId="74D2651E" w14:textId="77777777" w:rsidR="00B40156" w:rsidRDefault="00000000">
      <w:pPr>
        <w:spacing w:line="283" w:lineRule="auto"/>
        <w:ind w:firstLine="420"/>
      </w:pPr>
      <w:r>
        <w:lastRenderedPageBreak/>
        <w:t>Let children no longer suffocate because of “love.” Let parents no longer bind others in the name of sacrifice. Let partners no longer exhaust each other in intimacy. Let every person stop being treated as a tool. Let those who love one another stop hurting one another. Let every person truly live as a person. Let every person obtain true happiness.</w:t>
      </w:r>
    </w:p>
    <w:p w14:paraId="467E1F04" w14:textId="77777777" w:rsidR="00B40156" w:rsidRDefault="00000000">
      <w:r>
        <w:br w:type="page"/>
      </w:r>
    </w:p>
    <w:p w14:paraId="6F78C4AD" w14:textId="77777777" w:rsidR="00B40156" w:rsidRDefault="00000000">
      <w:r>
        <w:lastRenderedPageBreak/>
        <w:br w:type="page"/>
      </w:r>
    </w:p>
    <w:p w14:paraId="071E1417" w14:textId="77777777" w:rsidR="00B40156" w:rsidRDefault="00000000">
      <w:pPr>
        <w:pStyle w:val="1"/>
      </w:pPr>
      <w:bookmarkStart w:id="11" w:name="_Toc230653208"/>
      <w:r>
        <w:lastRenderedPageBreak/>
        <w:t>Part I: Why Family Civilization Must Be Rebuilt</w:t>
      </w:r>
      <w:bookmarkEnd w:id="11"/>
    </w:p>
    <w:p w14:paraId="27F577EB" w14:textId="77777777" w:rsidR="00B40156" w:rsidRDefault="00000000">
      <w:pPr>
        <w:pStyle w:val="21"/>
      </w:pPr>
      <w:bookmarkStart w:id="12" w:name="_Toc230653209"/>
      <w:r>
        <w:t>001. Why Humanity Must Rebuild Family Civilization</w:t>
      </w:r>
      <w:bookmarkEnd w:id="12"/>
    </w:p>
    <w:p w14:paraId="0F0649BE" w14:textId="77777777" w:rsidR="00B40156" w:rsidRDefault="00000000">
      <w:pPr>
        <w:spacing w:line="283" w:lineRule="auto"/>
        <w:ind w:firstLine="420"/>
      </w:pPr>
      <w:r>
        <w:t>Why Humanity Must Rebuild Family Civilization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7F47A98E"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7B409AE1"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788291F6" w14:textId="77777777" w:rsidR="00B40156" w:rsidRDefault="00000000">
      <w:pPr>
        <w:spacing w:line="283" w:lineRule="auto"/>
        <w:ind w:firstLine="420"/>
      </w:pPr>
      <w:r>
        <w:t>Therefore, Why Humanity Must Rebuild Family Civilization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4267DAF" w14:textId="77777777" w:rsidR="00B40156" w:rsidRDefault="00000000">
      <w:pPr>
        <w:pStyle w:val="21"/>
      </w:pPr>
      <w:bookmarkStart w:id="13" w:name="_Toc230653210"/>
      <w:r>
        <w:t>002. Why Are Modern People Becoming Increasingly Miserable?</w:t>
      </w:r>
      <w:bookmarkEnd w:id="13"/>
    </w:p>
    <w:p w14:paraId="13B06B08" w14:textId="77777777" w:rsidR="00B40156" w:rsidRDefault="00000000">
      <w:pPr>
        <w:spacing w:line="283" w:lineRule="auto"/>
        <w:ind w:firstLine="420"/>
      </w:pPr>
      <w:r>
        <w:t>Why Are Modern People Becoming Increasingly Miserable?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7206DE2E"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0C868778"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007CAB5" w14:textId="77777777" w:rsidR="00B40156" w:rsidRDefault="00000000">
      <w:pPr>
        <w:spacing w:line="283" w:lineRule="auto"/>
        <w:ind w:firstLine="420"/>
      </w:pPr>
      <w:r>
        <w:t xml:space="preserve">Therefore, Why Are Modern People Becoming Increasingly Miserable? ultimately points to the same conclusion: the family must move from private power field to civilizational community. Love must include respect. Intimacy must include boundaries. Education must protect personhood. Relationships must remain </w:t>
      </w:r>
      <w:r>
        <w:lastRenderedPageBreak/>
        <w:t>repairable. Only then can the family become not a source of wounds, but the beginning of personality growth and happiness.</w:t>
      </w:r>
    </w:p>
    <w:p w14:paraId="65F83980" w14:textId="77777777" w:rsidR="00B40156" w:rsidRDefault="00000000">
      <w:pPr>
        <w:pStyle w:val="21"/>
      </w:pPr>
      <w:bookmarkStart w:id="14" w:name="_Toc230653211"/>
      <w:r>
        <w:t>003. Human Beings Are Ends, Not Means</w:t>
      </w:r>
      <w:bookmarkEnd w:id="14"/>
    </w:p>
    <w:p w14:paraId="7EC2C2BB" w14:textId="77777777" w:rsidR="00B40156" w:rsidRDefault="00000000">
      <w:pPr>
        <w:spacing w:line="283" w:lineRule="auto"/>
        <w:ind w:firstLine="420"/>
      </w:pPr>
      <w:r>
        <w:t>Human Beings Are Ends, Not Means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10B57AF8"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1D3B3976"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041834A5" w14:textId="77777777" w:rsidR="00B40156" w:rsidRDefault="00000000">
      <w:pPr>
        <w:spacing w:line="283" w:lineRule="auto"/>
        <w:ind w:firstLine="420"/>
      </w:pPr>
      <w:r>
        <w:t>Therefore, Human Beings Are Ends, Not Means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2FA84A13" w14:textId="77777777" w:rsidR="00B40156" w:rsidRDefault="00000000">
      <w:pPr>
        <w:pStyle w:val="21"/>
      </w:pPr>
      <w:bookmarkStart w:id="15" w:name="_Toc230653212"/>
      <w:r>
        <w:t>004. Love Is Not Control</w:t>
      </w:r>
      <w:bookmarkEnd w:id="15"/>
    </w:p>
    <w:p w14:paraId="662E9437" w14:textId="77777777" w:rsidR="00B40156" w:rsidRDefault="00000000">
      <w:pPr>
        <w:spacing w:line="283" w:lineRule="auto"/>
        <w:ind w:firstLine="420"/>
      </w:pPr>
      <w:r>
        <w:t>Love Is Not Control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3F8EF9A"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200CB6D2"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2CE61E5" w14:textId="77777777" w:rsidR="00B40156" w:rsidRDefault="00000000">
      <w:pPr>
        <w:spacing w:line="283" w:lineRule="auto"/>
        <w:ind w:firstLine="420"/>
      </w:pPr>
      <w:r>
        <w:t>Therefore, Love Is Not Control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628E4C3B" w14:textId="77777777" w:rsidR="00B40156" w:rsidRDefault="00000000">
      <w:pPr>
        <w:pStyle w:val="21"/>
      </w:pPr>
      <w:bookmarkStart w:id="16" w:name="_Toc230653213"/>
      <w:r>
        <w:lastRenderedPageBreak/>
        <w:t>005. Boundaries Are the Beginning of Civilized Relationships</w:t>
      </w:r>
      <w:bookmarkEnd w:id="16"/>
    </w:p>
    <w:p w14:paraId="080F5C90" w14:textId="77777777" w:rsidR="00B40156" w:rsidRDefault="00000000">
      <w:pPr>
        <w:spacing w:line="283" w:lineRule="auto"/>
        <w:ind w:firstLine="420"/>
      </w:pPr>
      <w:r>
        <w:t>Boundaries Are the Beginning of Civilized Relationships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505EADB8"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5B3B4887"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0C5A5756" w14:textId="77777777" w:rsidR="00B40156" w:rsidRDefault="00000000">
      <w:pPr>
        <w:spacing w:line="283" w:lineRule="auto"/>
        <w:ind w:firstLine="420"/>
      </w:pPr>
      <w:r>
        <w:t>Therefore, Boundaries Are the Beginning of Civilized Relationships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00D52E20" w14:textId="77777777" w:rsidR="00B40156" w:rsidRDefault="00000000">
      <w:pPr>
        <w:pStyle w:val="21"/>
      </w:pPr>
      <w:bookmarkStart w:id="17" w:name="_Toc230653214"/>
      <w:r>
        <w:t>006. How Trauma Is Passed Down Through Families</w:t>
      </w:r>
      <w:bookmarkEnd w:id="17"/>
    </w:p>
    <w:p w14:paraId="0D5737BA" w14:textId="77777777" w:rsidR="00B40156" w:rsidRDefault="00000000">
      <w:pPr>
        <w:spacing w:line="283" w:lineRule="auto"/>
        <w:ind w:firstLine="420"/>
      </w:pPr>
      <w:r>
        <w:t>How Trauma Is Passed Down Through Families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66019397"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6587F5F6"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BF3C851" w14:textId="77777777" w:rsidR="00B40156" w:rsidRDefault="00000000">
      <w:pPr>
        <w:spacing w:line="283" w:lineRule="auto"/>
        <w:ind w:firstLine="420"/>
      </w:pPr>
      <w:r>
        <w:t>Therefore, How Trauma Is Passed Down Through Families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2589F1F" w14:textId="77777777" w:rsidR="00B40156" w:rsidRDefault="00000000">
      <w:pPr>
        <w:pStyle w:val="21"/>
      </w:pPr>
      <w:bookmarkStart w:id="18" w:name="_Toc230653215"/>
      <w:r>
        <w:lastRenderedPageBreak/>
        <w:t>007. Filial Piety Must Not Become Psychological Oppression</w:t>
      </w:r>
      <w:bookmarkEnd w:id="18"/>
    </w:p>
    <w:p w14:paraId="5CDD3DFA" w14:textId="77777777" w:rsidR="00B40156" w:rsidRDefault="00000000">
      <w:pPr>
        <w:spacing w:line="283" w:lineRule="auto"/>
        <w:ind w:firstLine="420"/>
      </w:pPr>
      <w:r>
        <w:t>Filial Piety Must Not Become Psychological Oppression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E9F983B"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3B9FE54D"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002C9AF6" w14:textId="77777777" w:rsidR="00B40156" w:rsidRDefault="00000000">
      <w:pPr>
        <w:spacing w:line="283" w:lineRule="auto"/>
        <w:ind w:firstLine="420"/>
      </w:pPr>
      <w:r>
        <w:t>Therefore, Filial Piety Must Not Become Psychological Oppression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A4176A1" w14:textId="77777777" w:rsidR="00B40156" w:rsidRDefault="00000000">
      <w:pPr>
        <w:pStyle w:val="21"/>
      </w:pPr>
      <w:bookmarkStart w:id="19" w:name="_Toc230653216"/>
      <w:r>
        <w:t>008. Education Must Not Become Personality Conditioning</w:t>
      </w:r>
      <w:bookmarkEnd w:id="19"/>
    </w:p>
    <w:p w14:paraId="4C70DF39" w14:textId="77777777" w:rsidR="00B40156" w:rsidRDefault="00000000">
      <w:pPr>
        <w:spacing w:line="283" w:lineRule="auto"/>
        <w:ind w:firstLine="420"/>
      </w:pPr>
      <w:r>
        <w:t>Education Must Not Become Personality Conditioning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13062AE"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58465FF0"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1EDB52E8" w14:textId="77777777" w:rsidR="00B40156" w:rsidRDefault="00000000">
      <w:pPr>
        <w:spacing w:line="283" w:lineRule="auto"/>
        <w:ind w:firstLine="420"/>
      </w:pPr>
      <w:r>
        <w:t>Therefore, Education Must Not Become Personality Conditioning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5F084427" w14:textId="77777777" w:rsidR="00B40156" w:rsidRDefault="00000000">
      <w:pPr>
        <w:pStyle w:val="21"/>
      </w:pPr>
      <w:bookmarkStart w:id="20" w:name="_Toc230653217"/>
      <w:r>
        <w:lastRenderedPageBreak/>
        <w:t>009. Freedom Is the Soil of Human Development</w:t>
      </w:r>
      <w:bookmarkEnd w:id="20"/>
    </w:p>
    <w:p w14:paraId="5B2B7D02" w14:textId="77777777" w:rsidR="00B40156" w:rsidRDefault="00000000">
      <w:pPr>
        <w:spacing w:line="283" w:lineRule="auto"/>
        <w:ind w:firstLine="420"/>
      </w:pPr>
      <w:r>
        <w:t>Freedom Is the Soil of Human Development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2E67A4B2"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59261AE0"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25E1F7E4" w14:textId="77777777" w:rsidR="00B40156" w:rsidRDefault="00000000">
      <w:pPr>
        <w:spacing w:line="283" w:lineRule="auto"/>
        <w:ind w:firstLine="420"/>
      </w:pPr>
      <w:r>
        <w:t>Therefore, Freedom Is the Soil of Human Development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68EFAA9C" w14:textId="77777777" w:rsidR="00B40156" w:rsidRDefault="00000000">
      <w:pPr>
        <w:pStyle w:val="21"/>
      </w:pPr>
      <w:bookmarkStart w:id="21" w:name="_Toc230653218"/>
      <w:r>
        <w:t>010. Marriage Must Not Become Mutual Consumption</w:t>
      </w:r>
      <w:bookmarkEnd w:id="21"/>
    </w:p>
    <w:p w14:paraId="4D711922" w14:textId="77777777" w:rsidR="00B40156" w:rsidRDefault="00000000">
      <w:pPr>
        <w:spacing w:line="283" w:lineRule="auto"/>
        <w:ind w:firstLine="420"/>
      </w:pPr>
      <w:r>
        <w:t>Marriage Must Not Become Mutual Consumption is one of the foundational propositions of Volume I: Relationships. It is not merely a practical technique, but a civilizational question: why must the family be understood again through the standard of human dignity? A family is not automatically civilized because it is bound by blood. Kinship does not automatically produce respect, and affection does not automatically prevent harm. Only when human beings are ends, not tools becomes the highest principle of family life can love stop turning into control.</w:t>
      </w:r>
    </w:p>
    <w:p w14:paraId="06DE0DDD" w14:textId="77777777" w:rsidR="00B40156" w:rsidRDefault="00000000">
      <w:pPr>
        <w:spacing w:line="283" w:lineRule="auto"/>
        <w:ind w:firstLine="420"/>
      </w:pPr>
      <w:r>
        <w:t>Modern people possess more tools, knowledge, and choices than ever before, yet many remain wounded in the closest relationships. The family is where a child first learns what the self is, what love means, where boundaries begin, and whether freedom is safe. If the child is treated as an extension, a success machine, an emotional container, or a project of parental face, adulthood may remain filled with fear, self-doubt, and pleasing.</w:t>
      </w:r>
    </w:p>
    <w:p w14:paraId="0FC688F7" w14:textId="77777777" w:rsidR="00B40156" w:rsidRDefault="00000000">
      <w:pPr>
        <w:spacing w:line="283" w:lineRule="auto"/>
        <w:ind w:firstLine="420"/>
      </w:pPr>
      <w:r>
        <w:t>Rebuilding family civilization means reorienting the family: parents are not owners, but guardians of life; children are not tools, but whole human beings; partners are not resources for each other, but free persons who grow together. The goal of the family is not obedience, but the development of whole personality, inner security, boundaries, and the capacity to love.</w:t>
      </w:r>
    </w:p>
    <w:p w14:paraId="4E812F9D" w14:textId="77777777" w:rsidR="00B40156" w:rsidRDefault="00000000">
      <w:pPr>
        <w:spacing w:line="283" w:lineRule="auto"/>
        <w:ind w:firstLine="420"/>
      </w:pPr>
      <w:r>
        <w:t>Therefore, Marriage Must Not Become Mutual Consumption ultimately points to the same conclusion: the family must move from private power field to civilizational community. Love must include respect. Intimacy must include boundaries. Education must protect personhood. Relationships must remain repairable. Only then can the family become not a source of wounds, but the beginning of personality growth and happiness.</w:t>
      </w:r>
    </w:p>
    <w:p w14:paraId="4D0C899A" w14:textId="77777777" w:rsidR="00B40156" w:rsidRDefault="00000000">
      <w:r>
        <w:br w:type="page"/>
      </w:r>
    </w:p>
    <w:p w14:paraId="7507C48A" w14:textId="77777777" w:rsidR="00B40156" w:rsidRDefault="00000000">
      <w:pPr>
        <w:pStyle w:val="1"/>
      </w:pPr>
      <w:bookmarkStart w:id="22" w:name="_Toc230653219"/>
      <w:r>
        <w:lastRenderedPageBreak/>
        <w:t>Part II: The Core Mechanisms of Family Harm</w:t>
      </w:r>
      <w:bookmarkEnd w:id="22"/>
    </w:p>
    <w:p w14:paraId="460BDC0B" w14:textId="77777777" w:rsidR="00B40156" w:rsidRDefault="00000000">
      <w:pPr>
        <w:pStyle w:val="21"/>
      </w:pPr>
      <w:bookmarkStart w:id="23" w:name="_Toc230653220"/>
      <w:r>
        <w:t>011. Emotions Must Not Become Weapons Inside the Family</w:t>
      </w:r>
      <w:bookmarkEnd w:id="23"/>
    </w:p>
    <w:p w14:paraId="500559DA" w14:textId="77777777" w:rsidR="00B40156" w:rsidRDefault="00000000">
      <w:pPr>
        <w:spacing w:line="283" w:lineRule="auto"/>
        <w:ind w:firstLine="420"/>
      </w:pPr>
      <w:r>
        <w:t>Emotions Must Not Become Weapons Inside the Family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7854E173"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B59F023"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745E5630" w14:textId="77777777" w:rsidR="00B40156" w:rsidRDefault="00000000">
      <w:pPr>
        <w:spacing w:line="283" w:lineRule="auto"/>
        <w:ind w:firstLine="420"/>
      </w:pPr>
      <w:r>
        <w:t>Thus, the discussion of Emotions Must Not Become Weapons Inside the Family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21D69CB" w14:textId="77777777" w:rsidR="00B40156" w:rsidRDefault="00000000">
      <w:pPr>
        <w:pStyle w:val="21"/>
      </w:pPr>
      <w:bookmarkStart w:id="24" w:name="_Toc230653221"/>
      <w:r>
        <w:t>012. Boundaries Are the Beginning of Healthy Relationships</w:t>
      </w:r>
      <w:bookmarkEnd w:id="24"/>
    </w:p>
    <w:p w14:paraId="1D70826A" w14:textId="77777777" w:rsidR="00B40156" w:rsidRDefault="00000000">
      <w:pPr>
        <w:spacing w:line="283" w:lineRule="auto"/>
        <w:ind w:firstLine="420"/>
      </w:pPr>
      <w:r>
        <w:t>Boundaries Are the Beginning of Healthy Relationships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047E50B"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12A83E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7122103" w14:textId="77777777" w:rsidR="00B40156" w:rsidRDefault="00000000">
      <w:pPr>
        <w:spacing w:line="283" w:lineRule="auto"/>
        <w:ind w:firstLine="420"/>
      </w:pPr>
      <w:r>
        <w:t>Thus, the discussion of Boundaries Are the Beginning of Healthy Relationships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4D8942E3" w14:textId="77777777" w:rsidR="00B40156" w:rsidRDefault="00000000">
      <w:pPr>
        <w:pStyle w:val="21"/>
      </w:pPr>
      <w:bookmarkStart w:id="25" w:name="_Toc230653222"/>
      <w:r>
        <w:t>013. One Must First Become Human Before Becoming a Parent</w:t>
      </w:r>
      <w:bookmarkEnd w:id="25"/>
    </w:p>
    <w:p w14:paraId="25D7CD4B" w14:textId="77777777" w:rsidR="00B40156" w:rsidRDefault="00000000">
      <w:pPr>
        <w:spacing w:line="283" w:lineRule="auto"/>
        <w:ind w:firstLine="420"/>
      </w:pPr>
      <w:r>
        <w:t>One Must First Become Human Before Becoming a Parent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2EB6D04" w14:textId="77777777" w:rsidR="00B40156" w:rsidRDefault="00000000">
      <w:pPr>
        <w:spacing w:line="283" w:lineRule="auto"/>
        <w:ind w:firstLine="420"/>
      </w:pPr>
      <w:r>
        <w:lastRenderedPageBreak/>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CC22A2F"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FD95751" w14:textId="77777777" w:rsidR="00B40156" w:rsidRDefault="00000000">
      <w:pPr>
        <w:spacing w:line="283" w:lineRule="auto"/>
        <w:ind w:firstLine="420"/>
      </w:pPr>
      <w:r>
        <w:t>Thus, the discussion of One Must First Become Human Before Becoming a Parent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0FF79D37" w14:textId="77777777" w:rsidR="00B40156" w:rsidRDefault="00000000">
      <w:pPr>
        <w:pStyle w:val="21"/>
      </w:pPr>
      <w:bookmarkStart w:id="26" w:name="_Toc230653223"/>
      <w:r>
        <w:t>014. The Problems of Society Often Begin Inside the Family</w:t>
      </w:r>
      <w:bookmarkEnd w:id="26"/>
    </w:p>
    <w:p w14:paraId="2956F1D7" w14:textId="77777777" w:rsidR="00B40156" w:rsidRDefault="00000000">
      <w:pPr>
        <w:spacing w:line="283" w:lineRule="auto"/>
        <w:ind w:firstLine="420"/>
      </w:pPr>
      <w:r>
        <w:t>The Problems of Society Often Begin Inside the Family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7889B0D"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1EB1025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7B28092" w14:textId="77777777" w:rsidR="00B40156" w:rsidRDefault="00000000">
      <w:pPr>
        <w:spacing w:line="283" w:lineRule="auto"/>
        <w:ind w:firstLine="420"/>
      </w:pPr>
      <w:r>
        <w:t>Thus, the discussion of The Problems of Society Often Begin Inside the Family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5FB1BC8" w14:textId="77777777" w:rsidR="00B40156" w:rsidRDefault="00000000">
      <w:pPr>
        <w:pStyle w:val="21"/>
      </w:pPr>
      <w:bookmarkStart w:id="27" w:name="_Toc230653224"/>
      <w:r>
        <w:t>015. Education Must Not Manufacture Standardized Human Parts</w:t>
      </w:r>
      <w:bookmarkEnd w:id="27"/>
    </w:p>
    <w:p w14:paraId="6D65B114" w14:textId="77777777" w:rsidR="00B40156" w:rsidRDefault="00000000">
      <w:pPr>
        <w:spacing w:line="283" w:lineRule="auto"/>
        <w:ind w:firstLine="420"/>
      </w:pPr>
      <w:r>
        <w:t>Education Must Not Manufacture Standardized Human Parts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71473BE8"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54D225FF" w14:textId="77777777" w:rsidR="00B40156" w:rsidRDefault="00000000">
      <w:pPr>
        <w:spacing w:line="283" w:lineRule="auto"/>
        <w:ind w:firstLine="420"/>
      </w:pPr>
      <w:r>
        <w:t xml:space="preserve">The deepest harm is not only immediate pain. It enters personality and changes how a person understands the world, the self, and relationships. A humiliated child may live with lifelong inferiority. A controlled child </w:t>
      </w:r>
      <w:r>
        <w:lastRenderedPageBreak/>
        <w:t>may fear freedom. An ignored child may search for comfort for life. A child shaped by conditional love may spend adulthood proving worthiness of love.</w:t>
      </w:r>
    </w:p>
    <w:p w14:paraId="1D088513" w14:textId="77777777" w:rsidR="00B40156" w:rsidRDefault="00000000">
      <w:pPr>
        <w:spacing w:line="283" w:lineRule="auto"/>
        <w:ind w:firstLine="420"/>
      </w:pPr>
      <w:r>
        <w:t>Thus, the discussion of Education Must Not Manufacture Standardized Human Parts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AE5F0C8" w14:textId="77777777" w:rsidR="00B40156" w:rsidRDefault="00000000">
      <w:pPr>
        <w:pStyle w:val="21"/>
      </w:pPr>
      <w:bookmarkStart w:id="28" w:name="_Toc230653225"/>
      <w:r>
        <w:t>016. Filial Piety Must Not Become a Moral Tool for Oppressing Children</w:t>
      </w:r>
      <w:bookmarkEnd w:id="28"/>
    </w:p>
    <w:p w14:paraId="1253226B" w14:textId="77777777" w:rsidR="00B40156" w:rsidRDefault="00000000">
      <w:pPr>
        <w:spacing w:line="283" w:lineRule="auto"/>
        <w:ind w:firstLine="420"/>
      </w:pPr>
      <w:r>
        <w:t>Filial Piety Must Not Become a Moral Tool for Oppressing Children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1A5C1CCB"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5AC95AE1"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79B06059" w14:textId="77777777" w:rsidR="00B40156" w:rsidRDefault="00000000">
      <w:pPr>
        <w:spacing w:line="283" w:lineRule="auto"/>
        <w:ind w:firstLine="420"/>
      </w:pPr>
      <w:r>
        <w:t>Thus, the discussion of Filial Piety Must Not Become a Moral Tool for Oppressing Children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7E6D24C6" w14:textId="77777777" w:rsidR="00B40156" w:rsidRDefault="00000000">
      <w:pPr>
        <w:pStyle w:val="21"/>
      </w:pPr>
      <w:bookmarkStart w:id="29" w:name="_Toc230653226"/>
      <w:r>
        <w:t>017. Poverty Is Not Only Material Deprivation; It Is Also Relational Deprivation</w:t>
      </w:r>
      <w:bookmarkEnd w:id="29"/>
    </w:p>
    <w:p w14:paraId="3C28B63E" w14:textId="77777777" w:rsidR="00B40156" w:rsidRDefault="00000000">
      <w:pPr>
        <w:spacing w:line="283" w:lineRule="auto"/>
        <w:ind w:firstLine="420"/>
      </w:pPr>
      <w:r>
        <w:t>Poverty Is Not Only Material Deprivation; It Is Also Relational Deprivation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0E43B2C"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4EBEC7DF"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8069B65" w14:textId="77777777" w:rsidR="00B40156" w:rsidRDefault="00000000">
      <w:pPr>
        <w:spacing w:line="283" w:lineRule="auto"/>
        <w:ind w:firstLine="420"/>
      </w:pPr>
      <w:r>
        <w:t xml:space="preserve">Thus, the discussion of Poverty Is Not Only Material Deprivation; It Is Also Relational Deprivation is not meant to create hatred between parents and children. It is meant to move the family from unconscious repetition </w:t>
      </w:r>
      <w:r>
        <w:lastRenderedPageBreak/>
        <w:t>toward conscious repair. When harm is seen, responsibility can be taken. When mechanisms are named, change can begin. When love returns to dignity, boundaries, and freedom, the family begins to become civilized.</w:t>
      </w:r>
    </w:p>
    <w:p w14:paraId="0084276B" w14:textId="77777777" w:rsidR="00B40156" w:rsidRDefault="00000000">
      <w:pPr>
        <w:pStyle w:val="21"/>
      </w:pPr>
      <w:bookmarkStart w:id="30" w:name="_Toc230653227"/>
      <w:r>
        <w:t>018. True Freedom Is Not Escaping Relationships; It Is Escaping Control</w:t>
      </w:r>
      <w:bookmarkEnd w:id="30"/>
    </w:p>
    <w:p w14:paraId="68E8F069" w14:textId="77777777" w:rsidR="00B40156" w:rsidRDefault="00000000">
      <w:pPr>
        <w:spacing w:line="283" w:lineRule="auto"/>
        <w:ind w:firstLine="420"/>
      </w:pPr>
      <w:r>
        <w:t>True Freedom Is Not Escaping Relationships; It Is Escaping Control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4B5BE35B"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1F2DFEFD"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429BFD16" w14:textId="77777777" w:rsidR="00B40156" w:rsidRDefault="00000000">
      <w:pPr>
        <w:spacing w:line="283" w:lineRule="auto"/>
        <w:ind w:firstLine="420"/>
      </w:pPr>
      <w:r>
        <w:t>Thus, the discussion of True Freedom Is Not Escaping Relationships; It Is Escaping Control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75491246" w14:textId="77777777" w:rsidR="00B40156" w:rsidRDefault="00000000">
      <w:pPr>
        <w:pStyle w:val="21"/>
      </w:pPr>
      <w:bookmarkStart w:id="31" w:name="_Toc230653228"/>
      <w:r>
        <w:t>019. Many People Spend Their Entire Lives Trying to Prove They Deserve Love</w:t>
      </w:r>
      <w:bookmarkEnd w:id="31"/>
    </w:p>
    <w:p w14:paraId="0F4F0D1B" w14:textId="77777777" w:rsidR="00B40156" w:rsidRDefault="00000000">
      <w:pPr>
        <w:spacing w:line="283" w:lineRule="auto"/>
        <w:ind w:firstLine="420"/>
      </w:pPr>
      <w:r>
        <w:t>Many People Spend Their Entire Lives Trying to Prove They Deserve Love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6B67A15"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01765717"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3F7D091" w14:textId="77777777" w:rsidR="00B40156" w:rsidRDefault="00000000">
      <w:pPr>
        <w:spacing w:line="283" w:lineRule="auto"/>
        <w:ind w:firstLine="420"/>
      </w:pPr>
      <w:r>
        <w:t>Thus, the discussion of Many People Spend Their Entire Lives Trying to Prove They Deserve Love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450921E5" w14:textId="77777777" w:rsidR="00B40156" w:rsidRDefault="00000000">
      <w:pPr>
        <w:pStyle w:val="21"/>
      </w:pPr>
      <w:bookmarkStart w:id="32" w:name="_Toc230653229"/>
      <w:r>
        <w:lastRenderedPageBreak/>
        <w:t>020. Emotional Stability Is the Most Important Foundation of a Family</w:t>
      </w:r>
      <w:bookmarkEnd w:id="32"/>
    </w:p>
    <w:p w14:paraId="0A661DA8" w14:textId="77777777" w:rsidR="00B40156" w:rsidRDefault="00000000">
      <w:pPr>
        <w:spacing w:line="283" w:lineRule="auto"/>
        <w:ind w:firstLine="420"/>
      </w:pPr>
      <w:r>
        <w:t>Emotional Stability Is the Most Important Foundation of a Family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A8C6E88"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4879093C"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6664149E" w14:textId="77777777" w:rsidR="00B40156" w:rsidRDefault="00000000">
      <w:pPr>
        <w:spacing w:line="283" w:lineRule="auto"/>
        <w:ind w:firstLine="420"/>
      </w:pPr>
      <w:r>
        <w:t>Thus, the discussion of Emotional Stability Is the Most Important Foundation of a Family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2877D8BA" w14:textId="77777777" w:rsidR="00B40156" w:rsidRDefault="00000000">
      <w:pPr>
        <w:pStyle w:val="21"/>
      </w:pPr>
      <w:bookmarkStart w:id="33" w:name="_Toc230653230"/>
      <w:r>
        <w:t>021. Many Families Do Not Lack Love; They Lack the Ability to Love</w:t>
      </w:r>
      <w:bookmarkEnd w:id="33"/>
    </w:p>
    <w:p w14:paraId="18C21D8E" w14:textId="77777777" w:rsidR="00B40156" w:rsidRDefault="00000000">
      <w:pPr>
        <w:spacing w:line="283" w:lineRule="auto"/>
        <w:ind w:firstLine="420"/>
      </w:pPr>
      <w:r>
        <w:t>Many Families Do Not Lack Love; They Lack the Ability to Love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9F49D16"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83B404A"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441E34EB" w14:textId="77777777" w:rsidR="00B40156" w:rsidRDefault="00000000">
      <w:pPr>
        <w:spacing w:line="283" w:lineRule="auto"/>
        <w:ind w:firstLine="420"/>
      </w:pPr>
      <w:r>
        <w:t>Thus, the discussion of Many Families Do Not Lack Love; They Lack the Ability to Love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55E0F3A3" w14:textId="77777777" w:rsidR="00B40156" w:rsidRDefault="00000000">
      <w:pPr>
        <w:pStyle w:val="21"/>
      </w:pPr>
      <w:bookmarkStart w:id="34" w:name="_Toc230653231"/>
      <w:r>
        <w:t>022. The Greatest Crisis of Civilization Is Not Economic; It Is a Crisis of Human Character</w:t>
      </w:r>
      <w:bookmarkEnd w:id="34"/>
    </w:p>
    <w:p w14:paraId="31EF8D02" w14:textId="77777777" w:rsidR="00B40156" w:rsidRDefault="00000000">
      <w:pPr>
        <w:spacing w:line="283" w:lineRule="auto"/>
        <w:ind w:firstLine="420"/>
      </w:pPr>
      <w:r>
        <w:t>The Greatest Crisis of Civilization Is Not Economic; It Is a Crisis of Human Character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4E014291" w14:textId="77777777" w:rsidR="00B40156" w:rsidRDefault="00000000">
      <w:pPr>
        <w:spacing w:line="283" w:lineRule="auto"/>
        <w:ind w:firstLine="420"/>
      </w:pPr>
      <w:r>
        <w:lastRenderedPageBreak/>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2163A166"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6338F0A" w14:textId="77777777" w:rsidR="00B40156" w:rsidRDefault="00000000">
      <w:pPr>
        <w:spacing w:line="283" w:lineRule="auto"/>
        <w:ind w:firstLine="420"/>
      </w:pPr>
      <w:r>
        <w:t>Thus, the discussion of The Greatest Crisis of Civilization Is Not Economic; It Is a Crisis of Human Character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030322F7" w14:textId="77777777" w:rsidR="00B40156" w:rsidRDefault="00000000">
      <w:pPr>
        <w:pStyle w:val="21"/>
      </w:pPr>
      <w:bookmarkStart w:id="35" w:name="_Toc230653232"/>
      <w:r>
        <w:t>023. One of Humanity’s Greatest Tragedies Is That Many People Never Truly Live</w:t>
      </w:r>
      <w:bookmarkEnd w:id="35"/>
    </w:p>
    <w:p w14:paraId="2A611747" w14:textId="77777777" w:rsidR="00B40156" w:rsidRDefault="00000000">
      <w:pPr>
        <w:spacing w:line="283" w:lineRule="auto"/>
        <w:ind w:firstLine="420"/>
      </w:pPr>
      <w:r>
        <w:t>One of Humanity’s Greatest Tragedies Is That Many People Never Truly Live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69C6C573"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0991C8A3"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8CAD25B" w14:textId="77777777" w:rsidR="00B40156" w:rsidRDefault="00000000">
      <w:pPr>
        <w:spacing w:line="283" w:lineRule="auto"/>
        <w:ind w:firstLine="420"/>
      </w:pPr>
      <w:r>
        <w:t>Thus, the discussion of One of Humanity’s Greatest Tragedies Is That Many People Never Truly Live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57F4CF4A" w14:textId="77777777" w:rsidR="00B40156" w:rsidRDefault="00000000">
      <w:pPr>
        <w:pStyle w:val="21"/>
      </w:pPr>
      <w:bookmarkStart w:id="36" w:name="_Toc230653233"/>
      <w:r>
        <w:t>024. True Education Is Not Turning Children into Success Machines</w:t>
      </w:r>
      <w:bookmarkEnd w:id="36"/>
    </w:p>
    <w:p w14:paraId="65C128BD" w14:textId="77777777" w:rsidR="00B40156" w:rsidRDefault="00000000">
      <w:pPr>
        <w:spacing w:line="283" w:lineRule="auto"/>
        <w:ind w:firstLine="420"/>
      </w:pPr>
      <w:r>
        <w:t>True Education Is Not Turning Children into Success Machines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3E44D937"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24DE4CD" w14:textId="77777777" w:rsidR="00B40156" w:rsidRDefault="00000000">
      <w:pPr>
        <w:spacing w:line="283" w:lineRule="auto"/>
        <w:ind w:firstLine="420"/>
      </w:pPr>
      <w:r>
        <w:lastRenderedPageBreak/>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14F73CD" w14:textId="77777777" w:rsidR="00B40156" w:rsidRDefault="00000000">
      <w:pPr>
        <w:spacing w:line="283" w:lineRule="auto"/>
        <w:ind w:firstLine="420"/>
      </w:pPr>
      <w:r>
        <w:t>Thus, the discussion of True Education Is Not Turning Children into Success Machines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501A4588" w14:textId="77777777" w:rsidR="00B40156" w:rsidRDefault="00000000">
      <w:pPr>
        <w:pStyle w:val="21"/>
      </w:pPr>
      <w:bookmarkStart w:id="37" w:name="_Toc230653234"/>
      <w:r>
        <w:t>025. The Highest Civilization Is Not Where the Strong Dominate the Weak</w:t>
      </w:r>
      <w:bookmarkEnd w:id="37"/>
    </w:p>
    <w:p w14:paraId="1AEA45E1" w14:textId="77777777" w:rsidR="00B40156" w:rsidRDefault="00000000">
      <w:pPr>
        <w:spacing w:line="283" w:lineRule="auto"/>
        <w:ind w:firstLine="420"/>
      </w:pPr>
      <w:r>
        <w:t>The Highest Civilization Is Not Where the Strong Dominate the Weak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2887898E"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2B4C4A1"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1BE84F99" w14:textId="77777777" w:rsidR="00B40156" w:rsidRDefault="00000000">
      <w:pPr>
        <w:spacing w:line="283" w:lineRule="auto"/>
        <w:ind w:firstLine="420"/>
      </w:pPr>
      <w:r>
        <w:t>Thus, the discussion of The Highest Civilization Is Not Where the Strong Dominate the Weak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3A4264D8" w14:textId="77777777" w:rsidR="00B40156" w:rsidRDefault="00000000">
      <w:pPr>
        <w:pStyle w:val="21"/>
      </w:pPr>
      <w:bookmarkStart w:id="38" w:name="_Toc230653235"/>
      <w:r>
        <w:t>026. Seeking Validation Without Developing a Self</w:t>
      </w:r>
      <w:bookmarkEnd w:id="38"/>
    </w:p>
    <w:p w14:paraId="20237828" w14:textId="77777777" w:rsidR="00B40156" w:rsidRDefault="00000000">
      <w:pPr>
        <w:spacing w:line="283" w:lineRule="auto"/>
        <w:ind w:firstLine="420"/>
      </w:pPr>
      <w:r>
        <w:t>Seeking Validation Without Developing a Self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BC5472A"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2A47C55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1E696A9A" w14:textId="77777777" w:rsidR="00B40156" w:rsidRDefault="00000000">
      <w:pPr>
        <w:spacing w:line="283" w:lineRule="auto"/>
        <w:ind w:firstLine="420"/>
      </w:pPr>
      <w:r>
        <w:t xml:space="preserve">Thus, the discussion of Seeking Validation Without Developing a Self is not meant to create hatred between parents and children. It is meant to move the family from unconscious repetition toward conscious </w:t>
      </w:r>
      <w:r>
        <w:lastRenderedPageBreak/>
        <w:t>repair. When harm is seen, responsibility can be taken. When mechanisms are named, change can begin. When love returns to dignity, boundaries, and freedom, the family begins to become civilized.</w:t>
      </w:r>
    </w:p>
    <w:p w14:paraId="4D2B55EF" w14:textId="77777777" w:rsidR="00B40156" w:rsidRDefault="00000000">
      <w:pPr>
        <w:pStyle w:val="21"/>
      </w:pPr>
      <w:bookmarkStart w:id="39" w:name="_Toc230653236"/>
      <w:r>
        <w:t>027. Awakening Begins When We Stop Living as Others Expect</w:t>
      </w:r>
      <w:bookmarkEnd w:id="39"/>
    </w:p>
    <w:p w14:paraId="128C9050" w14:textId="77777777" w:rsidR="00B40156" w:rsidRDefault="00000000">
      <w:pPr>
        <w:spacing w:line="283" w:lineRule="auto"/>
        <w:ind w:firstLine="420"/>
      </w:pPr>
      <w:r>
        <w:t>Awakening Begins When We Stop Living as Others Expect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3589026A"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642E5C92"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61A2327E" w14:textId="77777777" w:rsidR="00B40156" w:rsidRDefault="00000000">
      <w:pPr>
        <w:spacing w:line="283" w:lineRule="auto"/>
        <w:ind w:firstLine="420"/>
      </w:pPr>
      <w:r>
        <w:t>Thus, the discussion of Awakening Begins When We Stop Living as Others Expect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2677E35E" w14:textId="77777777" w:rsidR="00B40156" w:rsidRDefault="00000000">
      <w:pPr>
        <w:pStyle w:val="21"/>
      </w:pPr>
      <w:bookmarkStart w:id="40" w:name="_Toc230653237"/>
      <w:r>
        <w:t>028. The Deepest Wound in Many Families Is Living Unseen</w:t>
      </w:r>
      <w:bookmarkEnd w:id="40"/>
    </w:p>
    <w:p w14:paraId="605A4D96" w14:textId="77777777" w:rsidR="00B40156" w:rsidRDefault="00000000">
      <w:pPr>
        <w:spacing w:line="283" w:lineRule="auto"/>
        <w:ind w:firstLine="420"/>
      </w:pPr>
      <w:r>
        <w:t>The Deepest Wound in Many Families Is Living Unseen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035F556D"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7B5CF995"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8DFB1CE" w14:textId="77777777" w:rsidR="00B40156" w:rsidRDefault="00000000">
      <w:pPr>
        <w:spacing w:line="283" w:lineRule="auto"/>
        <w:ind w:firstLine="420"/>
      </w:pPr>
      <w:r>
        <w:t>Thus, the discussion of The Deepest Wound in Many Families Is Living Unseen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78B4FC3B" w14:textId="77777777" w:rsidR="00B40156" w:rsidRDefault="00000000">
      <w:pPr>
        <w:pStyle w:val="21"/>
      </w:pPr>
      <w:bookmarkStart w:id="41" w:name="_Toc230653238"/>
      <w:r>
        <w:t>029. Parents Often Reproduce Their Own Fear</w:t>
      </w:r>
      <w:bookmarkEnd w:id="41"/>
    </w:p>
    <w:p w14:paraId="523D5FD0" w14:textId="77777777" w:rsidR="00B40156" w:rsidRDefault="00000000">
      <w:pPr>
        <w:spacing w:line="283" w:lineRule="auto"/>
        <w:ind w:firstLine="420"/>
      </w:pPr>
      <w:r>
        <w:t xml:space="preserve">Parents Often Reproduce Their Own Fear reveals a mechanism of family harm that is often normalized, rationalized, or even moralized. Harm in the family rarely appears only as open malice. It often appears in the </w:t>
      </w:r>
      <w:r>
        <w:lastRenderedPageBreak/>
        <w:t>name of love, responsibility, education, filial piety, gratitude, success, or family reputation. Because it wears the clothing of legitimacy, it becomes harder to see and easier to transmit across generations.</w:t>
      </w:r>
    </w:p>
    <w:p w14:paraId="17919C7C"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482D066E"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025C8B72" w14:textId="77777777" w:rsidR="00B40156" w:rsidRDefault="00000000">
      <w:pPr>
        <w:spacing w:line="283" w:lineRule="auto"/>
        <w:ind w:firstLine="420"/>
      </w:pPr>
      <w:r>
        <w:t>Thus, the discussion of Parents Often Reproduce Their Own Fear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335E53F4" w14:textId="77777777" w:rsidR="00B40156" w:rsidRDefault="00000000">
      <w:pPr>
        <w:pStyle w:val="21"/>
      </w:pPr>
      <w:bookmarkStart w:id="42" w:name="_Toc230653239"/>
      <w:r>
        <w:t>030. Civilizational Maturity Means Creating Less Suffering</w:t>
      </w:r>
      <w:bookmarkEnd w:id="42"/>
    </w:p>
    <w:p w14:paraId="44C792AE" w14:textId="77777777" w:rsidR="00B40156" w:rsidRDefault="00000000">
      <w:pPr>
        <w:spacing w:line="283" w:lineRule="auto"/>
        <w:ind w:firstLine="420"/>
      </w:pPr>
      <w:r>
        <w:t>Civilizational Maturity Means Creating Less Suffering reveals a mechanism of family harm that is often normalized, rationalized, or even moralized. Harm in the family rarely appears only as open malice. It often appears in the name of love, responsibility, education, filial piety, gratitude, success, or family reputation. Because it wears the clothing of legitimacy, it becomes harder to see and easier to transmit across generations.</w:t>
      </w:r>
    </w:p>
    <w:p w14:paraId="3753024A" w14:textId="77777777" w:rsidR="00B40156" w:rsidRDefault="00000000">
      <w:pPr>
        <w:spacing w:line="283" w:lineRule="auto"/>
        <w:ind w:firstLine="420"/>
      </w:pPr>
      <w:r>
        <w:t>The Family Civilization Project must rename these hidden mechanisms. Control is not love. Humiliation is not education. Violence is not discipline. Emotional blackmail is not affection. Conditional love is not mature love. When children are shaped by these mechanisms, they may mistake fear for self-discipline, obedience for love, pleasing for virtue, and self-denial for humility.</w:t>
      </w:r>
    </w:p>
    <w:p w14:paraId="068BAC00" w14:textId="77777777" w:rsidR="00B40156" w:rsidRDefault="00000000">
      <w:pPr>
        <w:spacing w:line="283" w:lineRule="auto"/>
        <w:ind w:firstLine="420"/>
      </w:pPr>
      <w:r>
        <w:t>The deepest harm is not only immediate pain. It enters personality and changes how a person understands the world, the self, and relationships. A humiliated child may live with lifelong inferiority. A controlled child may fear freedom. An ignored child may search for comfort for life. A child shaped by conditional love may spend adulthood proving worthiness of love.</w:t>
      </w:r>
    </w:p>
    <w:p w14:paraId="37522AAE" w14:textId="77777777" w:rsidR="00B40156" w:rsidRDefault="00000000">
      <w:pPr>
        <w:spacing w:line="283" w:lineRule="auto"/>
        <w:ind w:firstLine="420"/>
      </w:pPr>
      <w:r>
        <w:t>Thus, the discussion of Civilizational Maturity Means Creating Less Suffering is not meant to create hatred between parents and children. It is meant to move the family from unconscious repetition toward conscious repair. When harm is seen, responsibility can be taken. When mechanisms are named, change can begin. When love returns to dignity, boundaries, and freedom, the family begins to become civilized.</w:t>
      </w:r>
    </w:p>
    <w:p w14:paraId="663C3544" w14:textId="77777777" w:rsidR="00B40156" w:rsidRDefault="00000000">
      <w:r>
        <w:br w:type="page"/>
      </w:r>
    </w:p>
    <w:p w14:paraId="2ED46CA9" w14:textId="77777777" w:rsidR="00B40156" w:rsidRDefault="00000000">
      <w:pPr>
        <w:pStyle w:val="1"/>
      </w:pPr>
      <w:bookmarkStart w:id="43" w:name="_Toc230653240"/>
      <w:r>
        <w:lastRenderedPageBreak/>
        <w:t>Part III: The Civilized Reconstruction of Parent-Child Relationships</w:t>
      </w:r>
      <w:bookmarkEnd w:id="43"/>
    </w:p>
    <w:p w14:paraId="26596C02" w14:textId="77777777" w:rsidR="00B40156" w:rsidRDefault="00000000">
      <w:pPr>
        <w:pStyle w:val="21"/>
      </w:pPr>
      <w:bookmarkStart w:id="44" w:name="_Toc230653241"/>
      <w:r>
        <w:t>031. Stop Confusing Love with Control</w:t>
      </w:r>
      <w:bookmarkEnd w:id="44"/>
    </w:p>
    <w:p w14:paraId="4F914FAF" w14:textId="77777777" w:rsidR="00B40156" w:rsidRDefault="00000000">
      <w:pPr>
        <w:spacing w:line="283" w:lineRule="auto"/>
        <w:ind w:firstLine="420"/>
      </w:pPr>
      <w:r>
        <w:t>Stop Confusing Love with Control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4AAC6F1"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769EC145"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43697D56" w14:textId="77777777" w:rsidR="00B40156" w:rsidRDefault="00000000">
      <w:pPr>
        <w:spacing w:line="283" w:lineRule="auto"/>
        <w:ind w:firstLine="420"/>
      </w:pPr>
      <w:r>
        <w:t>Therefore, Stop Confusing Love with Control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40FA1D17" w14:textId="77777777" w:rsidR="00B40156" w:rsidRDefault="00000000">
      <w:pPr>
        <w:pStyle w:val="21"/>
      </w:pPr>
      <w:bookmarkStart w:id="45" w:name="_Toc230653242"/>
      <w:r>
        <w:t>032. The Greatest Failure of Education Is Destroying Human Vitality</w:t>
      </w:r>
      <w:bookmarkEnd w:id="45"/>
    </w:p>
    <w:p w14:paraId="563AD4D2" w14:textId="77777777" w:rsidR="00B40156" w:rsidRDefault="00000000">
      <w:pPr>
        <w:spacing w:line="283" w:lineRule="auto"/>
        <w:ind w:firstLine="420"/>
      </w:pPr>
      <w:r>
        <w:t>The Greatest Failure of Education Is Destroying Human Vitality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A03517C"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5C59C9AD"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7B9AE48F" w14:textId="77777777" w:rsidR="00B40156" w:rsidRDefault="00000000">
      <w:pPr>
        <w:spacing w:line="283" w:lineRule="auto"/>
        <w:ind w:firstLine="420"/>
      </w:pPr>
      <w:r>
        <w:t>Therefore, The Greatest Failure of Education Is Destroying Human Vitality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03F45AD" w14:textId="77777777" w:rsidR="00B40156" w:rsidRDefault="00000000">
      <w:pPr>
        <w:pStyle w:val="21"/>
      </w:pPr>
      <w:bookmarkStart w:id="46" w:name="_Toc230653243"/>
      <w:r>
        <w:t>033. Children Need to Believe They Are Already Worthy of Love</w:t>
      </w:r>
      <w:bookmarkEnd w:id="46"/>
    </w:p>
    <w:p w14:paraId="1660BDEA" w14:textId="77777777" w:rsidR="00B40156" w:rsidRDefault="00000000">
      <w:pPr>
        <w:spacing w:line="283" w:lineRule="auto"/>
        <w:ind w:firstLine="420"/>
      </w:pPr>
      <w:r>
        <w:t xml:space="preserve">Children Need to Believe They Are Already Worthy of Love belongs to the civilized reconstruction of parent-child relationships. The Family Civilization Project does not only criticize control, shame, and fear in the </w:t>
      </w:r>
      <w:r>
        <w:lastRenderedPageBreak/>
        <w:t>old family. It must also offer a new relational structure. Reconstruction does not mean parents lose responsibility; it means parents move from power to guardianship. It does not mean children need no rules; it means rules must serve the growth of personhood.</w:t>
      </w:r>
    </w:p>
    <w:p w14:paraId="1862791A"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4CC9A0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083E5B7E" w14:textId="77777777" w:rsidR="00B40156" w:rsidRDefault="00000000">
      <w:pPr>
        <w:spacing w:line="283" w:lineRule="auto"/>
        <w:ind w:firstLine="420"/>
      </w:pPr>
      <w:r>
        <w:t>Therefore, Children Need to Believe They Are Already Worthy of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5B489EFC" w14:textId="77777777" w:rsidR="00B40156" w:rsidRDefault="00000000">
      <w:pPr>
        <w:pStyle w:val="21"/>
      </w:pPr>
      <w:bookmarkStart w:id="47" w:name="_Toc230653244"/>
      <w:r>
        <w:t>034. Losing the Ability to Feel Joy</w:t>
      </w:r>
      <w:bookmarkEnd w:id="47"/>
    </w:p>
    <w:p w14:paraId="0C080E03" w14:textId="77777777" w:rsidR="00B40156" w:rsidRDefault="00000000">
      <w:pPr>
        <w:spacing w:line="283" w:lineRule="auto"/>
        <w:ind w:firstLine="420"/>
      </w:pPr>
      <w:r>
        <w:t>Losing the Ability to Feel Joy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C0E3453"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7FA2693"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2A6A7C0" w14:textId="77777777" w:rsidR="00B40156" w:rsidRDefault="00000000">
      <w:pPr>
        <w:spacing w:line="283" w:lineRule="auto"/>
        <w:ind w:firstLine="420"/>
      </w:pPr>
      <w:r>
        <w:t>Therefore, Losing the Ability to Feel Joy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1E7E3C21" w14:textId="77777777" w:rsidR="00B40156" w:rsidRDefault="00000000">
      <w:pPr>
        <w:pStyle w:val="21"/>
      </w:pPr>
      <w:bookmarkStart w:id="48" w:name="_Toc230653245"/>
      <w:r>
        <w:t>035. Being Seen Is the Child’s Deepest Longing</w:t>
      </w:r>
      <w:bookmarkEnd w:id="48"/>
    </w:p>
    <w:p w14:paraId="6BD58D7C" w14:textId="77777777" w:rsidR="00B40156" w:rsidRDefault="00000000">
      <w:pPr>
        <w:spacing w:line="283" w:lineRule="auto"/>
        <w:ind w:firstLine="420"/>
      </w:pPr>
      <w:r>
        <w:t>Being Seen Is the Child’s Deepest Longing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7AA1C388" w14:textId="77777777" w:rsidR="00B40156" w:rsidRDefault="00000000">
      <w:pPr>
        <w:spacing w:line="283" w:lineRule="auto"/>
        <w:ind w:firstLine="420"/>
      </w:pPr>
      <w:r>
        <w:t xml:space="preserve">A civilized parent-child relationship requires three foundations: seeing, boundaries, and repair. Seeing means parents see not only grades and performance, but the child’s feelings, fear, confusion, and life state. </w:t>
      </w:r>
      <w:r>
        <w:lastRenderedPageBreak/>
        <w:t>Boundaries mean parents do not treat the child as an extension. Repair means parents are willing to acknowledge harm, apologize, change, and allow the relationship to begin again.</w:t>
      </w:r>
    </w:p>
    <w:p w14:paraId="2AD7316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C8F96D6" w14:textId="77777777" w:rsidR="00B40156" w:rsidRDefault="00000000">
      <w:pPr>
        <w:spacing w:line="283" w:lineRule="auto"/>
        <w:ind w:firstLine="420"/>
      </w:pPr>
      <w:r>
        <w:t>Therefore, Being Seen Is the Child’s Deepest Longing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4B9A55BA" w14:textId="77777777" w:rsidR="00B40156" w:rsidRDefault="00000000">
      <w:pPr>
        <w:pStyle w:val="21"/>
      </w:pPr>
      <w:bookmarkStart w:id="49" w:name="_Toc230653246"/>
      <w:r>
        <w:t>036. Chronic Fear Destroys Children More Deeply Than Poverty</w:t>
      </w:r>
      <w:bookmarkEnd w:id="49"/>
    </w:p>
    <w:p w14:paraId="7AD78D12" w14:textId="77777777" w:rsidR="00B40156" w:rsidRDefault="00000000">
      <w:pPr>
        <w:spacing w:line="283" w:lineRule="auto"/>
        <w:ind w:firstLine="420"/>
      </w:pPr>
      <w:r>
        <w:t>Chronic Fear Destroys Children More Deeply Than Poverty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3A4BD6D6"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0A7DADC8"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2808390" w14:textId="77777777" w:rsidR="00B40156" w:rsidRDefault="00000000">
      <w:pPr>
        <w:spacing w:line="283" w:lineRule="auto"/>
        <w:ind w:firstLine="420"/>
      </w:pPr>
      <w:r>
        <w:t>Therefore, Chronic Fear Destroys Children More Deeply Than Poverty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743DDBD" w14:textId="77777777" w:rsidR="00B40156" w:rsidRDefault="00000000">
      <w:pPr>
        <w:pStyle w:val="21"/>
      </w:pPr>
      <w:bookmarkStart w:id="50" w:name="_Toc230653247"/>
      <w:r>
        <w:t>037. Freedom Is No Longer Being Controlled by Fear and Judgment</w:t>
      </w:r>
      <w:bookmarkEnd w:id="50"/>
    </w:p>
    <w:p w14:paraId="319E7EDE" w14:textId="77777777" w:rsidR="00B40156" w:rsidRDefault="00000000">
      <w:pPr>
        <w:spacing w:line="283" w:lineRule="auto"/>
        <w:ind w:firstLine="420"/>
      </w:pPr>
      <w:r>
        <w:t>Freedom Is No Longer Being Controlled by Fear and Judgment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875D102"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4AE002B5" w14:textId="77777777" w:rsidR="00B40156" w:rsidRDefault="00000000">
      <w:pPr>
        <w:spacing w:line="283" w:lineRule="auto"/>
        <w:ind w:firstLine="420"/>
      </w:pPr>
      <w:r>
        <w:t xml:space="preserve">A child is not a product to be manufactured, but a person whose personality is forming. The difficult task of education is not producing obedience, but helping the child develop self-worth, inner security, emotional </w:t>
      </w:r>
      <w:r>
        <w:lastRenderedPageBreak/>
        <w:t>capacity, responsibility, cooperation, and the capacity for happiness. Every parental sentence, reaction, and emotional response participates in the formation of the child’s personality.</w:t>
      </w:r>
    </w:p>
    <w:p w14:paraId="0ED4B073" w14:textId="77777777" w:rsidR="00B40156" w:rsidRDefault="00000000">
      <w:pPr>
        <w:spacing w:line="283" w:lineRule="auto"/>
        <w:ind w:firstLine="420"/>
      </w:pPr>
      <w:r>
        <w:t>Therefore, Freedom Is No Longer Being Controlled by Fear and Judgment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1081E553" w14:textId="77777777" w:rsidR="00B40156" w:rsidRDefault="00000000">
      <w:pPr>
        <w:pStyle w:val="21"/>
      </w:pPr>
      <w:bookmarkStart w:id="51" w:name="_Toc230653248"/>
      <w:r>
        <w:t>038. Many People Never Experienced Healthy Love</w:t>
      </w:r>
      <w:bookmarkEnd w:id="51"/>
    </w:p>
    <w:p w14:paraId="624767CF" w14:textId="77777777" w:rsidR="00B40156" w:rsidRDefault="00000000">
      <w:pPr>
        <w:spacing w:line="283" w:lineRule="auto"/>
        <w:ind w:firstLine="420"/>
      </w:pPr>
      <w:r>
        <w:t>Many People Never Experienced Healthy Love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866550D"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8D9C04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4B2DEA8" w14:textId="77777777" w:rsidR="00B40156" w:rsidRDefault="00000000">
      <w:pPr>
        <w:spacing w:line="283" w:lineRule="auto"/>
        <w:ind w:firstLine="420"/>
      </w:pPr>
      <w:r>
        <w:t>Therefore, Many People Never Experienced Healthy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2D148B9B" w14:textId="77777777" w:rsidR="00B40156" w:rsidRDefault="00000000">
      <w:pPr>
        <w:pStyle w:val="21"/>
      </w:pPr>
      <w:bookmarkStart w:id="52" w:name="_Toc230653249"/>
      <w:r>
        <w:t>039. The Loss of the Ability to Build Real Relationships</w:t>
      </w:r>
      <w:bookmarkEnd w:id="52"/>
    </w:p>
    <w:p w14:paraId="083C721C" w14:textId="77777777" w:rsidR="00B40156" w:rsidRDefault="00000000">
      <w:pPr>
        <w:spacing w:line="283" w:lineRule="auto"/>
        <w:ind w:firstLine="420"/>
      </w:pPr>
      <w:r>
        <w:t>The Loss of the Ability to Build Real Relationships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1F24383"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614B9EE"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342DA1EC" w14:textId="77777777" w:rsidR="00B40156" w:rsidRDefault="00000000">
      <w:pPr>
        <w:spacing w:line="283" w:lineRule="auto"/>
        <w:ind w:firstLine="420"/>
      </w:pPr>
      <w:r>
        <w:t xml:space="preserve">Therefore, The Loss of the Ability to Build Real Relationships shows that parent-child relationship is not one-way management, but shared life growth. Parents must learn to love, and children must learn to grow. When </w:t>
      </w:r>
      <w:r>
        <w:lastRenderedPageBreak/>
        <w:t>a family moves from command to deliberation, from control to cooperation, it has already begun the path of family civilization.</w:t>
      </w:r>
    </w:p>
    <w:p w14:paraId="55A9B8FE" w14:textId="77777777" w:rsidR="00B40156" w:rsidRDefault="00000000">
      <w:pPr>
        <w:pStyle w:val="21"/>
      </w:pPr>
      <w:bookmarkStart w:id="53" w:name="_Toc230653250"/>
      <w:r>
        <w:t>040. Psychological Maturity Means Living Peacefully with Pain</w:t>
      </w:r>
      <w:bookmarkEnd w:id="53"/>
    </w:p>
    <w:p w14:paraId="6B2AD571" w14:textId="77777777" w:rsidR="00B40156" w:rsidRDefault="00000000">
      <w:pPr>
        <w:spacing w:line="283" w:lineRule="auto"/>
        <w:ind w:firstLine="420"/>
      </w:pPr>
      <w:r>
        <w:t>Psychological Maturity Means Living Peacefully with Pain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54B42D7"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3501670"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0279827C" w14:textId="77777777" w:rsidR="00B40156" w:rsidRDefault="00000000">
      <w:pPr>
        <w:spacing w:line="283" w:lineRule="auto"/>
        <w:ind w:firstLine="420"/>
      </w:pPr>
      <w:r>
        <w:t>Therefore, Psychological Maturity Means Living Peacefully with Pain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A8F8094" w14:textId="77777777" w:rsidR="00B40156" w:rsidRDefault="00000000">
      <w:pPr>
        <w:pStyle w:val="21"/>
      </w:pPr>
      <w:bookmarkStart w:id="54" w:name="_Toc230653251"/>
      <w:r>
        <w:t>041. Seeking Value Outside Because Inner Worth Was Never Built</w:t>
      </w:r>
      <w:bookmarkEnd w:id="54"/>
    </w:p>
    <w:p w14:paraId="3E4463B7" w14:textId="77777777" w:rsidR="00B40156" w:rsidRDefault="00000000">
      <w:pPr>
        <w:spacing w:line="283" w:lineRule="auto"/>
        <w:ind w:firstLine="420"/>
      </w:pPr>
      <w:r>
        <w:t>Seeking Value Outside Because Inner Worth Was Never Built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0B24BEB"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3176F3B"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251303C0" w14:textId="77777777" w:rsidR="00B40156" w:rsidRDefault="00000000">
      <w:pPr>
        <w:spacing w:line="283" w:lineRule="auto"/>
        <w:ind w:firstLine="420"/>
      </w:pPr>
      <w:r>
        <w:t>Therefore, Seeking Value Outside Because Inner Worth Was Never Built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583A401" w14:textId="77777777" w:rsidR="00B40156" w:rsidRDefault="00000000">
      <w:pPr>
        <w:pStyle w:val="21"/>
      </w:pPr>
      <w:bookmarkStart w:id="55" w:name="_Toc230653252"/>
      <w:r>
        <w:lastRenderedPageBreak/>
        <w:t>042. Failing to See Children as Independent Human Beings</w:t>
      </w:r>
      <w:bookmarkEnd w:id="55"/>
    </w:p>
    <w:p w14:paraId="0637B09B" w14:textId="77777777" w:rsidR="00B40156" w:rsidRDefault="00000000">
      <w:pPr>
        <w:spacing w:line="283" w:lineRule="auto"/>
        <w:ind w:firstLine="420"/>
      </w:pPr>
      <w:r>
        <w:t>Failing to See Children as Independent Human Beings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17ECF8D"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8ED1244"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59E27D77" w14:textId="77777777" w:rsidR="00B40156" w:rsidRDefault="00000000">
      <w:pPr>
        <w:spacing w:line="283" w:lineRule="auto"/>
        <w:ind w:firstLine="420"/>
      </w:pPr>
      <w:r>
        <w:t>Therefore, Failing to See Children as Independent Human Beings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0F41200" w14:textId="77777777" w:rsidR="00B40156" w:rsidRDefault="00000000">
      <w:pPr>
        <w:pStyle w:val="21"/>
      </w:pPr>
      <w:bookmarkStart w:id="56" w:name="_Toc230653253"/>
      <w:r>
        <w:t>043. Adult Suffering Often Comes from Childhood Invisibility</w:t>
      </w:r>
      <w:bookmarkEnd w:id="56"/>
    </w:p>
    <w:p w14:paraId="0E6366B1" w14:textId="77777777" w:rsidR="00B40156" w:rsidRDefault="00000000">
      <w:pPr>
        <w:spacing w:line="283" w:lineRule="auto"/>
        <w:ind w:firstLine="420"/>
      </w:pPr>
      <w:r>
        <w:t>Adult Suffering Often Comes from Childhood Invisibility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6673BDE"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1706388"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1FA70E82" w14:textId="77777777" w:rsidR="00B40156" w:rsidRDefault="00000000">
      <w:pPr>
        <w:spacing w:line="283" w:lineRule="auto"/>
        <w:ind w:firstLine="420"/>
      </w:pPr>
      <w:r>
        <w:t>Therefore, Adult Suffering Often Comes from Childhood Invisibility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66E44A3F" w14:textId="77777777" w:rsidR="00B40156" w:rsidRDefault="00000000">
      <w:pPr>
        <w:pStyle w:val="21"/>
      </w:pPr>
      <w:bookmarkStart w:id="57" w:name="_Toc230653254"/>
      <w:r>
        <w:t>044. Families Are Harmed by the Inability to Express Real Emotion</w:t>
      </w:r>
      <w:bookmarkEnd w:id="57"/>
    </w:p>
    <w:p w14:paraId="5F01357E" w14:textId="77777777" w:rsidR="00B40156" w:rsidRDefault="00000000">
      <w:pPr>
        <w:spacing w:line="283" w:lineRule="auto"/>
        <w:ind w:firstLine="420"/>
      </w:pPr>
      <w:r>
        <w:t xml:space="preserve">Families Are Harmed by the Inability to Express Real Emotion belongs to the civilized reconstruction of parent-child relationships. The Family Civilization Project does not only criticize control, shame, and fear in the old family. It must also offer a new relational structure. Reconstruction does not mean parents lose responsibility; </w:t>
      </w:r>
      <w:r>
        <w:lastRenderedPageBreak/>
        <w:t>it means parents move from power to guardianship. It does not mean children need no rules; it means rules must serve the growth of personhood.</w:t>
      </w:r>
    </w:p>
    <w:p w14:paraId="4C6DFE1C"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32BA621F"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335312F5" w14:textId="77777777" w:rsidR="00B40156" w:rsidRDefault="00000000">
      <w:pPr>
        <w:spacing w:line="283" w:lineRule="auto"/>
        <w:ind w:firstLine="420"/>
      </w:pPr>
      <w:r>
        <w:t>Therefore, Families Are Harmed by the Inability to Express Real Emotion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150B16BA" w14:textId="77777777" w:rsidR="00B40156" w:rsidRDefault="00000000">
      <w:pPr>
        <w:pStyle w:val="21"/>
      </w:pPr>
      <w:bookmarkStart w:id="58" w:name="_Toc230653255"/>
      <w:r>
        <w:t>045. Fear-Based Personality Traps People for Life</w:t>
      </w:r>
      <w:bookmarkEnd w:id="58"/>
    </w:p>
    <w:p w14:paraId="65738940" w14:textId="77777777" w:rsidR="00B40156" w:rsidRDefault="00000000">
      <w:pPr>
        <w:spacing w:line="283" w:lineRule="auto"/>
        <w:ind w:firstLine="420"/>
      </w:pPr>
      <w:r>
        <w:t>Fear-Based Personality Traps People for Life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C65587C"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770046AA"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60A3DBBF" w14:textId="77777777" w:rsidR="00B40156" w:rsidRDefault="00000000">
      <w:pPr>
        <w:spacing w:line="283" w:lineRule="auto"/>
        <w:ind w:firstLine="420"/>
      </w:pPr>
      <w:r>
        <w:t>Therefore, Fear-Based Personality Traps People for Life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9320F1F" w14:textId="77777777" w:rsidR="00B40156" w:rsidRDefault="00000000">
      <w:pPr>
        <w:pStyle w:val="21"/>
      </w:pPr>
      <w:bookmarkStart w:id="59" w:name="_Toc230653256"/>
      <w:r>
        <w:t>046. Many Families Understand Emotional Control, Not Love</w:t>
      </w:r>
      <w:bookmarkEnd w:id="59"/>
    </w:p>
    <w:p w14:paraId="607ADED8" w14:textId="77777777" w:rsidR="00B40156" w:rsidRDefault="00000000">
      <w:pPr>
        <w:spacing w:line="283" w:lineRule="auto"/>
        <w:ind w:firstLine="420"/>
      </w:pPr>
      <w:r>
        <w:t>Many Families Understand Emotional Control, Not Love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4C3E25A" w14:textId="77777777" w:rsidR="00B40156" w:rsidRDefault="00000000">
      <w:pPr>
        <w:spacing w:line="283" w:lineRule="auto"/>
        <w:ind w:firstLine="420"/>
      </w:pPr>
      <w:r>
        <w:t xml:space="preserve">A civilized parent-child relationship requires three foundations: seeing, boundaries, and repair. Seeing means parents see not only grades and performance, but the child’s feelings, fear, confusion, and life state. </w:t>
      </w:r>
      <w:r>
        <w:lastRenderedPageBreak/>
        <w:t>Boundaries mean parents do not treat the child as an extension. Repair means parents are willing to acknowledge harm, apologize, change, and allow the relationship to begin again.</w:t>
      </w:r>
    </w:p>
    <w:p w14:paraId="49CF8763"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3989C1FF" w14:textId="77777777" w:rsidR="00B40156" w:rsidRDefault="00000000">
      <w:pPr>
        <w:spacing w:line="283" w:lineRule="auto"/>
        <w:ind w:firstLine="420"/>
      </w:pPr>
      <w:r>
        <w:t>Therefore, Many Families Understand Emotional Control, Not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74E43617" w14:textId="77777777" w:rsidR="00B40156" w:rsidRDefault="00000000">
      <w:pPr>
        <w:pStyle w:val="21"/>
      </w:pPr>
      <w:bookmarkStart w:id="60" w:name="_Toc230653257"/>
      <w:r>
        <w:t>047. Families Should Not Raise People Conditioned to Obey</w:t>
      </w:r>
      <w:bookmarkEnd w:id="60"/>
    </w:p>
    <w:p w14:paraId="71FC041E" w14:textId="77777777" w:rsidR="00B40156" w:rsidRDefault="00000000">
      <w:pPr>
        <w:spacing w:line="283" w:lineRule="auto"/>
        <w:ind w:firstLine="420"/>
      </w:pPr>
      <w:r>
        <w:t>Families Should Not Raise People Conditioned to Obey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6C36E529"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1025640"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21B38E93" w14:textId="77777777" w:rsidR="00B40156" w:rsidRDefault="00000000">
      <w:pPr>
        <w:spacing w:line="283" w:lineRule="auto"/>
        <w:ind w:firstLine="420"/>
      </w:pPr>
      <w:r>
        <w:t>Therefore, Families Should Not Raise People Conditioned to Obey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0714F29" w14:textId="77777777" w:rsidR="00B40156" w:rsidRDefault="00000000">
      <w:pPr>
        <w:pStyle w:val="21"/>
      </w:pPr>
      <w:bookmarkStart w:id="61" w:name="_Toc230653258"/>
      <w:r>
        <w:t>048. The Loss of Aliveness Is a Deep Adult Tragedy</w:t>
      </w:r>
      <w:bookmarkEnd w:id="61"/>
    </w:p>
    <w:p w14:paraId="15F67C63" w14:textId="77777777" w:rsidR="00B40156" w:rsidRDefault="00000000">
      <w:pPr>
        <w:spacing w:line="283" w:lineRule="auto"/>
        <w:ind w:firstLine="420"/>
      </w:pPr>
      <w:r>
        <w:t>The Loss of Aliveness Is a Deep Adult Tragedy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2C0EA70D"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492B6ED5" w14:textId="77777777" w:rsidR="00B40156" w:rsidRDefault="00000000">
      <w:pPr>
        <w:spacing w:line="283" w:lineRule="auto"/>
        <w:ind w:firstLine="420"/>
      </w:pPr>
      <w:r>
        <w:t xml:space="preserve">A child is not a product to be manufactured, but a person whose personality is forming. The difficult task of education is not producing obedience, but helping the child develop self-worth, inner security, emotional </w:t>
      </w:r>
      <w:r>
        <w:lastRenderedPageBreak/>
        <w:t>capacity, responsibility, cooperation, and the capacity for happiness. Every parental sentence, reaction, and emotional response participates in the formation of the child’s personality.</w:t>
      </w:r>
    </w:p>
    <w:p w14:paraId="2247C00E" w14:textId="77777777" w:rsidR="00B40156" w:rsidRDefault="00000000">
      <w:pPr>
        <w:spacing w:line="283" w:lineRule="auto"/>
        <w:ind w:firstLine="420"/>
      </w:pPr>
      <w:r>
        <w:t>Therefore, The Loss of Aliveness Is a Deep Adult Tragedy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359F8CA3" w14:textId="77777777" w:rsidR="00B40156" w:rsidRDefault="00000000">
      <w:pPr>
        <w:pStyle w:val="21"/>
      </w:pPr>
      <w:bookmarkStart w:id="62" w:name="_Toc230653259"/>
      <w:r>
        <w:t>049. Trying to Prove Worthiness of Love</w:t>
      </w:r>
      <w:bookmarkEnd w:id="62"/>
    </w:p>
    <w:p w14:paraId="44E321DB" w14:textId="77777777" w:rsidR="00B40156" w:rsidRDefault="00000000">
      <w:pPr>
        <w:spacing w:line="283" w:lineRule="auto"/>
        <w:ind w:firstLine="420"/>
      </w:pPr>
      <w:r>
        <w:t>Trying to Prove Worthiness of Love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5896A3D3"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2617CA9E"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79C4D7A0" w14:textId="77777777" w:rsidR="00B40156" w:rsidRDefault="00000000">
      <w:pPr>
        <w:spacing w:line="283" w:lineRule="auto"/>
        <w:ind w:firstLine="420"/>
      </w:pPr>
      <w:r>
        <w:t>Therefore, Trying to Prove Worthiness of Love shows that parent-child relationship is not one-way management, but shared life growth. Parents must learn to love, and children must learn to grow. When a family moves from command to deliberation, from control to cooperation, it has already begun the path of family civilization.</w:t>
      </w:r>
    </w:p>
    <w:p w14:paraId="0F91193A" w14:textId="77777777" w:rsidR="00B40156" w:rsidRDefault="00000000">
      <w:pPr>
        <w:pStyle w:val="21"/>
      </w:pPr>
      <w:bookmarkStart w:id="63" w:name="_Toc230653260"/>
      <w:r>
        <w:t>050. A Civilized Family Nurtures Complete Human Beings</w:t>
      </w:r>
      <w:bookmarkEnd w:id="63"/>
    </w:p>
    <w:p w14:paraId="4C818289" w14:textId="77777777" w:rsidR="00B40156" w:rsidRDefault="00000000">
      <w:pPr>
        <w:spacing w:line="283" w:lineRule="auto"/>
        <w:ind w:firstLine="420"/>
      </w:pPr>
      <w:r>
        <w:t>A Civilized Family Nurtures Complete Human Beings belongs to the civilized reconstruction of parent-child relationships. The Family Civilization Project does not only criticize control, shame, and fear in the old family. It must also offer a new relational structure. Reconstruction does not mean parents lose responsibility; it means parents move from power to guardianship. It does not mean children need no rules; it means rules must serve the growth of personhood.</w:t>
      </w:r>
    </w:p>
    <w:p w14:paraId="1F79B204" w14:textId="77777777" w:rsidR="00B40156" w:rsidRDefault="00000000">
      <w:pPr>
        <w:spacing w:line="283" w:lineRule="auto"/>
        <w:ind w:firstLine="420"/>
      </w:pPr>
      <w:r>
        <w:t>A civilized parent-child relationship requires three foundations: seeing, boundaries, and repair. Seeing means parents see not only grades and performance, but the child’s feelings, fear, confusion, and life state. Boundaries mean parents do not treat the child as an extension. Repair means parents are willing to acknowledge harm, apologize, change, and allow the relationship to begin again.</w:t>
      </w:r>
    </w:p>
    <w:p w14:paraId="1AAEFAAE" w14:textId="77777777" w:rsidR="00B40156" w:rsidRDefault="00000000">
      <w:pPr>
        <w:spacing w:line="283" w:lineRule="auto"/>
        <w:ind w:firstLine="420"/>
      </w:pPr>
      <w:r>
        <w:t>A child is not a product to be manufactured, but a person whose personality is forming. The difficult task of education is not producing obedience, but helping the child develop self-worth, inner security, emotional capacity, responsibility, cooperation, and the capacity for happiness. Every parental sentence, reaction, and emotional response participates in the formation of the child’s personality.</w:t>
      </w:r>
    </w:p>
    <w:p w14:paraId="45D393AB" w14:textId="77777777" w:rsidR="00B40156" w:rsidRDefault="00000000">
      <w:pPr>
        <w:spacing w:line="283" w:lineRule="auto"/>
        <w:ind w:firstLine="420"/>
      </w:pPr>
      <w:r>
        <w:t xml:space="preserve">Therefore, A Civilized Family Nurtures Complete Human Beings shows that parent-child relationship is not one-way management, but shared life growth. Parents must learn to love, and children must learn to grow. </w:t>
      </w:r>
      <w:r>
        <w:lastRenderedPageBreak/>
        <w:t>When a family moves from command to deliberation, from control to cooperation, it has already begun the path of family civilization.</w:t>
      </w:r>
    </w:p>
    <w:p w14:paraId="60D4D246" w14:textId="77777777" w:rsidR="00B40156" w:rsidRDefault="00000000">
      <w:r>
        <w:br w:type="page"/>
      </w:r>
    </w:p>
    <w:p w14:paraId="5F93A863" w14:textId="77777777" w:rsidR="00B40156" w:rsidRDefault="00000000">
      <w:pPr>
        <w:pStyle w:val="1"/>
      </w:pPr>
      <w:bookmarkStart w:id="64" w:name="_Toc230653261"/>
      <w:r>
        <w:lastRenderedPageBreak/>
        <w:t>Part IV: The Adult Consequences of Family Relationships</w:t>
      </w:r>
      <w:bookmarkEnd w:id="64"/>
    </w:p>
    <w:p w14:paraId="3EAFB974" w14:textId="77777777" w:rsidR="00B40156" w:rsidRDefault="00000000">
      <w:pPr>
        <w:pStyle w:val="21"/>
      </w:pPr>
      <w:bookmarkStart w:id="65" w:name="_Toc230653262"/>
      <w:r>
        <w:t>051. True Relational Repair Begins with Acknowledging Harm</w:t>
      </w:r>
      <w:bookmarkEnd w:id="65"/>
    </w:p>
    <w:p w14:paraId="766A68A9" w14:textId="77777777" w:rsidR="00B40156" w:rsidRDefault="00000000">
      <w:pPr>
        <w:spacing w:line="283" w:lineRule="auto"/>
        <w:ind w:firstLine="420"/>
      </w:pPr>
      <w:r>
        <w:t>True Relational Repair Begins with Acknowledging Harm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B3E0D35"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68DA72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352A1F1" w14:textId="77777777" w:rsidR="00B40156" w:rsidRDefault="00000000">
      <w:pPr>
        <w:spacing w:line="283" w:lineRule="auto"/>
        <w:ind w:firstLine="420"/>
      </w:pPr>
      <w:r>
        <w:t>Therefore, True Relational Repair Begins with Acknowledging Harm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41B706B" w14:textId="77777777" w:rsidR="00B40156" w:rsidRDefault="00000000">
      <w:pPr>
        <w:pStyle w:val="21"/>
      </w:pPr>
      <w:bookmarkStart w:id="66" w:name="_Toc230653263"/>
      <w:r>
        <w:t>052. A Parent’s Apology Rebuilds Trust</w:t>
      </w:r>
      <w:bookmarkEnd w:id="66"/>
    </w:p>
    <w:p w14:paraId="3BB498DB" w14:textId="77777777" w:rsidR="00B40156" w:rsidRDefault="00000000">
      <w:pPr>
        <w:spacing w:line="283" w:lineRule="auto"/>
        <w:ind w:firstLine="420"/>
      </w:pPr>
      <w:r>
        <w:t>A Parent’s Apology Rebuilds Trust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A58D730"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D4406CE"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5C5F9C9" w14:textId="77777777" w:rsidR="00B40156" w:rsidRDefault="00000000">
      <w:pPr>
        <w:spacing w:line="283" w:lineRule="auto"/>
        <w:ind w:firstLine="420"/>
      </w:pPr>
      <w:r>
        <w:t>Therefore, A Parent’s Apology Rebuilds Trust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70C4B8A" w14:textId="77777777" w:rsidR="00B40156" w:rsidRDefault="00000000">
      <w:pPr>
        <w:pStyle w:val="21"/>
      </w:pPr>
      <w:bookmarkStart w:id="67" w:name="_Toc230653264"/>
      <w:r>
        <w:t>053. A Child’s Distance in Adulthood Does Not Happen Suddenly</w:t>
      </w:r>
      <w:bookmarkEnd w:id="67"/>
    </w:p>
    <w:p w14:paraId="5DBADDD3" w14:textId="77777777" w:rsidR="00B40156" w:rsidRDefault="00000000">
      <w:pPr>
        <w:spacing w:line="283" w:lineRule="auto"/>
        <w:ind w:firstLine="420"/>
      </w:pPr>
      <w:r>
        <w:t>A Child’s Distance in Adulthood Does Not Happen Suddenly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4DCC8AF" w14:textId="77777777" w:rsidR="00B40156" w:rsidRDefault="00000000">
      <w:pPr>
        <w:spacing w:line="283" w:lineRule="auto"/>
        <w:ind w:firstLine="420"/>
      </w:pPr>
      <w:r>
        <w:lastRenderedPageBreak/>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50BC40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2F6C344F" w14:textId="77777777" w:rsidR="00B40156" w:rsidRDefault="00000000">
      <w:pPr>
        <w:spacing w:line="283" w:lineRule="auto"/>
        <w:ind w:firstLine="420"/>
      </w:pPr>
      <w:r>
        <w:t>Therefore, A Child’s Distance in Adulthood Does Not Happen Suddenly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51F8686" w14:textId="77777777" w:rsidR="00B40156" w:rsidRDefault="00000000">
      <w:pPr>
        <w:pStyle w:val="21"/>
      </w:pPr>
      <w:bookmarkStart w:id="68" w:name="_Toc230653265"/>
      <w:r>
        <w:t>054. Limited Contact Is Also a Civilized Relationship Choice</w:t>
      </w:r>
      <w:bookmarkEnd w:id="68"/>
    </w:p>
    <w:p w14:paraId="0578BBFE" w14:textId="77777777" w:rsidR="00B40156" w:rsidRDefault="00000000">
      <w:pPr>
        <w:spacing w:line="283" w:lineRule="auto"/>
        <w:ind w:firstLine="420"/>
      </w:pPr>
      <w:r>
        <w:t>Limited Contact Is Also a Civilized Relationship Choice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3D0B5AD"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78D65C60"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2A2C75C" w14:textId="77777777" w:rsidR="00B40156" w:rsidRDefault="00000000">
      <w:pPr>
        <w:spacing w:line="283" w:lineRule="auto"/>
        <w:ind w:firstLine="420"/>
      </w:pPr>
      <w:r>
        <w:t>Therefore, Limited Contact Is Also a Civilized Relationship Choice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9C6F142" w14:textId="77777777" w:rsidR="00B40156" w:rsidRDefault="00000000">
      <w:pPr>
        <w:pStyle w:val="21"/>
      </w:pPr>
      <w:bookmarkStart w:id="69" w:name="_Toc230653266"/>
      <w:r>
        <w:t>055. Family Civilization Is Not a Perfect Family, but a Repairable Family</w:t>
      </w:r>
      <w:bookmarkEnd w:id="69"/>
    </w:p>
    <w:p w14:paraId="70224CD6" w14:textId="77777777" w:rsidR="00B40156" w:rsidRDefault="00000000">
      <w:pPr>
        <w:spacing w:line="283" w:lineRule="auto"/>
        <w:ind w:firstLine="420"/>
      </w:pPr>
      <w:r>
        <w:t>Family Civilization Is Not a Perfect Family, but a Repairable Family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EEAA21A"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A59C318" w14:textId="77777777" w:rsidR="00B40156" w:rsidRDefault="00000000">
      <w:pPr>
        <w:spacing w:line="283" w:lineRule="auto"/>
        <w:ind w:firstLine="420"/>
      </w:pPr>
      <w:r>
        <w:t xml:space="preserve">The Family Civilization Project emphasizes that understanding these consequences is not meant to keep people forever in victim identity. Understanding wounds is meant to prevent being ruled by wounds. </w:t>
      </w:r>
      <w:r>
        <w:lastRenderedPageBreak/>
        <w:t>Acknowledging the family of origin is meant to stop unconsciously reproducing it. Seeing one’s pain is meant to prevent passing it to partners and children.</w:t>
      </w:r>
    </w:p>
    <w:p w14:paraId="209E4F1B" w14:textId="77777777" w:rsidR="00B40156" w:rsidRDefault="00000000">
      <w:pPr>
        <w:spacing w:line="283" w:lineRule="auto"/>
        <w:ind w:firstLine="420"/>
      </w:pPr>
      <w:r>
        <w:t>Therefore, Family Civilization Is Not a Perfect Family, but a Repairable Family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744D7B0C" w14:textId="77777777" w:rsidR="00B40156" w:rsidRDefault="00000000">
      <w:pPr>
        <w:pStyle w:val="21"/>
      </w:pPr>
      <w:bookmarkStart w:id="70" w:name="_Toc230653267"/>
      <w:r>
        <w:t>056. True Parental Love Is Not Possession but Fulfillment</w:t>
      </w:r>
      <w:bookmarkEnd w:id="70"/>
    </w:p>
    <w:p w14:paraId="5B767D0F" w14:textId="77777777" w:rsidR="00B40156" w:rsidRDefault="00000000">
      <w:pPr>
        <w:spacing w:line="283" w:lineRule="auto"/>
        <w:ind w:firstLine="420"/>
      </w:pPr>
      <w:r>
        <w:t>True Parental Love Is Not Possession but Fulfillment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BA89278"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D08069F"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77F2D381" w14:textId="77777777" w:rsidR="00B40156" w:rsidRDefault="00000000">
      <w:pPr>
        <w:spacing w:line="283" w:lineRule="auto"/>
        <w:ind w:firstLine="420"/>
      </w:pPr>
      <w:r>
        <w:t>Therefore, True Parental Love Is Not Possession but Fulfillment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9A90296" w14:textId="77777777" w:rsidR="00B40156" w:rsidRDefault="00000000">
      <w:pPr>
        <w:pStyle w:val="21"/>
      </w:pPr>
      <w:bookmarkStart w:id="71" w:name="_Toc230653268"/>
      <w:r>
        <w:t>057. A Child Is Not a Container for the Parent’s Emotions</w:t>
      </w:r>
      <w:bookmarkEnd w:id="71"/>
    </w:p>
    <w:p w14:paraId="23D4FEC0" w14:textId="77777777" w:rsidR="00B40156" w:rsidRDefault="00000000">
      <w:pPr>
        <w:spacing w:line="283" w:lineRule="auto"/>
        <w:ind w:firstLine="420"/>
      </w:pPr>
      <w:r>
        <w:t>A Child Is Not a Container for the Parent’s Emotions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3D3DBF73"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4E6855C"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A96C116" w14:textId="77777777" w:rsidR="00B40156" w:rsidRDefault="00000000">
      <w:pPr>
        <w:spacing w:line="283" w:lineRule="auto"/>
        <w:ind w:firstLine="420"/>
      </w:pPr>
      <w:r>
        <w:t>Therefore, A Child Is Not a Container for the Parent’s Emotions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47A3858" w14:textId="77777777" w:rsidR="00B40156" w:rsidRDefault="00000000">
      <w:pPr>
        <w:pStyle w:val="21"/>
      </w:pPr>
      <w:bookmarkStart w:id="72" w:name="_Toc230653269"/>
      <w:r>
        <w:lastRenderedPageBreak/>
        <w:t>058. The Family Is Not a Field of Power but a Community for Personal Growth</w:t>
      </w:r>
      <w:bookmarkEnd w:id="72"/>
    </w:p>
    <w:p w14:paraId="7FD04927" w14:textId="77777777" w:rsidR="00B40156" w:rsidRDefault="00000000">
      <w:pPr>
        <w:spacing w:line="283" w:lineRule="auto"/>
        <w:ind w:firstLine="420"/>
      </w:pPr>
      <w:r>
        <w:t>The Family Is Not a Field of Power but a Community for Personal Growth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74935E6B"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49A1572"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3635A9E1" w14:textId="77777777" w:rsidR="00B40156" w:rsidRDefault="00000000">
      <w:pPr>
        <w:spacing w:line="283" w:lineRule="auto"/>
        <w:ind w:firstLine="420"/>
      </w:pPr>
      <w:r>
        <w:t>Therefore, The Family Is Not a Field of Power but a Community for Personal Growth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3C2F30E" w14:textId="77777777" w:rsidR="00B40156" w:rsidRDefault="00000000">
      <w:pPr>
        <w:pStyle w:val="21"/>
      </w:pPr>
      <w:bookmarkStart w:id="73" w:name="_Toc230653270"/>
      <w:r>
        <w:t>059. The Goal of the Parent-Child Relationship Is Wholeness</w:t>
      </w:r>
      <w:bookmarkEnd w:id="73"/>
    </w:p>
    <w:p w14:paraId="28F34384" w14:textId="77777777" w:rsidR="00B40156" w:rsidRDefault="00000000">
      <w:pPr>
        <w:spacing w:line="283" w:lineRule="auto"/>
        <w:ind w:firstLine="420"/>
      </w:pPr>
      <w:r>
        <w:t>The Goal of the Parent-Child Relationship Is Wholeness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771FA38"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A98F2F7"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28AD9F2F" w14:textId="77777777" w:rsidR="00B40156" w:rsidRDefault="00000000">
      <w:pPr>
        <w:spacing w:line="283" w:lineRule="auto"/>
        <w:ind w:firstLine="420"/>
      </w:pPr>
      <w:r>
        <w:t>Therefore, The Goal of the Parent-Child Relationship Is Wholeness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7C0A36B" w14:textId="77777777" w:rsidR="00B40156" w:rsidRDefault="00000000">
      <w:pPr>
        <w:pStyle w:val="21"/>
      </w:pPr>
      <w:bookmarkStart w:id="74" w:name="_Toc230653271"/>
      <w:r>
        <w:t>060. The Core of Family Civilization Is to Let Love Stop Hurting</w:t>
      </w:r>
      <w:bookmarkEnd w:id="74"/>
    </w:p>
    <w:p w14:paraId="244A1571" w14:textId="77777777" w:rsidR="00B40156" w:rsidRDefault="00000000">
      <w:pPr>
        <w:spacing w:line="283" w:lineRule="auto"/>
        <w:ind w:firstLine="420"/>
      </w:pPr>
      <w:r>
        <w:t>The Core of Family Civilization Is to Let Love Stop Hurting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9255429" w14:textId="77777777" w:rsidR="00B40156" w:rsidRDefault="00000000">
      <w:pPr>
        <w:spacing w:line="283" w:lineRule="auto"/>
        <w:ind w:firstLine="420"/>
      </w:pPr>
      <w:r>
        <w:t xml:space="preserve">Many adults think they are simply bad at love, too sensitive, too dependent, too cold, or emotionally unstable. In reality, these reactions may come from early relational wounds. A person who was never soothed </w:t>
      </w:r>
      <w:r>
        <w:lastRenderedPageBreak/>
        <w:t>may not know how to soothe others. A person repeatedly denied may not know how to affirm the self. A person controlled in childhood may either fear freedom or use control to seek safety.</w:t>
      </w:r>
    </w:p>
    <w:p w14:paraId="381A870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CBA1098" w14:textId="77777777" w:rsidR="00B40156" w:rsidRDefault="00000000">
      <w:pPr>
        <w:spacing w:line="283" w:lineRule="auto"/>
        <w:ind w:firstLine="420"/>
      </w:pPr>
      <w:r>
        <w:t>Therefore, The Core of Family Civilization Is to Let Love Stop Hurting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91B9240" w14:textId="77777777" w:rsidR="00B40156" w:rsidRDefault="00000000">
      <w:pPr>
        <w:pStyle w:val="21"/>
      </w:pPr>
      <w:bookmarkStart w:id="75" w:name="_Toc230653272"/>
      <w:r>
        <w:t>061. Parenthood Also Requires Learning</w:t>
      </w:r>
      <w:bookmarkEnd w:id="75"/>
    </w:p>
    <w:p w14:paraId="71C684FA" w14:textId="77777777" w:rsidR="00B40156" w:rsidRDefault="00000000">
      <w:pPr>
        <w:spacing w:line="283" w:lineRule="auto"/>
        <w:ind w:firstLine="420"/>
      </w:pPr>
      <w:r>
        <w:t>Parenthood Also Requires Learning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7E861F4"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902C6A6"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A8BB58E" w14:textId="77777777" w:rsidR="00B40156" w:rsidRDefault="00000000">
      <w:pPr>
        <w:spacing w:line="283" w:lineRule="auto"/>
        <w:ind w:firstLine="420"/>
      </w:pPr>
      <w:r>
        <w:t>Therefore, Parenthood Also Requires Learning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CC0EDF7" w14:textId="77777777" w:rsidR="00B40156" w:rsidRDefault="00000000">
      <w:pPr>
        <w:pStyle w:val="21"/>
      </w:pPr>
      <w:bookmarkStart w:id="76" w:name="_Toc230653273"/>
      <w:r>
        <w:t>062. “For Your Own Good” Must Not Become a License to Harm</w:t>
      </w:r>
      <w:bookmarkEnd w:id="76"/>
    </w:p>
    <w:p w14:paraId="5075ED5A" w14:textId="77777777" w:rsidR="00B40156" w:rsidRDefault="00000000">
      <w:pPr>
        <w:spacing w:line="283" w:lineRule="auto"/>
        <w:ind w:firstLine="420"/>
      </w:pPr>
      <w:r>
        <w:t>“For Your Own Good” Must Not Become a License to Harm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571F809E"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E960EF4"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DC89384" w14:textId="77777777" w:rsidR="00B40156" w:rsidRDefault="00000000">
      <w:pPr>
        <w:spacing w:line="283" w:lineRule="auto"/>
        <w:ind w:firstLine="420"/>
      </w:pPr>
      <w:r>
        <w:lastRenderedPageBreak/>
        <w:t>Therefore, “For Your Own Good” Must Not Become a License to Harm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2CFDF94" w14:textId="77777777" w:rsidR="00B40156" w:rsidRDefault="00000000">
      <w:pPr>
        <w:pStyle w:val="21"/>
      </w:pPr>
      <w:bookmarkStart w:id="77" w:name="_Toc230653274"/>
      <w:r>
        <w:t>063. Family Education Must End the Transmission of Trauma</w:t>
      </w:r>
      <w:bookmarkEnd w:id="77"/>
    </w:p>
    <w:p w14:paraId="5BC12C8C" w14:textId="77777777" w:rsidR="00B40156" w:rsidRDefault="00000000">
      <w:pPr>
        <w:spacing w:line="283" w:lineRule="auto"/>
        <w:ind w:firstLine="420"/>
      </w:pPr>
      <w:r>
        <w:t>Family Education Must End the Transmission of Trauma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CD6D366"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7878B00A"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906747B" w14:textId="77777777" w:rsidR="00B40156" w:rsidRDefault="00000000">
      <w:pPr>
        <w:spacing w:line="283" w:lineRule="auto"/>
        <w:ind w:firstLine="420"/>
      </w:pPr>
      <w:r>
        <w:t>Therefore, Family Education Must End the Transmission of Trauma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17AF6E79" w14:textId="77777777" w:rsidR="00B40156" w:rsidRDefault="00000000">
      <w:pPr>
        <w:pStyle w:val="21"/>
      </w:pPr>
      <w:bookmarkStart w:id="78" w:name="_Toc230653275"/>
      <w:r>
        <w:t>064. The Family Civilization Project Is a Theory, Method, and Action System</w:t>
      </w:r>
      <w:bookmarkEnd w:id="78"/>
    </w:p>
    <w:p w14:paraId="402DDEFD" w14:textId="77777777" w:rsidR="00B40156" w:rsidRDefault="00000000">
      <w:pPr>
        <w:spacing w:line="283" w:lineRule="auto"/>
        <w:ind w:firstLine="420"/>
      </w:pPr>
      <w:r>
        <w:t>The Family Civilization Project Is a Theory, Method, and Action System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3AD0713E"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9952F7D"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B4BB1B1" w14:textId="77777777" w:rsidR="00B40156" w:rsidRDefault="00000000">
      <w:pPr>
        <w:spacing w:line="283" w:lineRule="auto"/>
        <w:ind w:firstLine="420"/>
      </w:pPr>
      <w:r>
        <w:t>Therefore, The Family Civilization Project Is a Theory, Method, and Action System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1ECA0A1" w14:textId="77777777" w:rsidR="00B40156" w:rsidRDefault="00000000">
      <w:pPr>
        <w:pStyle w:val="21"/>
      </w:pPr>
      <w:bookmarkStart w:id="79" w:name="_Toc230653276"/>
      <w:r>
        <w:lastRenderedPageBreak/>
        <w:t>065. Entering Family Civilization Is a Transformation with Extraordinary Return</w:t>
      </w:r>
      <w:bookmarkEnd w:id="79"/>
    </w:p>
    <w:p w14:paraId="2DDB0559" w14:textId="77777777" w:rsidR="00B40156" w:rsidRDefault="00000000">
      <w:pPr>
        <w:spacing w:line="283" w:lineRule="auto"/>
        <w:ind w:firstLine="420"/>
      </w:pPr>
      <w:r>
        <w:t>Entering Family Civilization Is a Transformation with Extraordinary Return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668FE66"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4F46B7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FCAA677" w14:textId="77777777" w:rsidR="00B40156" w:rsidRDefault="00000000">
      <w:pPr>
        <w:spacing w:line="283" w:lineRule="auto"/>
        <w:ind w:firstLine="420"/>
      </w:pPr>
      <w:r>
        <w:t>Therefore, Entering Family Civilization Is a Transformation with Extraordinary Return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4C6109F5" w14:textId="77777777" w:rsidR="00B40156" w:rsidRDefault="00000000">
      <w:pPr>
        <w:pStyle w:val="21"/>
      </w:pPr>
      <w:bookmarkStart w:id="80" w:name="_Toc230653277"/>
      <w:r>
        <w:t>066. Family Civilization Begins When Parents Stop Defending Themselves</w:t>
      </w:r>
      <w:bookmarkEnd w:id="80"/>
    </w:p>
    <w:p w14:paraId="41C7D70B" w14:textId="77777777" w:rsidR="00B40156" w:rsidRDefault="00000000">
      <w:pPr>
        <w:spacing w:line="283" w:lineRule="auto"/>
        <w:ind w:firstLine="420"/>
      </w:pPr>
      <w:r>
        <w:t>Family Civilization Begins When Parents Stop Defending Themselves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2A918F13"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2D2A89B8"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3F22C10" w14:textId="77777777" w:rsidR="00B40156" w:rsidRDefault="00000000">
      <w:pPr>
        <w:spacing w:line="283" w:lineRule="auto"/>
        <w:ind w:firstLine="420"/>
      </w:pPr>
      <w:r>
        <w:t>Therefore, Family Civilization Begins When Parents Stop Defending Themselves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0C9141F3" w14:textId="77777777" w:rsidR="00B40156" w:rsidRDefault="00000000">
      <w:pPr>
        <w:pStyle w:val="21"/>
      </w:pPr>
      <w:bookmarkStart w:id="81" w:name="_Toc230653278"/>
      <w:r>
        <w:t>067. A Parent Who Can Apologize Gives the Child the Right to Heal</w:t>
      </w:r>
      <w:bookmarkEnd w:id="81"/>
    </w:p>
    <w:p w14:paraId="3B9BBC7A" w14:textId="77777777" w:rsidR="00B40156" w:rsidRDefault="00000000">
      <w:pPr>
        <w:spacing w:line="283" w:lineRule="auto"/>
        <w:ind w:firstLine="420"/>
      </w:pPr>
      <w:r>
        <w:t>A Parent Who Can Apologize Gives the Child the Right to Heal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09A6CCF" w14:textId="77777777" w:rsidR="00B40156" w:rsidRDefault="00000000">
      <w:pPr>
        <w:spacing w:line="283" w:lineRule="auto"/>
        <w:ind w:firstLine="420"/>
      </w:pPr>
      <w:r>
        <w:t xml:space="preserve">Many adults think they are simply bad at love, too sensitive, too dependent, too cold, or emotionally unstable. In reality, these reactions may come from early relational wounds. A person who was never soothed </w:t>
      </w:r>
      <w:r>
        <w:lastRenderedPageBreak/>
        <w:t>may not know how to soothe others. A person repeatedly denied may not know how to affirm the self. A person controlled in childhood may either fear freedom or use control to seek safety.</w:t>
      </w:r>
    </w:p>
    <w:p w14:paraId="1F4D2EE6"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F0CDE08" w14:textId="77777777" w:rsidR="00B40156" w:rsidRDefault="00000000">
      <w:pPr>
        <w:spacing w:line="283" w:lineRule="auto"/>
        <w:ind w:firstLine="420"/>
      </w:pPr>
      <w:r>
        <w:t>Therefore, A Parent Who Can Apologize Gives the Child the Right to Heal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BAEC6C0" w14:textId="77777777" w:rsidR="00B40156" w:rsidRDefault="00000000">
      <w:pPr>
        <w:pStyle w:val="21"/>
      </w:pPr>
      <w:bookmarkStart w:id="82" w:name="_Toc230653279"/>
      <w:r>
        <w:t>068. A Child’s Silence Is Often the Final Form of Despair</w:t>
      </w:r>
      <w:bookmarkEnd w:id="82"/>
    </w:p>
    <w:p w14:paraId="5B0B98AD" w14:textId="77777777" w:rsidR="00B40156" w:rsidRDefault="00000000">
      <w:pPr>
        <w:spacing w:line="283" w:lineRule="auto"/>
        <w:ind w:firstLine="420"/>
      </w:pPr>
      <w:r>
        <w:t>A Child’s Silence Is Often the Final Form of Despair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6ED1863"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0CD6B40"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398558F" w14:textId="77777777" w:rsidR="00B40156" w:rsidRDefault="00000000">
      <w:pPr>
        <w:spacing w:line="283" w:lineRule="auto"/>
        <w:ind w:firstLine="420"/>
      </w:pPr>
      <w:r>
        <w:t>Therefore, A Child’s Silence Is Often the Final Form of Despair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16172A97" w14:textId="77777777" w:rsidR="00B40156" w:rsidRDefault="00000000">
      <w:pPr>
        <w:pStyle w:val="21"/>
      </w:pPr>
      <w:bookmarkStart w:id="83" w:name="_Toc230653280"/>
      <w:r>
        <w:t>069. The Parent-Child Relationship Must Move from Control to Co-Creation</w:t>
      </w:r>
      <w:bookmarkEnd w:id="83"/>
    </w:p>
    <w:p w14:paraId="11C99BF4" w14:textId="77777777" w:rsidR="00B40156" w:rsidRDefault="00000000">
      <w:pPr>
        <w:spacing w:line="283" w:lineRule="auto"/>
        <w:ind w:firstLine="420"/>
      </w:pPr>
      <w:r>
        <w:t>The Parent-Child Relationship Must Move from Control to Co-Creation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7E70A2D9"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2245C6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7FA1279" w14:textId="77777777" w:rsidR="00B40156" w:rsidRDefault="00000000">
      <w:pPr>
        <w:spacing w:line="283" w:lineRule="auto"/>
        <w:ind w:firstLine="420"/>
      </w:pPr>
      <w:r>
        <w:lastRenderedPageBreak/>
        <w:t>Therefore, The Parent-Child Relationship Must Move from Control to Co-Creation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1FA355C5" w14:textId="77777777" w:rsidR="00B40156" w:rsidRDefault="00000000">
      <w:pPr>
        <w:pStyle w:val="21"/>
      </w:pPr>
      <w:bookmarkStart w:id="84" w:name="_Toc230653281"/>
      <w:r>
        <w:t>070. Family Civilization Is the Beginning of a New Human Relationship Civilization</w:t>
      </w:r>
      <w:bookmarkEnd w:id="84"/>
    </w:p>
    <w:p w14:paraId="581E27AE" w14:textId="77777777" w:rsidR="00B40156" w:rsidRDefault="00000000">
      <w:pPr>
        <w:spacing w:line="283" w:lineRule="auto"/>
        <w:ind w:firstLine="420"/>
      </w:pPr>
      <w:r>
        <w:t>Family Civilization Is the Beginning of a New Human Relationship Civilization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7E51222"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9F5669C"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666E5AB7" w14:textId="77777777" w:rsidR="00B40156" w:rsidRDefault="00000000">
      <w:pPr>
        <w:spacing w:line="283" w:lineRule="auto"/>
        <w:ind w:firstLine="420"/>
      </w:pPr>
      <w:r>
        <w:t>Therefore, Family Civilization Is the Beginning of a New Human Relationship Civilization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29B1BD6" w14:textId="77777777" w:rsidR="00B40156" w:rsidRDefault="00000000">
      <w:pPr>
        <w:pStyle w:val="21"/>
      </w:pPr>
      <w:bookmarkStart w:id="85" w:name="_Toc230653282"/>
      <w:r>
        <w:t>071. Healing Begins When We Stop Passing Pain to Those We Love</w:t>
      </w:r>
      <w:bookmarkEnd w:id="85"/>
    </w:p>
    <w:p w14:paraId="0387B62A" w14:textId="77777777" w:rsidR="00B40156" w:rsidRDefault="00000000">
      <w:pPr>
        <w:spacing w:line="283" w:lineRule="auto"/>
        <w:ind w:firstLine="420"/>
      </w:pPr>
      <w:r>
        <w:t>Healing Begins When We Stop Passing Pain to Those We Love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8641F6F"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0416A55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73D0CC8B" w14:textId="77777777" w:rsidR="00B40156" w:rsidRDefault="00000000">
      <w:pPr>
        <w:spacing w:line="283" w:lineRule="auto"/>
        <w:ind w:firstLine="420"/>
      </w:pPr>
      <w:r>
        <w:t>Therefore, Healing Begins When We Stop Passing Pain to Those We Love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C43F293" w14:textId="77777777" w:rsidR="00B40156" w:rsidRDefault="00000000">
      <w:pPr>
        <w:pStyle w:val="21"/>
      </w:pPr>
      <w:bookmarkStart w:id="86" w:name="_Toc230653283"/>
      <w:r>
        <w:lastRenderedPageBreak/>
        <w:t>072. The Family Meeting Is the Daily Institution of Family Civilization</w:t>
      </w:r>
      <w:bookmarkEnd w:id="86"/>
    </w:p>
    <w:p w14:paraId="45BDB177" w14:textId="77777777" w:rsidR="00B40156" w:rsidRDefault="00000000">
      <w:pPr>
        <w:spacing w:line="283" w:lineRule="auto"/>
        <w:ind w:firstLine="420"/>
      </w:pPr>
      <w:r>
        <w:t>The Family Meeting Is the Daily Institution of Family Civilization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94E07B0"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1899C2A"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7738DE0E" w14:textId="77777777" w:rsidR="00B40156" w:rsidRDefault="00000000">
      <w:pPr>
        <w:spacing w:line="283" w:lineRule="auto"/>
        <w:ind w:firstLine="420"/>
      </w:pPr>
      <w:r>
        <w:t>Therefore, The Family Meeting Is the Daily Institution of Family Civilization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BABC761" w14:textId="77777777" w:rsidR="00B40156" w:rsidRDefault="00000000">
      <w:pPr>
        <w:pStyle w:val="21"/>
      </w:pPr>
      <w:bookmarkStart w:id="87" w:name="_Toc230653284"/>
      <w:r>
        <w:t>073. AI Can Become a Civilization Assistant for Family Relationships</w:t>
      </w:r>
      <w:bookmarkEnd w:id="87"/>
    </w:p>
    <w:p w14:paraId="680CBDA9" w14:textId="77777777" w:rsidR="00B40156" w:rsidRDefault="00000000">
      <w:pPr>
        <w:spacing w:line="283" w:lineRule="auto"/>
        <w:ind w:firstLine="420"/>
      </w:pPr>
      <w:r>
        <w:t>AI Can Become a Civilization Assistant for Family Relationships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BD4EC0A"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427007D6"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5EE96C2A" w14:textId="77777777" w:rsidR="00B40156" w:rsidRDefault="00000000">
      <w:pPr>
        <w:spacing w:line="283" w:lineRule="auto"/>
        <w:ind w:firstLine="420"/>
      </w:pPr>
      <w:r>
        <w:t>Therefore, AI Can Become a Civilization Assistant for Family Relationships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BE775C7" w14:textId="77777777" w:rsidR="00B40156" w:rsidRDefault="00000000">
      <w:pPr>
        <w:pStyle w:val="21"/>
      </w:pPr>
      <w:bookmarkStart w:id="88" w:name="_Toc230653285"/>
      <w:r>
        <w:t>074. Public Expression Turns Private Pain into Civilizational Light</w:t>
      </w:r>
      <w:bookmarkEnd w:id="88"/>
    </w:p>
    <w:p w14:paraId="399E2A10" w14:textId="77777777" w:rsidR="00B40156" w:rsidRDefault="00000000">
      <w:pPr>
        <w:spacing w:line="283" w:lineRule="auto"/>
        <w:ind w:firstLine="420"/>
      </w:pPr>
      <w:r>
        <w:t>Public Expression Turns Private Pain into Civilizational Light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3C06854" w14:textId="77777777" w:rsidR="00B40156" w:rsidRDefault="00000000">
      <w:pPr>
        <w:spacing w:line="283" w:lineRule="auto"/>
        <w:ind w:firstLine="420"/>
      </w:pPr>
      <w:r>
        <w:t xml:space="preserve">Many adults think they are simply bad at love, too sensitive, too dependent, too cold, or emotionally unstable. In reality, these reactions may come from early relational wounds. A person who was never soothed </w:t>
      </w:r>
      <w:r>
        <w:lastRenderedPageBreak/>
        <w:t>may not know how to soothe others. A person repeatedly denied may not know how to affirm the self. A person controlled in childhood may either fear freedom or use control to seek safety.</w:t>
      </w:r>
    </w:p>
    <w:p w14:paraId="076F210E"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D53D4F3" w14:textId="77777777" w:rsidR="00B40156" w:rsidRDefault="00000000">
      <w:pPr>
        <w:spacing w:line="283" w:lineRule="auto"/>
        <w:ind w:firstLine="420"/>
      </w:pPr>
      <w:r>
        <w:t>Therefore, Public Expression Turns Private Pain into Civilizational Light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41D5754" w14:textId="77777777" w:rsidR="00B40156" w:rsidRDefault="00000000">
      <w:pPr>
        <w:pStyle w:val="21"/>
      </w:pPr>
      <w:bookmarkStart w:id="89" w:name="_Toc230653286"/>
      <w:r>
        <w:t>075. Limited Contact Can Be Love with Boundaries</w:t>
      </w:r>
      <w:bookmarkEnd w:id="89"/>
    </w:p>
    <w:p w14:paraId="14ABFE52" w14:textId="77777777" w:rsidR="00B40156" w:rsidRDefault="00000000">
      <w:pPr>
        <w:spacing w:line="283" w:lineRule="auto"/>
        <w:ind w:firstLine="420"/>
      </w:pPr>
      <w:r>
        <w:t>Limited Contact Can Be Love with Boundaries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25484A3C"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154AD59"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88B091A" w14:textId="77777777" w:rsidR="00B40156" w:rsidRDefault="00000000">
      <w:pPr>
        <w:spacing w:line="283" w:lineRule="auto"/>
        <w:ind w:firstLine="420"/>
      </w:pPr>
      <w:r>
        <w:t>Therefore, Limited Contact Can Be Love with Boundaries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58E8CEC9" w14:textId="77777777" w:rsidR="00B40156" w:rsidRDefault="00000000">
      <w:pPr>
        <w:pStyle w:val="21"/>
      </w:pPr>
      <w:bookmarkStart w:id="90" w:name="_Toc230653287"/>
      <w:r>
        <w:t>076. Family Civilization Creates Repairable, Not Perfect, Families</w:t>
      </w:r>
      <w:bookmarkEnd w:id="90"/>
    </w:p>
    <w:p w14:paraId="7651D287" w14:textId="77777777" w:rsidR="00B40156" w:rsidRDefault="00000000">
      <w:pPr>
        <w:spacing w:line="283" w:lineRule="auto"/>
        <w:ind w:firstLine="420"/>
      </w:pPr>
      <w:r>
        <w:t>Family Civilization Creates Repairable, Not Perfect, Families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3C067942"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5F66A853"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00545FB5" w14:textId="77777777" w:rsidR="00B40156" w:rsidRDefault="00000000">
      <w:pPr>
        <w:spacing w:line="283" w:lineRule="auto"/>
        <w:ind w:firstLine="420"/>
      </w:pPr>
      <w:r>
        <w:lastRenderedPageBreak/>
        <w:t>Therefore, Family Civilization Creates Repairable, Not Perfect, Families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FE85747" w14:textId="77777777" w:rsidR="00B40156" w:rsidRDefault="00000000">
      <w:pPr>
        <w:pStyle w:val="21"/>
      </w:pPr>
      <w:bookmarkStart w:id="91" w:name="_Toc230653288"/>
      <w:r>
        <w:t>077. Volume I Is a Map from Harm to Repair</w:t>
      </w:r>
      <w:bookmarkEnd w:id="91"/>
    </w:p>
    <w:p w14:paraId="4F69254C" w14:textId="77777777" w:rsidR="00B40156" w:rsidRDefault="00000000">
      <w:pPr>
        <w:spacing w:line="283" w:lineRule="auto"/>
        <w:ind w:firstLine="420"/>
      </w:pPr>
      <w:r>
        <w:t>Volume I Is a Map from Harm to Repair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0FC8A90F"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200A4CC3"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62FA40A" w14:textId="77777777" w:rsidR="00B40156" w:rsidRDefault="00000000">
      <w:pPr>
        <w:spacing w:line="283" w:lineRule="auto"/>
        <w:ind w:firstLine="420"/>
      </w:pPr>
      <w:r>
        <w:t>Therefore, Volume I Is a Map from Harm to Repair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2CB4ED40" w14:textId="77777777" w:rsidR="00B40156" w:rsidRDefault="00000000">
      <w:pPr>
        <w:pStyle w:val="21"/>
      </w:pPr>
      <w:bookmarkStart w:id="92" w:name="_Toc230653289"/>
      <w:r>
        <w:t>078. From One Family to Many Families</w:t>
      </w:r>
      <w:bookmarkEnd w:id="92"/>
    </w:p>
    <w:p w14:paraId="33FE6D05" w14:textId="77777777" w:rsidR="00B40156" w:rsidRDefault="00000000">
      <w:pPr>
        <w:spacing w:line="283" w:lineRule="auto"/>
        <w:ind w:firstLine="420"/>
      </w:pPr>
      <w:r>
        <w:t>From One Family to Many Families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42A91835"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6C12765A"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1B535761" w14:textId="77777777" w:rsidR="00B40156" w:rsidRDefault="00000000">
      <w:pPr>
        <w:spacing w:line="283" w:lineRule="auto"/>
        <w:ind w:firstLine="420"/>
      </w:pPr>
      <w:r>
        <w:t>Therefore, From One Family to Many Families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674BE14E" w14:textId="77777777" w:rsidR="00B40156" w:rsidRDefault="00000000">
      <w:pPr>
        <w:pStyle w:val="21"/>
      </w:pPr>
      <w:bookmarkStart w:id="93" w:name="_Toc230653290"/>
      <w:r>
        <w:lastRenderedPageBreak/>
        <w:t>079. The Family Civilization Project Is a Lifelong Vow</w:t>
      </w:r>
      <w:bookmarkEnd w:id="93"/>
    </w:p>
    <w:p w14:paraId="650F4899" w14:textId="77777777" w:rsidR="00B40156" w:rsidRDefault="00000000">
      <w:pPr>
        <w:spacing w:line="283" w:lineRule="auto"/>
        <w:ind w:firstLine="420"/>
      </w:pPr>
      <w:r>
        <w:t>The Family Civilization Project Is a Lifelong Vow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1660F891"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212C8421"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3D5BB55" w14:textId="77777777" w:rsidR="00B40156" w:rsidRDefault="00000000">
      <w:pPr>
        <w:spacing w:line="283" w:lineRule="auto"/>
        <w:ind w:firstLine="420"/>
      </w:pPr>
      <w:r>
        <w:t>Therefore, The Family Civilization Project Is a Lifelong Vow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79808172" w14:textId="77777777" w:rsidR="00B40156" w:rsidRDefault="00000000">
      <w:pPr>
        <w:pStyle w:val="21"/>
      </w:pPr>
      <w:bookmarkStart w:id="94" w:name="_Toc230653291"/>
      <w:r>
        <w:t>080. Volume One Conclusion: From Family Relationships to Human Civilization</w:t>
      </w:r>
      <w:bookmarkEnd w:id="94"/>
    </w:p>
    <w:p w14:paraId="51F2DCE3" w14:textId="77777777" w:rsidR="00B40156" w:rsidRDefault="00000000">
      <w:pPr>
        <w:spacing w:line="283" w:lineRule="auto"/>
        <w:ind w:firstLine="420"/>
      </w:pPr>
      <w:r>
        <w:t>Volume One Conclusion: From Family Relationships to Human Civilization shows that family-of-origin experience does not remain in childhood. The safety, self-worth, attachment patterns, boundaries, and emotional responses formed in early relationships enter adult marriage, intimacy, parent-child relationships, and the relationship with oneself. Childhood is not merely past; it often continues as personality pattern.</w:t>
      </w:r>
    </w:p>
    <w:p w14:paraId="6D10CEA6" w14:textId="77777777" w:rsidR="00B40156" w:rsidRDefault="00000000">
      <w:pPr>
        <w:spacing w:line="283" w:lineRule="auto"/>
        <w:ind w:firstLine="420"/>
      </w:pPr>
      <w:r>
        <w:t>Many adults think they are simply bad at love, too sensitive, too dependent, too cold, or emotionally unstable. In reality, these reactions may come from early relational wounds. A person who was never soothed may not know how to soothe others. A person repeatedly denied may not know how to affirm the self. A person controlled in childhood may either fear freedom or use control to seek safety.</w:t>
      </w:r>
    </w:p>
    <w:p w14:paraId="38D49C82" w14:textId="77777777" w:rsidR="00B40156" w:rsidRDefault="00000000">
      <w:pPr>
        <w:spacing w:line="283" w:lineRule="auto"/>
        <w:ind w:firstLine="420"/>
      </w:pPr>
      <w:r>
        <w:t>The Family Civilization Project emphasizes that understanding these consequences is not meant to keep people forever in victim identity. Understanding wounds is meant to prevent being ruled by wounds. Acknowledging the family of origin is meant to stop unconsciously reproducing it. Seeing one’s pain is meant to prevent passing it to partners and children.</w:t>
      </w:r>
    </w:p>
    <w:p w14:paraId="4F84F7C6" w14:textId="77777777" w:rsidR="00B40156" w:rsidRDefault="00000000">
      <w:pPr>
        <w:spacing w:line="283" w:lineRule="auto"/>
        <w:ind w:firstLine="420"/>
      </w:pPr>
      <w:r>
        <w:t>Therefore, Volume One Conclusion: From Family Relationships to Human Civilization points to adult responsibility: look back with clarity, but do not hand the rest of life to the past; acknowledge being wounded, but do not justify harm; understand parental limitations, but build boundaries; repair the self, and protect the next generation from repeating the same suffering.</w:t>
      </w:r>
    </w:p>
    <w:p w14:paraId="3B224AE2" w14:textId="77777777" w:rsidR="00B40156" w:rsidRDefault="00000000">
      <w:r>
        <w:br w:type="page"/>
      </w:r>
    </w:p>
    <w:p w14:paraId="2D9FA5C8" w14:textId="77777777" w:rsidR="00B40156" w:rsidRDefault="00000000">
      <w:pPr>
        <w:pStyle w:val="1"/>
      </w:pPr>
      <w:bookmarkStart w:id="95" w:name="_Toc230653292"/>
      <w:r>
        <w:lastRenderedPageBreak/>
        <w:t>Part V: The Relationship with Oneself</w:t>
      </w:r>
      <w:bookmarkEnd w:id="95"/>
    </w:p>
    <w:p w14:paraId="60A7AFCA" w14:textId="77777777" w:rsidR="00B40156" w:rsidRDefault="00000000">
      <w:pPr>
        <w:pStyle w:val="21"/>
      </w:pPr>
      <w:bookmarkStart w:id="96" w:name="_Toc230653293"/>
      <w:r>
        <w:t>081. Love-Deficit Projection: How Unhealed Love Deprivation Enters Relationships</w:t>
      </w:r>
      <w:bookmarkEnd w:id="96"/>
    </w:p>
    <w:p w14:paraId="1C0FB2D3" w14:textId="77777777" w:rsidR="00B40156" w:rsidRDefault="00000000">
      <w:pPr>
        <w:spacing w:line="283" w:lineRule="auto"/>
        <w:ind w:firstLine="420"/>
      </w:pPr>
      <w:r>
        <w:t>This section belongs to the psychological deepening unit of Part V, “The Relationship with Oneself,” in Volume I of the Family Civilization Project. It does not replace lived experience with terminology, nor does it treat Freud, Jung, or Adler as unquestionable authorities. Instead, it reinterprets their insights in the language of family civilization: how the family of origin enters inner structure, how wounded personality repeats harm in relationships, and how a person may regain wholeness through awareness, soothing, boundaries, and integration.</w:t>
      </w:r>
      <w:r>
        <w:br/>
        <w:t>A love deficit is one of the hidden channels through which family harm enters adult relationships. When a child does not receive stable love, recognition, protection, response, and respect, the deprivation does not disappear simply because the body grows up. It sinks inward as hunger and enters relationships as projection.</w:t>
      </w:r>
      <w:r>
        <w:br/>
        <w:t>Love-deficit projection means projecting unmet childhood needs for love onto partners, children, parents, friends, or society, hoping that present people will compensate for the self that was never truly received.</w:t>
      </w:r>
      <w:r>
        <w:br/>
        <w:t>Freud’s psychoanalytic tradition reminds us that repressed experience does not vanish. It returns through emotion, symptom, dream, relational pattern, and repeated conflict. The Family Civilization Project interprets this as follows: childhood harm is not merely an event of the past; it enters inner structure and seeks expression later in the most intimate relationships.</w:t>
      </w:r>
      <w:r>
        <w:br/>
        <w:t>This projection often appears in four forms.</w:t>
      </w:r>
      <w:r>
        <w:br/>
        <w:t>First, the partner becomes a substitute parent. A person who lacked stable response in childhood may require constant proof of love from a partner. A cold sentence, a delayed reply, or tired silence may be interpreted as abandonment. The real partner may not have left, but the inner child has returned to the childhood terror of no response.</w:t>
      </w:r>
      <w:r>
        <w:br/>
        <w:t>Second, the child becomes compensation for self-worth. A parent who was not affirmed as a child may turn the child’s success into proof of personal value. When the child performs well, the parent feels proud; when the child fails, the parent feels denied. On the surface this looks like concern for the child; at depth, the child may be used to fill the parent’s value deficit.</w:t>
      </w:r>
      <w:r>
        <w:br/>
        <w:t>Third, parents become lifelong delayed judges. Many adult children still wait for an apology, acknowledgment, or understanding. This waiting is understandable, because harm does need to be seen. But if freedom depends entirely on whether parents acknowledge the past, the key to life remains in the hands of those who once caused harm.</w:t>
      </w:r>
      <w:r>
        <w:br/>
        <w:t>Fourth, social success becomes compensation for love. A child loved only for performance may grow up pursuing success desperately, unconsciously proving: “Now I am worthy of love.” Such ambition carries deep fear, because failure threatens not only a result but the sense of worth.</w:t>
      </w:r>
      <w:r>
        <w:br/>
        <w:t>Love-deficit projection is not a moral defect. It is trauma repeating. But if it remains unconscious, new relationships become battlefields for old wounds.</w:t>
      </w:r>
      <w:r>
        <w:br/>
        <w:t>The Family Civilization Project must distinguish two things: understanding wounds does not permit wounds to harm others; acknowledging love deprivation does not transfer its debt to partners and children.</w:t>
      </w:r>
      <w:r>
        <w:br/>
        <w:t>Once this projection is seen, relationships become possible again. Partners no longer need to play parents. Children no longer need to carry parental deficits. Adults no longer place all freedom in whether the past is recognized.</w:t>
      </w:r>
      <w:r>
        <w:br/>
        <w:t>True maturity is not the absence of deficits, but no longer handing them to others. True love is not demanding that others fill the self, but entering relationship after becoming more whole, respecting others while protecting oneself.</w:t>
      </w:r>
    </w:p>
    <w:p w14:paraId="214C0559" w14:textId="77777777" w:rsidR="00B40156" w:rsidRDefault="00000000">
      <w:pPr>
        <w:pStyle w:val="21"/>
      </w:pPr>
      <w:bookmarkStart w:id="97" w:name="_Toc230653294"/>
      <w:r>
        <w:lastRenderedPageBreak/>
        <w:t>082. The Relationship with Oneself: The Inner Foundation of All Relationships</w:t>
      </w:r>
      <w:bookmarkEnd w:id="97"/>
    </w:p>
    <w:p w14:paraId="7C75DFC0" w14:textId="77777777" w:rsidR="00B40156" w:rsidRDefault="00000000">
      <w:pPr>
        <w:spacing w:line="283" w:lineRule="auto"/>
        <w:ind w:firstLine="420"/>
      </w:pPr>
      <w:r>
        <w:t>How a person relates to parents, partners, and children ultimately depends upon a deeper question: how that person relates to the self.</w:t>
      </w:r>
      <w:r>
        <w:br/>
        <w:t>Within the Family Civilization Project, the relationship with oneself is not an isolated psychological topic. It is the core structure formed when relational civilization enters personhood. All external relationships pass through the inner world. How one understands pain, admits needs, faces shame, processes anger, holds fear, and evaluates worth determines how one enters real relationships.</w:t>
      </w:r>
      <w:r>
        <w:br/>
        <w:t>Many family conflicts are not merely about parents treating children poorly or partners being incompatible. At a deeper level, the inner relationship has lost order: the inner child cries, inner parents are absent, the inner judge is cruel, the inner self lacks strength, shadow is repressed, persona replaces authenticity, inferiority becomes control, and trauma is disguised as personality.</w:t>
      </w:r>
      <w:r>
        <w:br/>
        <w:t>Freud helps us see inner conflict: id, ego, and superego; internalized parental shame; and the return of repressed trauma in relationships.</w:t>
      </w:r>
      <w:r>
        <w:br/>
        <w:t>Jung helps us see the repressed self: shadow, persona, and individuation show the movement from forced performance toward authenticity and wholeness. A person cannot acknowledge only the bright side, but must also face the parts forbidden by family, culture, and self-defense.</w:t>
      </w:r>
      <w:r>
        <w:br/>
        <w:t>Adler helps us see inferiority, compensation, lifestyle, and community. Many forms of ambition, control, superiority, and excessive demand on children are not strength but compensation for deep inferiority. A mature person not only survives wounds, but regains the capacity to love, cooperate, take responsibility, and build community.</w:t>
      </w:r>
      <w:r>
        <w:br/>
        <w:t>The Family Civilization Project integrates these traditions: Freud reveals how the family of origin enters inner structure; Jung reveals how wounded personality moves toward wholeness; Adler reveals how inferiority moves toward responsibility, cooperation, and community. Together they show that family relationships cannot be rebuilt without rebuilding the relationship with oneself.</w:t>
      </w:r>
      <w:r>
        <w:br/>
        <w:t>The relationship with oneself includes seeing wounds, distinguishing one’s own voice from parental voices, soothing the inner child, facing shadow, loosening persona, and moving from self-repair to relational responsibility.</w:t>
      </w:r>
      <w:r>
        <w:br/>
        <w:t>A wound unseen continues to rule. A person who cannot distinguish parental voices continues to judge the self in old family language. A person without self-soothing hands fear to partners and children. A person unable to face shadow lets shadow act through relationships. A person swallowed by persona loses authenticity. A person who remains only in self-healing has not yet entered civilizational construction.</w:t>
      </w:r>
      <w:r>
        <w:br/>
        <w:t>Therefore, the relationship with oneself is the inner foundation of all relationships. If there is no inner respect, it is difficult to respect others. If the inner world is full of humiliation, children may be educated through humiliation. If boundaries are absent, one violates or is violated. If there is no stable self, partners, parents, children, success, and external evaluation become sources of worth.</w:t>
      </w:r>
      <w:r>
        <w:br/>
        <w:t>The Family Civilization Project enters psychology not to reduce human beings to concepts, but to understand how harm occurs, how personality deforms, how love becomes control, how trauma is transmitted, and how human beings may become whole again.</w:t>
      </w:r>
    </w:p>
    <w:p w14:paraId="5115C056" w14:textId="77777777" w:rsidR="00B40156" w:rsidRDefault="00000000">
      <w:pPr>
        <w:pStyle w:val="21"/>
      </w:pPr>
      <w:bookmarkStart w:id="98" w:name="_Toc230653295"/>
      <w:r>
        <w:t>083. Inner Parents and Internalized Parents</w:t>
      </w:r>
      <w:bookmarkEnd w:id="98"/>
    </w:p>
    <w:p w14:paraId="4A80792F" w14:textId="77777777" w:rsidR="00B40156" w:rsidRDefault="00000000">
      <w:pPr>
        <w:spacing w:line="283" w:lineRule="auto"/>
        <w:ind w:firstLine="420"/>
      </w:pPr>
      <w:r>
        <w:t>Many adults believe they have left the family of origin, yet parents may still live within them in another form: internalized parents.</w:t>
      </w:r>
      <w:r>
        <w:br/>
        <w:t xml:space="preserve">Internalized parents are parental language, emotion, attitude, evaluation, punishment, control, and value standards absorbed by the child and later becoming adult self-language and self-management. Parents may no longer be present, but their voices continue to speak. They may no longer strike, but their humiliation continues </w:t>
      </w:r>
      <w:r>
        <w:lastRenderedPageBreak/>
        <w:t>to enforce itself. Their fear, guilt, and moral commands still shape choices.</w:t>
      </w:r>
      <w:r>
        <w:br/>
        <w:t>This is where the psychoanalytic idea of internalization matters for the Family Civilization Project: external authority enters psychological structure. A child first faces parental power. If that power is not civilized, it becomes inner power.</w:t>
      </w:r>
      <w:r>
        <w:br/>
        <w:t>Internalized parents may appear as a harsh judge: “You cannot do it.” “You are useless.” “You must not fail.” They may appear as anxious parents: “If you are not excellent, you are finished.” They may appear as cold parents: “Stop being dramatic.” “Your feelings do not matter.”</w:t>
      </w:r>
      <w:r>
        <w:br/>
        <w:t>The Family Civilization Project must state that true independence is not merely leaving home or becoming financially independent. It is the removal of uncivilized parental power from the inner world. Giving life does not grant permanent authority to define personhood. Raising a child does not make every parental voice true.</w:t>
      </w:r>
      <w:r>
        <w:br/>
        <w:t>Therefore, inner parents must be built. Inner parents are not fantasy; they are the mature nurturing force an adult rebuilds within. They identify old parents, protect the inner child, and re-parent the personality.</w:t>
      </w:r>
      <w:r>
        <w:br/>
        <w:t>Identifying old parents means distinguishing authentic self-language from childhood power. Protecting the inner child means saying, when fear and shame are triggered: “I know you are afraid, but I am here now. I will not hand you over again to those who humiliated you.” Re-parenting means building order between tenderness and boundaries: pain must be understood but not transferred; anger must be acknowledged but not used to harm children; love deprivation must be healed but not made a partner’s responsibility.</w:t>
      </w:r>
      <w:r>
        <w:br/>
        <w:t>Internalized parents are the continuation of old family power inside the person. Inner parents are the establishment of new family civilization inside the person. Internalized parents produce self-shaming and self-denial; inner parents produce self-seeing, self-protection, and self-repair.</w:t>
      </w:r>
      <w:r>
        <w:br/>
        <w:t>An adult’s healing often does not come from finally waiting for parents to change, but from establishing within the self a pair of parents more mature, more civilized, and more capable of love than the real parents once were.</w:t>
      </w:r>
    </w:p>
    <w:p w14:paraId="3DB5E707" w14:textId="77777777" w:rsidR="00B40156" w:rsidRDefault="00000000">
      <w:pPr>
        <w:pStyle w:val="21"/>
      </w:pPr>
      <w:bookmarkStart w:id="99" w:name="_Toc230653296"/>
      <w:r>
        <w:t>084. Inner Self: The Wounded Soul and Self-Redemption</w:t>
      </w:r>
      <w:bookmarkEnd w:id="99"/>
    </w:p>
    <w:p w14:paraId="066CC10D" w14:textId="77777777" w:rsidR="00B40156" w:rsidRDefault="00000000">
      <w:pPr>
        <w:spacing w:line="283" w:lineRule="auto"/>
        <w:ind w:firstLine="420"/>
      </w:pPr>
      <w:r>
        <w:t>The human inner world is not a simple unity. Freud described personality through id, ego, and superego. The Family Civilization Project borrows this model not to divide people mechanically, but to show how childhood harm enters the interior and makes adults live in inner conflict.</w:t>
      </w:r>
      <w:r>
        <w:br/>
        <w:t>The id is the most primitive life impulse. It longs for safety, love, holding, recognition, happiness, release, and freedom from fear. In a healthy childhood it becomes vitality, creativity, intimacy, and joy. In a traumatic childhood it often remains a hungry, fearful, angry, lonely, abandoned inner child.</w:t>
      </w:r>
      <w:r>
        <w:br/>
        <w:t>The superego is internalized rules, morality, parental voices, school standards, social evaluation, and cultural commands. A healthy superego reminds one to be responsible; a wounded superego destroys through shame. For people with childhood trauma, the superego is often unusually harsh.</w:t>
      </w:r>
      <w:r>
        <w:br/>
        <w:t>Thus an inner war appears. The id says, “I am in pain. I want to be loved.” The superego says, “Shut up. You are being dramatic.” The id says, “I am afraid of abandonment.” The superego says, “You are pathetic.”</w:t>
      </w:r>
      <w:r>
        <w:br/>
        <w:t>The ego is the core that must be rebuilt. Here ego means the inner adult that faces reality, understands the self, makes choices, bears responsibility, and coordinates conflict. A healthy ego hears the pain of the id without being swallowed by it, understands the superego without accepting humiliation, and faces reality without sacrificing dignity.</w:t>
      </w:r>
      <w:r>
        <w:br/>
        <w:t>Childhood trauma often damages precisely the ego. A child living in violence, humiliation, denial, neglect, and control struggles to develop stable selfhood. In adulthood, either weak ego or defensive inflated ego may appear. Neither is wholeness; both are post-traumatic defenses.</w:t>
      </w:r>
      <w:r>
        <w:br/>
        <w:t>The Family Civilization Project defines inner self as the internal relational system composed of id, ego, superego, traumatic memories, value judgments, reality-facing capacities, self-care abilities, and personality integration. Its task is to receive the hungry id, civilize the cruel superego, and train the weakened ego into a mature inner adult.</w:t>
      </w:r>
      <w:r>
        <w:br/>
      </w:r>
      <w:r>
        <w:lastRenderedPageBreak/>
        <w:t>Methods include building the inner observer, naming the id, examining the superego, training the ego, and turning trauma from destiny into material. Trauma can explain suffering, but cannot forever justify harming others. True self-redemption turns trauma into an entrance for understanding humanity, not an excuse for continuing harm.</w:t>
      </w:r>
    </w:p>
    <w:p w14:paraId="1536CA78" w14:textId="77777777" w:rsidR="00B40156" w:rsidRDefault="00000000">
      <w:pPr>
        <w:pStyle w:val="21"/>
      </w:pPr>
      <w:bookmarkStart w:id="100" w:name="_Toc230653297"/>
      <w:r>
        <w:t>085. Shadow Self and Persona</w:t>
      </w:r>
      <w:bookmarkEnd w:id="100"/>
    </w:p>
    <w:p w14:paraId="720220A7" w14:textId="77777777" w:rsidR="00B40156" w:rsidRDefault="00000000">
      <w:pPr>
        <w:spacing w:line="283" w:lineRule="auto"/>
        <w:ind w:firstLine="420"/>
      </w:pPr>
      <w:r>
        <w:t>Jung’s important contribution to the Family Civilization Project is this: a person is not only the side permitted to appear. The inner world also contains parts repressed, denied, and forbidden by the family, as well as masks formed to adapt to the outside world.</w:t>
      </w:r>
      <w:r>
        <w:br/>
        <w:t>The shadow self is the self one does not want to acknowledge, dares not see, and has pushed into the unconscious. The persona is the external role formed to adapt to expectations. One is the truth pushed down; the other is the performance put on.</w:t>
      </w:r>
      <w:r>
        <w:br/>
        <w:t>In many families, children are not allowed to grow naturally. Anger cannot be expressed because it is not sensible; grievance cannot be expressed because it is not filial; vulnerability cannot be expressed because it is weakness; needs cannot be expressed because they are selfish; resistance cannot be expressed because it is disobedience. These emotions and needs do not disappear. They enter the shadow.</w:t>
      </w:r>
      <w:r>
        <w:br/>
        <w:t>A seemingly obedient child may carry rage in the shadow. A filial adult may carry resentment. A constantly excellent person may carry fear of failure. A selfless person may carry needs that were never allowed to exist.</w:t>
      </w:r>
      <w:r>
        <w:br/>
        <w:t>Shadow is not evil. Shadow is the part of life that has not been received civilizationally. The danger is not having shadow, but not knowing it exists.</w:t>
      </w:r>
      <w:r>
        <w:br/>
        <w:t>Persona is the opposite problem. Many children wear masks to survive: obedient child, sensible child, excellent child, filial child, strong person, one who is always fine. These masks may have protected them, but if the person is swallowed by the mask, the authentic self is lost.</w:t>
      </w:r>
      <w:r>
        <w:br/>
        <w:t>Jungian maturity does not destroy shadow or tear off all masks. It brings shadow into consciousness so it can be seen, named, understood, and integrated; it also returns persona from “the only self” to “a role in certain contexts.”</w:t>
      </w:r>
      <w:r>
        <w:br/>
        <w:t>The Family Civilization Project calls this movement: from forced performance back to whole personhood. A family’s civilizational responsibility is not only to teach success, but to allow authenticity; not only to demand sensibility, but to receive emotion; not only to shape external performance, but to protect inner wholeness.</w:t>
      </w:r>
    </w:p>
    <w:p w14:paraId="56AB964F" w14:textId="77777777" w:rsidR="00B40156" w:rsidRDefault="00000000">
      <w:pPr>
        <w:pStyle w:val="21"/>
      </w:pPr>
      <w:bookmarkStart w:id="101" w:name="_Toc230653298"/>
      <w:r>
        <w:t>086. Self-Soothing and Defense Mechanisms</w:t>
      </w:r>
      <w:bookmarkEnd w:id="101"/>
    </w:p>
    <w:p w14:paraId="0FB2476B" w14:textId="77777777" w:rsidR="00B40156" w:rsidRDefault="00000000">
      <w:pPr>
        <w:spacing w:line="283" w:lineRule="auto"/>
        <w:ind w:firstLine="420"/>
      </w:pPr>
      <w:r>
        <w:t>Defense mechanisms are protective shells formed by wounded personality in order to survive. The psychoanalytic tradition after Freud developed many discussions of defense. The Family Civilization Project borrows this concept to show that many so-called personality problems are survival strategies formed in unsafe early environments.</w:t>
      </w:r>
      <w:r>
        <w:br/>
        <w:t>Common defenses include denial, repression, projection, rationalization, pleasing, control, and reaction formation. Denial prevents collapse temporarily but prevents wounds from being processed; repression sends pain into body and relationship; projection places fear, shame, and anger onto others; rationalization dresses harm in love; pleasing sacrifices self for safety; control disguises insecurity as power; reaction formation turns true need into opposite performance.</w:t>
      </w:r>
      <w:r>
        <w:br/>
        <w:t>Defenses should not be shamed. They may once have helped a child survive. Repression may have prevented violence. Pleasing may have reduced attack. Control may have created a sense of safety in chaos.</w:t>
      </w:r>
      <w:r>
        <w:br/>
        <w:t>The problem is that childhood’s protective shell may become adulthood’s relational prison. A person used to denial cannot acknowledge the pain of partners and children. A person used to repression may suddenly explode. A person used to projection turns wounds into accusations. A person used to control turns love into power.</w:t>
      </w:r>
      <w:r>
        <w:br/>
        <w:t xml:space="preserve">The Family Civilization Project does not simply say “do not defend.” It helps people move from automatic </w:t>
      </w:r>
      <w:r>
        <w:lastRenderedPageBreak/>
        <w:t>defense to mature response: recognition, soothing, replacement, and action.</w:t>
      </w:r>
      <w:r>
        <w:br/>
        <w:t>Recognition asks: am I protecting myself or harming the relationship? Soothing sees the fear behind the defense and says: “You once had to protect yourself this way, but now we can use a more mature way.” Replacement changes denial into acknowledgment, repression into expression, projection into self-awareness, pleasing into boundaries, control into communication. Action rebuilds safety through stable life, emotional recording, boundary expression, reduction of harm, and professional support when needed.</w:t>
      </w:r>
      <w:r>
        <w:br/>
        <w:t>Self-soothing is the foundation for maturing defenses. It does not mean “I need no one.” It means: “I first learn to hold myself, and then I enter relationship.” A person should not be trapped forever in defenses simply because they once helped survival. Growth means thanking old defenses for their protection while developing more mature, bounded, and responsible responses.</w:t>
      </w:r>
    </w:p>
    <w:p w14:paraId="456A8ADE" w14:textId="77777777" w:rsidR="00B40156" w:rsidRDefault="00000000">
      <w:pPr>
        <w:pStyle w:val="21"/>
      </w:pPr>
      <w:bookmarkStart w:id="102" w:name="_Toc230653299"/>
      <w:r>
        <w:t>087. Self-Boundaries</w:t>
      </w:r>
      <w:bookmarkEnd w:id="102"/>
    </w:p>
    <w:p w14:paraId="235E4CED" w14:textId="77777777" w:rsidR="00B40156" w:rsidRDefault="00000000">
      <w:pPr>
        <w:spacing w:line="283" w:lineRule="auto"/>
        <w:ind w:firstLine="420"/>
      </w:pPr>
      <w:r>
        <w:t>Boundaries are not coldness. Boundaries are the shape of independent personhood. A person without self-boundaries has difficulty having a stable relationship with oneself, because the person does not know where the self ends and others begin, or which responsibilities belong to whom.</w:t>
      </w:r>
      <w:r>
        <w:br/>
        <w:t>In family relationships, boundaries are often misunderstood. Parents may believe that blood ties cancel boundaries, that the child is an extension of the parents, and that the child’s body, time, privacy, emotions, choices, and life plan should obey parental arrangement. A child raised this way struggles to feel: “I am an independent person.”</w:t>
      </w:r>
      <w:r>
        <w:br/>
        <w:t>Boundary loss produces submission and control. Excessive submission fears refusal, expression, disappointment, and conflict, treating others’ emotions as personal responsibility. Excessive control seeks safety by controlling others, denying partners space and children choice.</w:t>
      </w:r>
      <w:r>
        <w:br/>
        <w:t>Self-boundary is neither pleasing nor control. It is clear distinction: my feelings belong to me, but I cannot use them to attack others; my needs matter, but others are not obligated to satisfy them completely; my choices belong to me, but I bear their consequences; parents’ expectations may be understood but cannot replace my life; children need guidance but are not parental tools; partners are intimate but not emotional containers.</w:t>
      </w:r>
      <w:r>
        <w:br/>
        <w:t>Psychologically, self-boundaries are inseparable from a healthy ego. The Freudian ego faces reality and regulates conflict; unclear boundaries weaken it. Jungian individuation requires distinguishing authentic self from collective expectation and persona. Adlerian social interest is not boundary loss, but cooperation and responsibility among bounded persons.</w:t>
      </w:r>
      <w:r>
        <w:br/>
        <w:t>The Family Civilization Project elevates boundaries: they are not the end of relationship, but the beginning of civilized relationship. Love without boundaries becomes control; filial piety without boundaries becomes obedience; intimacy without boundaries becomes engulfment; sacrifice without boundaries becomes resentment.</w:t>
      </w:r>
      <w:r>
        <w:br/>
        <w:t>Cultivating boundaries requires acknowledging feelings, distinguishing responsibility, practicing expression, bearing the cost of boundaries, and respecting others’ boundaries. A truly bounded person protects the self and respects others.</w:t>
      </w:r>
      <w:r>
        <w:br/>
        <w:t>Boundaries allow humans to become persons again, and love to become love again.</w:t>
      </w:r>
    </w:p>
    <w:p w14:paraId="73B9F79C" w14:textId="77777777" w:rsidR="00B40156" w:rsidRDefault="00000000">
      <w:pPr>
        <w:pStyle w:val="21"/>
      </w:pPr>
      <w:bookmarkStart w:id="103" w:name="_Toc230653300"/>
      <w:r>
        <w:t>088. High-Self-Esteem Personality</w:t>
      </w:r>
      <w:bookmarkEnd w:id="103"/>
    </w:p>
    <w:p w14:paraId="405D21DE" w14:textId="77777777" w:rsidR="00B40156" w:rsidRDefault="00000000">
      <w:pPr>
        <w:spacing w:line="283" w:lineRule="auto"/>
        <w:ind w:firstLine="420"/>
      </w:pPr>
      <w:r>
        <w:t>High-self-esteem personality is the state in which a person stably affirms self-worth, believes in growth, endures failure and criticism, and does not collapse under external evaluation.</w:t>
      </w:r>
      <w:r>
        <w:br/>
        <w:t>Adler’s contribution to the Family Civilization Project is his insight into inferiority and compensation. Apparent strength, success, control, superiority, and ambition may not be true high self-esteem, but compensation for deep inferiority. Many strive desperately not because they are stable, but because without success they feel worthless. Many control partners and children not because they are strong, but because they are afraid.</w:t>
      </w:r>
      <w:r>
        <w:br/>
        <w:t>The Family Civilization Project must distinguish high self-esteem from compensatory superiority. High self-</w:t>
      </w:r>
      <w:r>
        <w:lastRenderedPageBreak/>
        <w:t>esteem is not arrogance. It allows a person to say steadily: I have value; I can grow; I may fail but I am not a failure; I may be criticized but I am not identical with criticism; I do not need to please others to prove I am worthy of love.</w:t>
      </w:r>
      <w:r>
        <w:br/>
        <w:t>Compensatory superiority looks strong but is fragile. It must win, be recognized, control others, and make children excellent, because it cannot face value anxiety.</w:t>
      </w:r>
      <w:r>
        <w:br/>
        <w:t>High self-esteem contains existential self-esteem, competence-based self-esteem, and relational self-esteem. Existential self-esteem means human value is inherent. Competence-based self-esteem means one believes growth is possible. Relational self-esteem means one does not hand all self-worth to others’ evaluation.</w:t>
      </w:r>
      <w:r>
        <w:br/>
        <w:t>Low self-esteem often comes from conditional love, long-term comparison and humiliation, success worship, parental anxiety projection, and boundary loss. A child repeatedly told “You are worthy only when you perform well” builds worth on external evaluation.</w:t>
      </w:r>
      <w:r>
        <w:br/>
        <w:t>High self-esteem is not created by empty praise, but by stable relationship and real competence experience. Parents must show that love and dignity are not earned by grades; shift evaluation from personhood to behavior; provide accumulated small successes; allow bearable failures; build the child’s internal evaluation system; and process parental inferiority and anxiety.</w:t>
      </w:r>
      <w:r>
        <w:br/>
        <w:t>Adler also reminds us that healthy personality does not stop at “I am strong.” It moves toward community. True high self-esteem is not superiority; because the inner world is stable, one can cooperate, respect others, and take responsibility.</w:t>
      </w:r>
    </w:p>
    <w:p w14:paraId="4FE927C6" w14:textId="77777777" w:rsidR="00B40156" w:rsidRDefault="00000000">
      <w:pPr>
        <w:pStyle w:val="21"/>
      </w:pPr>
      <w:bookmarkStart w:id="104" w:name="_Toc230653301"/>
      <w:r>
        <w:t>089. Inner Wholeness and Individuation</w:t>
      </w:r>
      <w:bookmarkEnd w:id="104"/>
    </w:p>
    <w:p w14:paraId="3EA7C6DF" w14:textId="77777777" w:rsidR="00B40156" w:rsidRDefault="00000000">
      <w:pPr>
        <w:spacing w:line="283" w:lineRule="auto"/>
        <w:ind w:firstLine="420"/>
      </w:pPr>
      <w:r>
        <w:t>Jung’s idea of individuation provides an important direction for the Family Civilization Project: human life is not only about adapting to family and society, but moving toward authenticity, integration, and wholeness.</w:t>
      </w:r>
      <w:r>
        <w:br/>
        <w:t>Individuation is not selfishness, isolation, or rejection of relationship. It is the process through which a person differentiates from parental expectations, social evaluation, collective standards, persona, and fear, integrating shadow, desire, value, responsibility, mission, and relational capacity into a more whole self.</w:t>
      </w:r>
      <w:r>
        <w:br/>
        <w:t>The Family Civilization Project expresses it this way: individuation is the movement from “who others want me to become” toward “who I truly am.”</w:t>
      </w:r>
      <w:r>
        <w:br/>
        <w:t>Many children are not allowed to become themselves. They are required to be obedient, sensible, successful, filial, competitive, and never embarrassing to parents. Their personality development begins not with “Who am I?” but with “How can I satisfy others?” Such children may become externally successful while internally not knowing who they are.</w:t>
      </w:r>
      <w:r>
        <w:br/>
        <w:t>Inner wholeness requires bringing divided parts back into life: bringing back repressed anger without letting anger harm others; denied vulnerability without using it to escape responsibility; shamed needs without turning them into coercion; sacrificed self without becoming self-centered.</w:t>
      </w:r>
      <w:r>
        <w:br/>
        <w:t>This is the Family Civilization Project’s elevation of individuation: true wholeness is not indulging every part, but allowing every part to enter civilized order.</w:t>
      </w:r>
      <w:r>
        <w:br/>
        <w:t>Individuation also means psychological separation from parents. Children are not parental extensions, substitutes for unfinished dreams, face projects, or tools for old-age security. Adults cannot forever hand the right to interpret life to parents.</w:t>
      </w:r>
      <w:r>
        <w:br/>
        <w:t>Psychological separation does not necessarily mean real rupture. It means parental expectations no longer automatically become my mission; parental disappointment no longer becomes my guilt; parental evaluation no longer becomes my value; parental fear no longer determines my life.</w:t>
      </w:r>
      <w:r>
        <w:br/>
        <w:t>The final meaning of individuation is that a person moves from being shaped to becoming capable of self-construction. The Family Civilization Project does not seek to shape children into standard answers, but to protect them as persons with selfhood, boundaries, love, responsibility, creativity, and the capacity for happiness.</w:t>
      </w:r>
    </w:p>
    <w:p w14:paraId="45854116" w14:textId="77777777" w:rsidR="00B40156" w:rsidRDefault="00000000">
      <w:pPr>
        <w:pStyle w:val="21"/>
      </w:pPr>
      <w:bookmarkStart w:id="105" w:name="_Toc230653302"/>
      <w:r>
        <w:lastRenderedPageBreak/>
        <w:t>090. From Self-Repair to Family Civilization</w:t>
      </w:r>
      <w:bookmarkEnd w:id="105"/>
    </w:p>
    <w:p w14:paraId="241ECE4C" w14:textId="77777777" w:rsidR="00B40156" w:rsidRDefault="00000000">
      <w:pPr>
        <w:spacing w:line="283" w:lineRule="auto"/>
        <w:ind w:firstLine="420"/>
      </w:pPr>
      <w:r>
        <w:t>The endpoint of self-repair is not remaining forever inside the self. It is re-entering relationship, responsibility, and civilizational construction. Adler’s social interest gives the Family Civilization Project this turn. A healthy person does not only escape pain, build self-esteem, protect boundaries, and become oneself; more importantly, such a person regains the ability to cooperate, care, take responsibility, and build shared life.</w:t>
      </w:r>
      <w:r>
        <w:br/>
        <w:t>Let the wound stop with me is the ethical conclusion of the relationship with oneself. It does not require the wounded person to take responsibility for the one who harmed, to forgive immediately, or to continue enduring. It means: harm once happened to me, but I will not let it continue through me into my partner, children, and the next generation.</w:t>
      </w:r>
      <w:r>
        <w:br/>
        <w:t>This requires clarity. A person raised in violence must acknowledge that violent reactions may live in the body. A person raised in humiliation must acknowledge the possibility of humiliating others under pressure. A person raised in control must acknowledge the tendency to mistake control for love. A person raised without love must acknowledge the tendency to demand compensation from partners and children.</w:t>
      </w:r>
      <w:r>
        <w:br/>
        <w:t>Freud helps us see that repressed trauma returns. Jung helps us see that unintegrated shadow acts through us. Adler helps us see that untransformed inferiority enters community through compensation, control, and superiority. The Family Civilization Project integrates these into one sentence: wounds that are not seen will enter relationships; wounds that are seen, soothed, and integrated may stop being transmitted.</w:t>
      </w:r>
      <w:r>
        <w:br/>
        <w:t>Moving from self-repair to family civilization includes five transformations: from “Why am I in pain?” to “How do I stop transferring pain?”; from “Who owes me love?” to “How do I regain the capacity to love?”; from “How do I protect myself?” to “How do I protect myself while respecting others?”; from “How do I become myself?” to “How do I enter shared life with my authentic self?”; from “How do I heal the past?” to “How do I build the future?”</w:t>
      </w:r>
      <w:r>
        <w:br/>
        <w:t>Family civilization is not an abstract slogan. It is a choice in concrete moments: when a child makes a mistake, not using the humiliating language once used by parents; when a partner becomes cold, not immediately projecting childhood abandonment; when anxiety arises, not throwing it onto the child’s grades and life; when control arises, pausing to ask: “Am I loving, or using control to seek safety?”</w:t>
      </w:r>
      <w:r>
        <w:br/>
        <w:t>A person may begin as a victim, but cannot remain only in victim identity forever. Eventually, one must become witness, repairer, and builder. Let the wound stop with me is not only a personal vow; it is the beginning of family civilization.</w:t>
      </w:r>
    </w:p>
    <w:p w14:paraId="4CDD0343" w14:textId="77777777" w:rsidR="00B40156" w:rsidRDefault="00000000">
      <w:r>
        <w:br w:type="page"/>
      </w:r>
    </w:p>
    <w:p w14:paraId="55D31062" w14:textId="77777777" w:rsidR="00B40156" w:rsidRDefault="00000000">
      <w:pPr>
        <w:pStyle w:val="1"/>
      </w:pPr>
      <w:bookmarkStart w:id="106" w:name="_Toc230653303"/>
      <w:r>
        <w:lastRenderedPageBreak/>
        <w:t>Part VI: From Self-Repair to Relational Repair</w:t>
      </w:r>
      <w:bookmarkEnd w:id="106"/>
    </w:p>
    <w:p w14:paraId="1D2860C9" w14:textId="77777777" w:rsidR="00B40156" w:rsidRDefault="00000000">
      <w:pPr>
        <w:pStyle w:val="21"/>
      </w:pPr>
      <w:bookmarkStart w:id="107" w:name="_Toc230653304"/>
      <w:r>
        <w:t>091. True Relational Repair Begins with Stopping Harm</w:t>
      </w:r>
      <w:bookmarkEnd w:id="107"/>
    </w:p>
    <w:p w14:paraId="3115C90D" w14:textId="77777777" w:rsidR="00B40156" w:rsidRDefault="00000000">
      <w:pPr>
        <w:spacing w:line="283" w:lineRule="auto"/>
        <w:ind w:firstLine="420"/>
      </w:pPr>
      <w:r>
        <w:t>True Relational Repair Begins with Stopping Harm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2BCEBCE2"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3530F6AE"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32743D1D" w14:textId="77777777" w:rsidR="00B40156" w:rsidRDefault="00000000">
      <w:pPr>
        <w:spacing w:line="283" w:lineRule="auto"/>
        <w:ind w:firstLine="420"/>
      </w:pPr>
      <w:r>
        <w:t>Thus, True Relational Repair Begins with Stopping Harm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30595B73" w14:textId="77777777" w:rsidR="00B40156" w:rsidRDefault="00000000">
      <w:pPr>
        <w:pStyle w:val="21"/>
      </w:pPr>
      <w:bookmarkStart w:id="108" w:name="_Toc230653305"/>
      <w:r>
        <w:t>092. Apology, Boundaries, and Limited Contact</w:t>
      </w:r>
      <w:bookmarkEnd w:id="108"/>
    </w:p>
    <w:p w14:paraId="6F16236A" w14:textId="77777777" w:rsidR="00B40156" w:rsidRDefault="00000000">
      <w:pPr>
        <w:spacing w:line="283" w:lineRule="auto"/>
        <w:ind w:firstLine="420"/>
      </w:pPr>
      <w:r>
        <w:t>Apology, Boundaries, and Limited Contact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3F599524"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6ABB54D3"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2FB21F2F" w14:textId="77777777" w:rsidR="00B40156" w:rsidRDefault="00000000">
      <w:pPr>
        <w:spacing w:line="283" w:lineRule="auto"/>
        <w:ind w:firstLine="420"/>
      </w:pPr>
      <w:r>
        <w:t>Thus, Apology, Boundaries, and Limited Contact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5F632391" w14:textId="77777777" w:rsidR="00B40156" w:rsidRDefault="00000000">
      <w:pPr>
        <w:pStyle w:val="21"/>
      </w:pPr>
      <w:bookmarkStart w:id="109" w:name="_Toc230653306"/>
      <w:r>
        <w:t>093. How Parents Can Relearn How to Love Their Children</w:t>
      </w:r>
      <w:bookmarkEnd w:id="109"/>
    </w:p>
    <w:p w14:paraId="7958552D" w14:textId="77777777" w:rsidR="00B40156" w:rsidRDefault="00000000">
      <w:pPr>
        <w:spacing w:line="283" w:lineRule="auto"/>
        <w:ind w:firstLine="420"/>
      </w:pPr>
      <w:r>
        <w:t xml:space="preserve">How Parents Can Relearn How to Love Their Children marks the movement from inner repair to actual relational repair. Self-repair is not meant to keep a person alone in clarity. It is meant to restore the capacity to </w:t>
      </w:r>
      <w:r>
        <w:lastRenderedPageBreak/>
        <w:t>handle real relationships. Mature healing must eventually return to responsibility, boundaries, communication, and action.</w:t>
      </w:r>
    </w:p>
    <w:p w14:paraId="4CC8A7F1"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48DFA77C"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47291F35" w14:textId="77777777" w:rsidR="00B40156" w:rsidRDefault="00000000">
      <w:pPr>
        <w:spacing w:line="283" w:lineRule="auto"/>
        <w:ind w:firstLine="420"/>
      </w:pPr>
      <w:r>
        <w:t>Thus, How Parents Can Relearn How to Love Their Children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0F9F01F5" w14:textId="77777777" w:rsidR="00B40156" w:rsidRDefault="00000000">
      <w:pPr>
        <w:pStyle w:val="21"/>
      </w:pPr>
      <w:bookmarkStart w:id="110" w:name="_Toc230653307"/>
      <w:r>
        <w:t>094. How Adult Children Can Face a Wounded Family of Origin</w:t>
      </w:r>
      <w:bookmarkEnd w:id="110"/>
    </w:p>
    <w:p w14:paraId="621AD557" w14:textId="77777777" w:rsidR="00B40156" w:rsidRDefault="00000000">
      <w:pPr>
        <w:spacing w:line="283" w:lineRule="auto"/>
        <w:ind w:firstLine="420"/>
      </w:pPr>
      <w:r>
        <w:t>How Adult Children Can Face a Wounded Family of Origin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3A77536E" w14:textId="77777777" w:rsidR="00B40156" w:rsidRDefault="00000000">
      <w:pPr>
        <w:spacing w:line="283" w:lineRule="auto"/>
        <w:ind w:firstLine="420"/>
      </w:pPr>
      <w:r>
        <w:t>The first step of relational repair is not rushing to reconciliation, but stopping harm. An apology without stopping harm is only emotional soothing. Forgiveness without boundaries may allow harm to continue. Kinship without responsibility may remain a power structure. Repair must be built upon fact, acknowledgment, boundaries, and change.</w:t>
      </w:r>
    </w:p>
    <w:p w14:paraId="0EC88139"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3D122E84" w14:textId="77777777" w:rsidR="00B40156" w:rsidRDefault="00000000">
      <w:pPr>
        <w:spacing w:line="283" w:lineRule="auto"/>
        <w:ind w:firstLine="420"/>
      </w:pPr>
      <w:r>
        <w:t>Thus, How Adult Children Can Face a Wounded Family of Origin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7D8F4A60" w14:textId="77777777" w:rsidR="00B40156" w:rsidRDefault="00000000">
      <w:pPr>
        <w:pStyle w:val="21"/>
      </w:pPr>
      <w:bookmarkStart w:id="111" w:name="_Toc230653308"/>
      <w:r>
        <w:t>095. How Couples Can Stop Passing Their Wounds to Their Children</w:t>
      </w:r>
      <w:bookmarkEnd w:id="111"/>
    </w:p>
    <w:p w14:paraId="7D254F90" w14:textId="77777777" w:rsidR="00B40156" w:rsidRDefault="00000000">
      <w:pPr>
        <w:spacing w:line="283" w:lineRule="auto"/>
        <w:ind w:firstLine="420"/>
      </w:pPr>
      <w:r>
        <w:t>How Couples Can Stop Passing Their Wounds to Their Children marks the movement from inner repair to actual relational repair. Self-repair is not meant to keep a person alone in clarity. It is meant to restore the capacity to handle real relationships. Mature healing must eventually return to responsibility, boundaries, communication, and action.</w:t>
      </w:r>
    </w:p>
    <w:p w14:paraId="1B6A4FE9" w14:textId="77777777" w:rsidR="00B40156" w:rsidRDefault="00000000">
      <w:pPr>
        <w:spacing w:line="283" w:lineRule="auto"/>
        <w:ind w:firstLine="420"/>
      </w:pPr>
      <w:r>
        <w:t xml:space="preserve">The first step of relational repair is not rushing to reconciliation, but stopping harm. An apology without stopping harm is only emotional soothing. Forgiveness without boundaries may allow harm to continue. Kinship </w:t>
      </w:r>
      <w:r>
        <w:lastRenderedPageBreak/>
        <w:t>without responsibility may remain a power structure. Repair must be built upon fact, acknowledgment, boundaries, and change.</w:t>
      </w:r>
    </w:p>
    <w:p w14:paraId="58885637" w14:textId="77777777" w:rsidR="00B40156" w:rsidRDefault="00000000">
      <w:pPr>
        <w:spacing w:line="283" w:lineRule="auto"/>
        <w:ind w:firstLine="420"/>
      </w:pPr>
      <w:r>
        <w:t>Civilized relationships need executable tools: acknowledging specific harm, expressing real feelings, building limited contact, pausing escalation, relearning listening, keeping distance when necessary, and repairing where possible. Parents, adult children, and couples cannot remain only in emotional release; they must enter action systems.</w:t>
      </w:r>
    </w:p>
    <w:p w14:paraId="01605B25" w14:textId="77777777" w:rsidR="00B40156" w:rsidRDefault="00000000">
      <w:pPr>
        <w:spacing w:line="283" w:lineRule="auto"/>
        <w:ind w:firstLine="420"/>
      </w:pPr>
      <w:r>
        <w:t>Thus, How Couples Can Stop Passing Their Wounds to Their Children means that relationships may break, but they can still be handled by civilizational principles. Relationships that can be repaired should be repaired with dignity and responsibility. Relationships that cannot be repaired can still be kept at a clear and bounded distance. Family civilization is not the absence of cracks; it is the willingness to stop harm, take responsibility, and learn love again after cracks appear.</w:t>
      </w:r>
    </w:p>
    <w:p w14:paraId="689541C7" w14:textId="77777777" w:rsidR="00B40156" w:rsidRDefault="00000000">
      <w:r>
        <w:br w:type="page"/>
      </w:r>
    </w:p>
    <w:p w14:paraId="410956FF" w14:textId="77777777" w:rsidR="00B40156" w:rsidRDefault="00000000">
      <w:pPr>
        <w:pStyle w:val="1"/>
      </w:pPr>
      <w:bookmarkStart w:id="112" w:name="_Toc230653309"/>
      <w:r>
        <w:lastRenderedPageBreak/>
        <w:t>Part VII: From Theory to Engineering</w:t>
      </w:r>
      <w:bookmarkEnd w:id="112"/>
    </w:p>
    <w:p w14:paraId="1E5B4291" w14:textId="77777777" w:rsidR="00B40156" w:rsidRDefault="00000000">
      <w:pPr>
        <w:pStyle w:val="21"/>
      </w:pPr>
      <w:bookmarkStart w:id="113" w:name="_Toc230653310"/>
      <w:r>
        <w:t>096. AI Family Civilization Advisor</w:t>
      </w:r>
      <w:bookmarkEnd w:id="113"/>
    </w:p>
    <w:p w14:paraId="2E15648E" w14:textId="77777777" w:rsidR="00B40156" w:rsidRDefault="00000000">
      <w:pPr>
        <w:spacing w:line="283" w:lineRule="auto"/>
        <w:ind w:firstLine="420"/>
      </w:pPr>
      <w:r>
        <w:t>AI Family Civilization Advisor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05BF780D"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1D6D43BF"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03CCB2A2" w14:textId="77777777" w:rsidR="00B40156" w:rsidRDefault="00000000">
      <w:pPr>
        <w:spacing w:line="283" w:lineRule="auto"/>
        <w:ind w:firstLine="420"/>
      </w:pPr>
      <w:r>
        <w:t>Therefore, AI Family Civilization Advisor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5EEDA5D3" w14:textId="77777777" w:rsidR="00B40156" w:rsidRDefault="00000000">
      <w:pPr>
        <w:pStyle w:val="21"/>
      </w:pPr>
      <w:bookmarkStart w:id="114" w:name="_Toc230653311"/>
      <w:r>
        <w:t>097. Family Civilization Is Not Fate</w:t>
      </w:r>
      <w:bookmarkEnd w:id="114"/>
    </w:p>
    <w:p w14:paraId="5DFF7999" w14:textId="77777777" w:rsidR="00B40156" w:rsidRDefault="00000000">
      <w:pPr>
        <w:spacing w:line="283" w:lineRule="auto"/>
        <w:ind w:firstLine="420"/>
      </w:pPr>
      <w:r>
        <w:t>Family Civilization Is Not Fate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2CE8DCA4"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7C65554B"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568616A8" w14:textId="77777777" w:rsidR="00B40156" w:rsidRDefault="00000000">
      <w:pPr>
        <w:spacing w:line="283" w:lineRule="auto"/>
        <w:ind w:firstLine="420"/>
      </w:pPr>
      <w:r>
        <w:t>Therefore, Family Civilization Is Not Fate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712000F9" w14:textId="77777777" w:rsidR="00B40156" w:rsidRDefault="00000000">
      <w:pPr>
        <w:pStyle w:val="21"/>
      </w:pPr>
      <w:bookmarkStart w:id="115" w:name="_Toc230653312"/>
      <w:r>
        <w:t>098. From Being Loved to Knowing How to Love</w:t>
      </w:r>
      <w:bookmarkEnd w:id="115"/>
    </w:p>
    <w:p w14:paraId="73D23768" w14:textId="77777777" w:rsidR="00B40156" w:rsidRDefault="00000000">
      <w:pPr>
        <w:spacing w:line="283" w:lineRule="auto"/>
        <w:ind w:firstLine="420"/>
      </w:pPr>
      <w:r>
        <w:t>From Being Loved to Knowing How to Love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62A480CC" w14:textId="77777777" w:rsidR="00B40156" w:rsidRDefault="00000000">
      <w:pPr>
        <w:spacing w:line="283" w:lineRule="auto"/>
        <w:ind w:firstLine="420"/>
      </w:pPr>
      <w:r>
        <w:lastRenderedPageBreak/>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5BEE013A"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54B1F638" w14:textId="77777777" w:rsidR="00B40156" w:rsidRDefault="00000000">
      <w:pPr>
        <w:spacing w:line="283" w:lineRule="auto"/>
        <w:ind w:firstLine="420"/>
      </w:pPr>
      <w:r>
        <w:t>Therefore, From Being Loved to Knowing How to Love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4A3FAE9D" w14:textId="77777777" w:rsidR="00B40156" w:rsidRDefault="00000000">
      <w:pPr>
        <w:pStyle w:val="21"/>
      </w:pPr>
      <w:bookmarkStart w:id="116" w:name="_Toc230653313"/>
      <w:r>
        <w:t>099. A Whole Personality Is the Foundation of All Healthy Relationships</w:t>
      </w:r>
      <w:bookmarkEnd w:id="116"/>
    </w:p>
    <w:p w14:paraId="081AA8F0" w14:textId="77777777" w:rsidR="00B40156" w:rsidRDefault="00000000">
      <w:pPr>
        <w:spacing w:line="283" w:lineRule="auto"/>
        <w:ind w:firstLine="420"/>
      </w:pPr>
      <w:r>
        <w:t>A Whole Personality Is the Foundation of All Healthy Relationships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01CFA1E2"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15821267" w14:textId="77777777" w:rsidR="00B40156" w:rsidRDefault="00000000">
      <w:pPr>
        <w:spacing w:line="283" w:lineRule="auto"/>
        <w:ind w:firstLine="420"/>
      </w:pPr>
      <w:r>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3A08AED8" w14:textId="77777777" w:rsidR="00B40156" w:rsidRDefault="00000000">
      <w:pPr>
        <w:spacing w:line="283" w:lineRule="auto"/>
        <w:ind w:firstLine="420"/>
      </w:pPr>
      <w:r>
        <w:t>Therefore, A Whole Personality Is the Foundation of All Healthy Relationships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7A287280" w14:textId="77777777" w:rsidR="00B40156" w:rsidRDefault="00000000">
      <w:pPr>
        <w:pStyle w:val="21"/>
      </w:pPr>
      <w:bookmarkStart w:id="117" w:name="_Toc230653314"/>
      <w:r>
        <w:t>100. Conclusion to Relationships: Let Those Who Love One Another Stop Hurting One Another</w:t>
      </w:r>
      <w:bookmarkEnd w:id="117"/>
    </w:p>
    <w:p w14:paraId="7CBD9720" w14:textId="77777777" w:rsidR="00B40156" w:rsidRDefault="00000000">
      <w:pPr>
        <w:spacing w:line="283" w:lineRule="auto"/>
        <w:ind w:firstLine="420"/>
      </w:pPr>
      <w:r>
        <w:t>Conclusion to Relationships: Let Those Who Love One Another Stop Hurting One Another moves Volume I from theory toward engineering. If family civilization remains only a declaration of values, it cannot truly change ordinary family life. Real engineering turns principles into methods, methods into processes, processes into tools, and tools into repeatable habits in everyday family practice.</w:t>
      </w:r>
    </w:p>
    <w:p w14:paraId="105BA5EE" w14:textId="77777777" w:rsidR="00B40156" w:rsidRDefault="00000000">
      <w:pPr>
        <w:spacing w:line="283" w:lineRule="auto"/>
        <w:ind w:firstLine="420"/>
      </w:pPr>
      <w:r>
        <w:t>AI cannot replace human love, parental responsibility, or personal growth. But AI can become an assistant in family civilization practice: recording a family meeting, rewriting a harmful sentence, reminding a boundary, assisting an apology, organizing a conflict, or accompanying a person through self-reflection. It is not an authority; it is an auxiliary tool for civilizational practice.</w:t>
      </w:r>
    </w:p>
    <w:p w14:paraId="26F96651" w14:textId="77777777" w:rsidR="00B40156" w:rsidRDefault="00000000">
      <w:pPr>
        <w:spacing w:line="283" w:lineRule="auto"/>
        <w:ind w:firstLine="420"/>
      </w:pPr>
      <w:r>
        <w:lastRenderedPageBreak/>
        <w:t>This volume ultimately argues that family civilization is not fate, but a system that can be built. A family does not need to begin with perfection. It can begin with one less humiliation, one less act of control, one more moment of listening, one more acknowledgment, and one more act of repair. Change need not be complete at the beginning. Once harm begins to decrease, civilization has begun.</w:t>
      </w:r>
    </w:p>
    <w:p w14:paraId="48D6F682" w14:textId="77777777" w:rsidR="00B40156" w:rsidRDefault="00000000">
      <w:pPr>
        <w:spacing w:line="283" w:lineRule="auto"/>
        <w:ind w:firstLine="420"/>
      </w:pPr>
      <w:r>
        <w:t>Therefore, Conclusion to Relationships: Let Those Who Love One Another Stop Hurting One Another also becomes the entrance to Volume II: Abilities. Relational repair requires abilities: knowing oneself, soothing emotions, building boundaries, taking responsibility, cooperating, creating, loving, and becoming capable of happiness. The final vision of family civilization is to let love stop hurting and to let every person live as a person and obtain true happiness.</w:t>
      </w:r>
    </w:p>
    <w:p w14:paraId="79BBC532" w14:textId="77777777" w:rsidR="00B40156" w:rsidRDefault="00000000">
      <w:r>
        <w:br w:type="page"/>
      </w:r>
    </w:p>
    <w:p w14:paraId="3389058D" w14:textId="77777777" w:rsidR="00B40156" w:rsidRDefault="00000000">
      <w:pPr>
        <w:pStyle w:val="1"/>
      </w:pPr>
      <w:bookmarkStart w:id="118" w:name="_Toc230653315"/>
      <w:r>
        <w:lastRenderedPageBreak/>
        <w:t>About the Author</w:t>
      </w:r>
      <w:bookmarkEnd w:id="118"/>
    </w:p>
    <w:p w14:paraId="2AA6CBC3" w14:textId="77777777" w:rsidR="00B40156" w:rsidRDefault="00000000">
      <w:pPr>
        <w:spacing w:line="283" w:lineRule="auto"/>
        <w:ind w:firstLine="420"/>
      </w:pPr>
      <w:r>
        <w:t>David / Liu Gang</w:t>
      </w:r>
    </w:p>
    <w:p w14:paraId="5BE3D400" w14:textId="77777777" w:rsidR="00B40156" w:rsidRDefault="00000000">
      <w:pPr>
        <w:spacing w:line="283" w:lineRule="auto"/>
        <w:ind w:firstLine="420"/>
      </w:pPr>
      <w:r>
        <w:t>Founder of the Family Civilization Project. A founder, builder, and lifelong practitioner of family civilization.</w:t>
      </w:r>
    </w:p>
    <w:p w14:paraId="4E48EDE0" w14:textId="77777777" w:rsidR="00B40156" w:rsidRDefault="00000000">
      <w:pPr>
        <w:spacing w:line="283" w:lineRule="auto"/>
        <w:ind w:firstLine="420"/>
      </w:pPr>
      <w:r>
        <w:t>Emotional Positioning</w:t>
      </w:r>
    </w:p>
    <w:p w14:paraId="5EDA771A" w14:textId="77777777" w:rsidR="00B40156" w:rsidRDefault="00000000">
      <w:pPr>
        <w:spacing w:line="283" w:lineRule="auto"/>
        <w:ind w:firstLine="420"/>
      </w:pPr>
      <w:r>
        <w:t>I speak for all wounded and silenced children.</w:t>
      </w:r>
    </w:p>
    <w:sectPr w:rsidR="00B40156"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2386429">
    <w:abstractNumId w:val="8"/>
  </w:num>
  <w:num w:numId="2" w16cid:durableId="610170125">
    <w:abstractNumId w:val="6"/>
  </w:num>
  <w:num w:numId="3" w16cid:durableId="484468985">
    <w:abstractNumId w:val="5"/>
  </w:num>
  <w:num w:numId="4" w16cid:durableId="1173953413">
    <w:abstractNumId w:val="4"/>
  </w:num>
  <w:num w:numId="5" w16cid:durableId="1714188385">
    <w:abstractNumId w:val="7"/>
  </w:num>
  <w:num w:numId="6" w16cid:durableId="11731549">
    <w:abstractNumId w:val="3"/>
  </w:num>
  <w:num w:numId="7" w16cid:durableId="1725719203">
    <w:abstractNumId w:val="2"/>
  </w:num>
  <w:num w:numId="8" w16cid:durableId="606035946">
    <w:abstractNumId w:val="1"/>
  </w:num>
  <w:num w:numId="9" w16cid:durableId="94977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840"/>
    <w:rsid w:val="00A72C07"/>
    <w:rsid w:val="00AA1D8D"/>
    <w:rsid w:val="00B401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EE6D8"/>
  <w14:defaultImageDpi w14:val="300"/>
  <w15:docId w15:val="{054C706F-C85B-4AE6-9AF9-403CC6943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Noto Serif CJK SC"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A72C07"/>
    <w:pPr>
      <w:ind w:leftChars="200" w:left="420"/>
    </w:pPr>
  </w:style>
  <w:style w:type="paragraph" w:styleId="TOC1">
    <w:name w:val="toc 1"/>
    <w:basedOn w:val="a1"/>
    <w:next w:val="a1"/>
    <w:autoRedefine/>
    <w:uiPriority w:val="39"/>
    <w:unhideWhenUsed/>
    <w:rsid w:val="00A72C07"/>
  </w:style>
  <w:style w:type="paragraph" w:styleId="TOC3">
    <w:name w:val="toc 3"/>
    <w:basedOn w:val="a1"/>
    <w:next w:val="a1"/>
    <w:autoRedefine/>
    <w:uiPriority w:val="39"/>
    <w:unhideWhenUsed/>
    <w:rsid w:val="00A72C07"/>
    <w:pPr>
      <w:widowControl w:val="0"/>
      <w:spacing w:after="160" w:line="278" w:lineRule="auto"/>
      <w:ind w:leftChars="400" w:left="840"/>
    </w:pPr>
    <w:rPr>
      <w:rFonts w:asciiTheme="minorHAnsi" w:eastAsiaTheme="minorEastAsia" w:hAnsiTheme="minorHAnsi"/>
      <w:kern w:val="2"/>
      <w:szCs w:val="24"/>
      <w:lang w:eastAsia="zh-CN"/>
      <w14:ligatures w14:val="standardContextual"/>
    </w:rPr>
  </w:style>
  <w:style w:type="paragraph" w:styleId="TOC4">
    <w:name w:val="toc 4"/>
    <w:basedOn w:val="a1"/>
    <w:next w:val="a1"/>
    <w:autoRedefine/>
    <w:uiPriority w:val="39"/>
    <w:unhideWhenUsed/>
    <w:rsid w:val="00A72C07"/>
    <w:pPr>
      <w:widowControl w:val="0"/>
      <w:spacing w:after="160" w:line="278" w:lineRule="auto"/>
      <w:ind w:leftChars="600" w:left="1260"/>
    </w:pPr>
    <w:rPr>
      <w:rFonts w:asciiTheme="minorHAnsi" w:eastAsiaTheme="minorEastAsia" w:hAnsiTheme="minorHAnsi"/>
      <w:kern w:val="2"/>
      <w:szCs w:val="24"/>
      <w:lang w:eastAsia="zh-CN"/>
      <w14:ligatures w14:val="standardContextual"/>
    </w:rPr>
  </w:style>
  <w:style w:type="paragraph" w:styleId="TOC5">
    <w:name w:val="toc 5"/>
    <w:basedOn w:val="a1"/>
    <w:next w:val="a1"/>
    <w:autoRedefine/>
    <w:uiPriority w:val="39"/>
    <w:unhideWhenUsed/>
    <w:rsid w:val="00A72C07"/>
    <w:pPr>
      <w:widowControl w:val="0"/>
      <w:spacing w:after="160" w:line="278" w:lineRule="auto"/>
      <w:ind w:leftChars="800" w:left="1680"/>
    </w:pPr>
    <w:rPr>
      <w:rFonts w:asciiTheme="minorHAnsi" w:eastAsiaTheme="minorEastAsia" w:hAnsiTheme="minorHAnsi"/>
      <w:kern w:val="2"/>
      <w:szCs w:val="24"/>
      <w:lang w:eastAsia="zh-CN"/>
      <w14:ligatures w14:val="standardContextual"/>
    </w:rPr>
  </w:style>
  <w:style w:type="paragraph" w:styleId="TOC6">
    <w:name w:val="toc 6"/>
    <w:basedOn w:val="a1"/>
    <w:next w:val="a1"/>
    <w:autoRedefine/>
    <w:uiPriority w:val="39"/>
    <w:unhideWhenUsed/>
    <w:rsid w:val="00A72C07"/>
    <w:pPr>
      <w:widowControl w:val="0"/>
      <w:spacing w:after="160" w:line="278" w:lineRule="auto"/>
      <w:ind w:leftChars="1000" w:left="2100"/>
    </w:pPr>
    <w:rPr>
      <w:rFonts w:asciiTheme="minorHAnsi" w:eastAsiaTheme="minorEastAsia" w:hAnsiTheme="minorHAnsi"/>
      <w:kern w:val="2"/>
      <w:szCs w:val="24"/>
      <w:lang w:eastAsia="zh-CN"/>
      <w14:ligatures w14:val="standardContextual"/>
    </w:rPr>
  </w:style>
  <w:style w:type="paragraph" w:styleId="TOC7">
    <w:name w:val="toc 7"/>
    <w:basedOn w:val="a1"/>
    <w:next w:val="a1"/>
    <w:autoRedefine/>
    <w:uiPriority w:val="39"/>
    <w:unhideWhenUsed/>
    <w:rsid w:val="00A72C07"/>
    <w:pPr>
      <w:widowControl w:val="0"/>
      <w:spacing w:after="160" w:line="278" w:lineRule="auto"/>
      <w:ind w:leftChars="1200" w:left="2520"/>
    </w:pPr>
    <w:rPr>
      <w:rFonts w:asciiTheme="minorHAnsi" w:eastAsiaTheme="minorEastAsia" w:hAnsiTheme="minorHAnsi"/>
      <w:kern w:val="2"/>
      <w:szCs w:val="24"/>
      <w:lang w:eastAsia="zh-CN"/>
      <w14:ligatures w14:val="standardContextual"/>
    </w:rPr>
  </w:style>
  <w:style w:type="paragraph" w:styleId="TOC8">
    <w:name w:val="toc 8"/>
    <w:basedOn w:val="a1"/>
    <w:next w:val="a1"/>
    <w:autoRedefine/>
    <w:uiPriority w:val="39"/>
    <w:unhideWhenUsed/>
    <w:rsid w:val="00A72C07"/>
    <w:pPr>
      <w:widowControl w:val="0"/>
      <w:spacing w:after="160" w:line="278" w:lineRule="auto"/>
      <w:ind w:leftChars="1400" w:left="2940"/>
    </w:pPr>
    <w:rPr>
      <w:rFonts w:asciiTheme="minorHAnsi" w:eastAsiaTheme="minorEastAsia" w:hAnsiTheme="minorHAnsi"/>
      <w:kern w:val="2"/>
      <w:szCs w:val="24"/>
      <w:lang w:eastAsia="zh-CN"/>
      <w14:ligatures w14:val="standardContextual"/>
    </w:rPr>
  </w:style>
  <w:style w:type="paragraph" w:styleId="TOC9">
    <w:name w:val="toc 9"/>
    <w:basedOn w:val="a1"/>
    <w:next w:val="a1"/>
    <w:autoRedefine/>
    <w:uiPriority w:val="39"/>
    <w:unhideWhenUsed/>
    <w:rsid w:val="00A72C07"/>
    <w:pPr>
      <w:widowControl w:val="0"/>
      <w:spacing w:after="160" w:line="278" w:lineRule="auto"/>
      <w:ind w:leftChars="1600" w:left="3360"/>
    </w:pPr>
    <w:rPr>
      <w:rFonts w:asciiTheme="minorHAnsi" w:eastAsiaTheme="minorEastAsia" w:hAnsiTheme="minorHAnsi"/>
      <w:kern w:val="2"/>
      <w:szCs w:val="24"/>
      <w:lang w:eastAsia="zh-CN"/>
      <w14:ligatures w14:val="standardContextual"/>
    </w:rPr>
  </w:style>
  <w:style w:type="character" w:styleId="aff9">
    <w:name w:val="Hyperlink"/>
    <w:basedOn w:val="a2"/>
    <w:uiPriority w:val="99"/>
    <w:unhideWhenUsed/>
    <w:rsid w:val="00A72C07"/>
    <w:rPr>
      <w:color w:val="0000FF" w:themeColor="hyperlink"/>
      <w:u w:val="single"/>
    </w:rPr>
  </w:style>
  <w:style w:type="character" w:styleId="affa">
    <w:name w:val="Unresolved Mention"/>
    <w:basedOn w:val="a2"/>
    <w:uiPriority w:val="99"/>
    <w:semiHidden/>
    <w:unhideWhenUsed/>
    <w:rsid w:val="00A72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30072</Words>
  <Characters>171416</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david</cp:lastModifiedBy>
  <cp:revision>3</cp:revision>
  <dcterms:created xsi:type="dcterms:W3CDTF">2013-12-23T23:15:00Z</dcterms:created>
  <dcterms:modified xsi:type="dcterms:W3CDTF">2026-05-25T17:59:00Z</dcterms:modified>
  <cp:category/>
</cp:coreProperties>
</file>