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 w:after="160" w:line="276" w:lineRule="auto"/>
        <w:jc w:val="center"/>
      </w:pPr>
      <w:r>
        <w:rPr>
          <w:rFonts w:ascii="Noto Serif" w:hAnsi="Noto Serif" w:eastAsia="Noto Serif CJK SC"/>
          <w:b/>
          <w:sz w:val="52"/>
        </w:rPr>
        <w:t>家庭文明操作手册</w:t>
      </w:r>
    </w:p>
    <w:p>
      <w:pPr>
        <w:spacing w:before="80" w:after="400" w:line="276" w:lineRule="auto"/>
        <w:jc w:val="center"/>
      </w:pPr>
      <w:r>
        <w:rPr>
          <w:rFonts w:ascii="Noto Serif" w:hAnsi="Noto Serif" w:eastAsia="Noto Serif CJK SC"/>
          <w:b/>
          <w:sz w:val="36"/>
        </w:rPr>
        <w:t>100问行动词典</w:t>
      </w:r>
    </w:p>
    <w:p>
      <w:pPr>
        <w:jc w:val="center"/>
      </w:pPr>
      <w:r>
        <w:rPr>
          <w:rFonts w:ascii="Noto Serif" w:hAnsi="Noto Serif" w:eastAsia="Noto Serif CJK SC"/>
          <w:color w:val="5A5A5A"/>
          <w:sz w:val="24"/>
        </w:rPr>
        <w:t>Family Civilization Action Manual</w:t>
      </w:r>
    </w:p>
    <w:p>
      <w:pPr>
        <w:jc w:val="center"/>
      </w:pPr>
      <w:r>
        <w:rPr>
          <w:rFonts w:ascii="Noto Serif" w:hAnsi="Noto Serif" w:eastAsia="Noto Serif CJK SC"/>
          <w:color w:val="5A5A5A"/>
          <w:sz w:val="21"/>
        </w:rPr>
        <w:t>家庭文明工程 / Family Civilization Project</w:t>
      </w:r>
    </w:p>
    <w:p>
      <w:pPr>
        <w:spacing w:before="600" w:after="0" w:line="276" w:lineRule="auto"/>
        <w:jc w:val="center"/>
      </w:pPr>
      <w:r>
        <w:rPr>
          <w:rFonts w:ascii="Noto Serif" w:hAnsi="Noto Serif" w:eastAsia="Noto Serif CJK SC"/>
          <w:color w:val="505050"/>
          <w:sz w:val="22"/>
        </w:rPr>
        <w:t>让家庭从本能走向文明，让每一个人在家庭中被当作人。</w:t>
      </w:r>
    </w:p>
    <w:p>
      <w:r>
        <w:br w:type="page"/>
      </w:r>
    </w:p>
    <w:p>
      <w:pPr>
        <w:pStyle w:val="Heading1"/>
        <w:spacing w:before="0" w:after="240" w:line="276" w:lineRule="auto"/>
      </w:pPr>
      <w:r>
        <w:rPr>
          <w:rFonts w:ascii="Noto Serif" w:hAnsi="Noto Serif" w:eastAsia="Noto Serif CJK SC"/>
          <w:b/>
          <w:sz w:val="36"/>
        </w:rPr>
        <w:t>目录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第001问：孩子顶嘴怎么办？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第002问：孩子摔门怎么办？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第003问：孩子说“我恨你”怎么办？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第004问：孩子不想上学怎么办？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第005问：孩子沉迷手机怎么办？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第006问：孩子考试没考好怎么办？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第007问：孩子不愿意和父母说话怎么办？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第008问：孩子长大后不回家怎么办？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第009问：父母控制不住情绪怎么办？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第010问：吼了孩子以后怎么办？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第011问：打了孩子以后怎么办？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第012问：父母总是焦虑孩子未来怎么办？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第013问：父母总想讲大道理怎么办？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第014问：父母觉得孩子不懂感恩怎么办？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第015问：父母总忍不住说“我是为你好”怎么办？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第016问：孩子要隐私怎么办？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第017问：父母能不能看孩子手机？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第018问：父母能不能决定孩子的专业？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第019问：孩子失败后父母怎么说？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第020问：夫妻当着孩子吵架怎么办？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第021问：老人插手教育怎么办？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第022问：家庭暴力发生后怎么办？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第023问：父母总是道德绑架怎么办？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第024问：成年子女不想回家怎么办？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第025问：如何和控制型父母保持有限联系？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第026问：如何向孩子道歉？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第027问：如何修复已经破裂的亲子关系？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第028问：如何开一次家庭会议？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第029问：如何做一次冲突复盘？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第030问：AI 家庭文明顾问可以怎样帮助一个家庭？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031. 孩子不愿意和父母说话，怎么办？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032. 父母如何向孩子道歉？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033. 孩子犯错时，怎样教育而不羞辱？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034. 孩子顶嘴，是不是不孝？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035. 父母如何不把焦虑转嫁给孩子？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036. 家庭会议到底怎么开？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037. 夫妻吵架时，孩子在旁边怎么办？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038. 老人总是干涉小家庭，怎么办？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039. 孩子沉迷手机，父母怎么办？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040. 孩子学习不好，父母如何不崩溃？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041. 孩子撒谎，父母怎么办？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042. 父母如何不把孩子当成面子？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043. 亲子关系已经很差，还能修复吗？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044. 孩子长大后不回家，是谁的问题？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045. 父母如何面对孩子的普通？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046. 伴侣之间总是冷战，怎么办？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047. 伴侣总说“你想太多”，怎么办？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048. 家庭里谁赚钱多，谁就说了算吗？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049. 父母总说“我是为你好”，怎么回应？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050. 孩子情绪崩溃时，父母第一步做什么？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051. 父母如何保护孩子的隐私？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052. 孩子不愿意分享学校的事，怎么办？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053. 父母能不能看孩子的聊天记录？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054. 父母如何处理孩子早恋？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055. 孩子被同学欺负，父母怎么办？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056. 孩子说“不想活了”，父母怎么办？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057. 父母如何和青春期孩子相处？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058. 父母如何避免把孩子培养成讨好型人格？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059. 父母如何处理自己的愤怒？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060. 一个家庭如何开始第一天的改变？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061. 孩子不愿意做家务，怎么办？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062. 孩子总是拖延，怎么办？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063. 孩子没有目标感，怎么办？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064. 父母如何培养孩子的责任感？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065. 孩子总是和别人比较，怎么办？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066. 孩子输不起，怎么办？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067. 孩子太敏感，父母怎么办？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068. 孩子胆小，父母如何帮助？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069. 孩子太依赖父母，怎么办？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070. 父母如何处理孩子之间的争吵？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071. 父母如何处理孩子的嫉妒？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072. 父母如何面对孩子的愤怒？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073. 孩子说父母不理解自己，父母怎么办？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074. 父母如何处理孩子的失败？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075. 父母如何培养孩子的高自尊？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076. 家庭如何面对金钱压力？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077. 夫妻如何分担家务和育儿？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078. 家庭如何处理老人养老问题？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079. 父母如何面对孩子选择不婚不育？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080. 如何处理家庭成员之间的道德绑架？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081. 家庭如何处理重大决定？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082. 家庭如何建立共同规则？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083. 家庭会议失败了怎么办？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084. 父母如何停止翻旧账？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085. 家庭如何处理亲戚的比较和评价？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086. 家庭如何面对疾病和照护压力？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087. 家庭如何面对死亡和告别？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088. 家庭如何面对离婚？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089. 重组家庭如何建立新关系？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090. 家庭如何处理长期积怨？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091. 一个人如何不把原生家庭的伤传给下一代？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092. 成年人如何重建自己的内在父母？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093. 成年人如何面对自己的内在小孩？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094. 成年人如何从受害者走向建设者？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095. 家庭如何让爱重新流动？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096. AI家庭文明顾问可以怎样帮助家庭会议？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097. AI家庭文明顾问如何帮助亲子冲突复盘？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098. AI家庭文明顾问如何帮助保护家庭隐私？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099. AI家庭文明顾问不能做什么？</w:t>
      </w:r>
    </w:p>
    <w:p>
      <w:pPr>
        <w:spacing w:before="0" w:after="40" w:line="276" w:lineRule="auto"/>
      </w:pPr>
      <w:r>
        <w:rPr>
          <w:rFonts w:ascii="Noto Serif" w:hAnsi="Noto Serif" w:eastAsia="Noto Serif CJK SC"/>
          <w:color w:val="464646"/>
          <w:sz w:val="18"/>
        </w:rPr>
        <w:t>100. 家庭文明的最终目标是什么？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第001问：孩子顶嘴怎么办？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孩子顶嘴，是很多父母最容易被点燃的瞬间。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父母说一句，孩子回一句。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父母要求学习，孩子说“你烦不烦”。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父母提醒生活习惯，孩子说“别管我”。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父母讲道理，孩子直接反驳：“凭什么都听你的？”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很多父母第一反应是愤怒。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“你怎么跟我说话？”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“我是你爸，我是你妈！”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“你还敢顶嘴？”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“你现在就这样，以后还得了？”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于是，原本只是一次表达，很快升级成权力冲突。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孩子越说，父母越压。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父母越压，孩子越反抗。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最后，双方都忘了最开始到底在讨论什么，只剩下谁必须服从谁。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先判断：孩子真的是在顶嘴吗？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家庭文明首先要求父母做一个区分：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孩子是在攻击父母，还是在表达自己？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孩子是在故意挑衅，还是在说出不满？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孩子是在没有礼貌地表达，还是在第一次尝试建立边界？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很多成年人把孩子的不同意见，都叫“顶嘴”。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可是，孩子问“为什么”，不一定是顶嘴。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孩子说“我不喜欢这样”，不一定是顶嘴。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孩子说“这不公平”，不一定是顶嘴。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孩子说“我想自己决定”，不一定是顶嘴。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这些可能是孩子的自我正在出现。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父母需要处理的，不是把孩子的声音压下去，而是帮助孩子学会用更好的方式表达。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第一，用身份压制孩子。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“我是你妈，你就得听我的。”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这会让孩子明白：家庭不是讲理的地方，而是权力说了算的地方。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第二，把表达等同于不孝。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“你这样就是不懂事、不孝顺。”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这会让孩子把真实感受和罪恶感绑定在一起。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第三，马上开始长篇说教。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孩子正在情绪里，父母越讲道理，孩子越听不进去。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第四，羞辱孩子的人格。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“你就是没良心。”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“你就是白眼狼。”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“你以后肯定没出息。”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这类话会把一次沟通问题，变成长期人格伤害。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孩子不是为了服从而出生的。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孩子是为了成为一个人而出生的。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父母的目标不是让孩子永远不反驳，而是帮助孩子学会：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如何表达不同意见；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如何在情绪中不伤人；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如何尊重别人，也保护自己；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如何把反抗变成沟通，把冲突变成理解。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文明的家庭不是没有分歧的家庭。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文明的家庭，是分歧发生时，仍然不摧毁人格、不羞辱尊严、不用权力吞掉对方声音的家庭。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第一步，先暂停权力反应。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父母可以在心里提醒自己：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“我现在不是要赢过孩子，我是要理解发生了什么。”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第二步，先处理语气，再处理内容。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“你可以不同意我，但不要用伤人的方式说。”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“我听到你很不满，我们可以谈，但不能互相攻击。”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第三步，把“顶嘴”翻译成问题。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不要急着问“你为什么顶嘴”，而是问：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“你是觉得我刚才没有尊重你吗？”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“你是觉得这个安排不公平吗？”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“你是想自己做决定吗？”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“你真正想表达的是什么？”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第四步，给孩子一个更好的表达模板。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孩子不会表达时，父母要教表达，而不是只惩罚。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“你可以不同意我，但我们都不能用伤人的话说。”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“我不把你的不同意见看成不孝，但你需要学习更尊重地表达。”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“我愿意听你说，但你也要给我一个能听下去的方式。”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“你刚才那句话让我不舒服，但我更想知道，你到底在生什么气。”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“我们先暂停两分钟，等大家不那么冲了再继续说。”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“这个家不是谁声音大谁赢，我们要一起把问题说清楚。”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等双方都平静后，父母可以主动复盘：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“刚才我们吵起来了，我也有情绪。你愿意告诉我，你刚才真正想表达什么吗？”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如果父母刚才用了羞辱性语言，需要道歉：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“我刚才说你没良心，这句话是不对的。我生气了，但我不应该这样伤害你。”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然后再讨论规则：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“以后你有不同意见可以说，但我们约定，不骂人，不摔东西，不用最难听的话刺激对方。”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家庭可以建立一个规则：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不同意见不是错误。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攻击和羞辱才是错误。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父母和孩子都适用。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每周家庭会议中，可以专门设置一个问题：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“这周有没有哪件事，你觉得自己没有被好好听见？”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当孩子发现自己可以被听见，就不需要用顶嘴来证明自己存在。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如果孩子长期用极端语言攻击父母，伴随严重暴力、自伤威胁、长期拒学、持续抑郁或明显心理危机，家庭需要寻求专业心理咨询、学校支持或医疗帮助。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家庭文明不是替代专业帮助，而是帮助家庭更早发现问题，减少二次伤害。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人格尊严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边界意识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合作式沟通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孩子是人，不是服从对象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第002问：孩子摔门怎么办？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孩子摔门，是家庭冲突中非常刺耳的一个动作。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父母刚说了几句，孩子突然站起来，冲进房间，“砰”的一声把门摔上。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父母立刻被激怒：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“你什么态度？”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“你给我出来！”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“这个家还轮不到你摔门！”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“门是我买的，你凭什么摔？”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摔门本身只是一个动作，但它很容易被父母理解成挑衅、轻视、反抗和不尊重。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于是父母追过去，敲门、骂门、踢门，甚至直接打开门继续训斥。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冲突进一步升级。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孩子本来只是想逃离情绪现场，最后变成更大的战争。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先判断：摔门背后是什么？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摔门通常不是问题本身，而是一个信号。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它可能表示：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孩子已经承受不了当前情绪；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孩子不知道如何表达愤怒；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孩子想切断冲突；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孩子需要空间；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孩子在用行动说“请停下”；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孩子在模仿家庭中已有的暴力表达方式。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摔门当然不是好的表达方式。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但父母要先看见：孩子为什么需要用摔门来结束对话？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如果一个家庭里，孩子只能靠摔门才能停止被攻击、被说教、被逼问，那么真正的问题不只是摔门，而是这个家庭缺少“暂停机制”。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第一，立刻追击。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孩子已经退回房间，父母还继续追过去，往往会让孩子更加失控。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第二，把门当成权力象征。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“这是我的房子，你没有资格关门。”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这会让孩子感到：自己在家里没有任何空间。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第三，用更大的声音压过去。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父母越大声，孩子越觉得必须用更激烈的方式保护自己。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第四，直接破门或强行进入。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除非存在自伤、危险物品、暴力风险等紧急情况，否则强行进入会严重破坏孩子的安全感和边界感。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门，在家庭里不仅是物理空间，也是心理边界。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孩子不能用摔门攻击父母。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父母也不能用权力剥夺孩子所有退开的空间。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文明的家庭需要建立一个原则：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情绪太强时，可以暂停。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暂停不是逃避。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暂停是为了避免互相伤害。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一个家庭如果没有暂停机制，冲突就很容易从语言伤害升级为肢体伤害、人格羞辱和长期怨恨。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第一步，不要立刻追击。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父母先停下来，给自己三十秒。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第二步，在门外用平稳声音说一句话。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“我知道你现在很生气，我们先暂停。你在房间里冷静一下，我也冷静一下。十分钟后我们再谈。”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第三步，明确底线。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“你可以回房间冷静，但不能摔东西，不能伤害自己，也不能用摔门来威胁别人。”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第四步，离开门口。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父母不要站在门口继续施压。真正的暂停，需要给对方空间。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第五步，十到二十分钟后再恢复沟通。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恢复沟通时，不要第一句话就是“你刚才摔门什么态度”。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“刚才我们都很激动。现在我们重新说这件事。”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“你现在很生气，我看到了。我们先暂停，不继续互相伤害。”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“你可以回房间冷静，但不要摔门、摔东西，也不要伤害自己。”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“我不会现在追着你骂。十分钟以后，如果你愿意，我们再谈。”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“刚才那个声音让我也很生气，但我更关心的是，我们为什么会走到这一步。”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“这个家允许暂停，但不允许用动作伤害和威胁别人。”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“我们需要一起学习一种比摔门更好的停止冲突的方法。”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等情绪平稳后，父母可以和孩子约定一个“家庭暂停词”。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“暂停。”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“我需要十分钟。”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“我现在说不下去了，等一下再谈。”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父母要告诉孩子：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“以后你不需要摔门来表示受不了了。你可以直接说‘我需要暂停’。”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同时父母也要承诺：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“只要你说暂停，我不会继续逼问、追骂、羞辱你。但你也要遵守，不摔门、不摔东西、不攻击人。”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家庭可以建立“冲突暂停规则”：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任何人情绪超过七分，都可以申请暂停。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暂停时间一般为十到三十分钟。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暂停期间不追击、不翻旧账、不发长篇消息攻击。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暂停结束后，回到问题本身，不继续攻击人格。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这条规则对孩子有效，也对父母有效。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父母只有自己先学会暂停，孩子才会学会暂停。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如果摔门伴随砸东西、攻击他人、自伤威胁、长时间封闭、极端情绪爆发，家庭应当及时寻求专业支持。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如果父母长期以暴力、威胁、羞辱回应孩子，孩子的摔门可能只是家庭系统已经严重失衡的信号。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边界意识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情绪暂停机制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非暴力沟通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家庭不是战场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第003问：孩子说“我恨你”怎么办？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有些话，一旦从孩子口中说出来，会像刀一样扎进父母心里。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“我恨你。”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“我讨厌这个家。”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“我再也不想看见你。”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“你根本不配当我爸妈。”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父母听到这些话，很容易崩溃。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有的父母会愤怒：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“我白养你了！”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“你还有没有良心？”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“你怎么能说这种话？”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有的父母会委屈：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“我为你付出这么多，你竟然恨我？”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有的父母会反击：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“你恨我，我还恨你呢！”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于是孩子的痛苦没有被听见，父母的伤心也变成新的攻击。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先判断：这是仇恨，还是痛苦？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孩子说“我恨你”，很多时候并不是冷静、稳定、完整意义上的仇恨。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它可能是在表达：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“我太痛了。”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“我太委屈了。”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“我觉得你没有理解我。”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“我觉得你一直在伤害我。”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“我不知道怎么让你停下来。”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“我说别的话你都不听，所以我只能说最重的话。”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这句话当然会伤人。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但父母要先看见，孩子不是在写一份理性的判决书，而是在情绪崩溃时发出求救、反抗或绝望的声音。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父母如果只盯着“恨”这个字，就可能错过孩子背后的伤口。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第一，马上进行道德审判。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“你怎么能恨父母？”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这会让孩子更加关闭。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第二，用付出压孩子。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“我为你付出这么多。”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这会把孩子的感受变成债务问题。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第三，和孩子互相伤害。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“你恨我，我也不想要你。”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这类话可能给孩子留下非常深的创伤。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第四，立刻要求孩子道歉。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在孩子极度情绪化时逼道歉，得到的往往只是表面的服从，不是真正理解。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孩子的极端语言不应该被纵容，但也不应该被简单镇压。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文明的父母需要同时做到两件事：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第一，设边界。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“你可以表达愤怒，但不能用语言伤害人。”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第二，听痛苦。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“你说出这么重的话，说明你心里一定有很深的委屈。”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家庭文明不是让父母变成没有感受的人。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父母当然会受伤。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但是，父母作为成年人，需要先稳住关系现场，避免把孩子的情绪爆发变成亲子关系的彻底断裂。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第一步，不要马上反击。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父母可以先深呼吸，在心里说：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“这句话很伤人，但我先不把战争升级。”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第二步，说出边界。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“你这句话让我很难过。我愿意听你的愤怒，但我们不能互相用最伤人的话攻击。”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第三步，转向感受。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“你现在一定很生气。你能不能告诉我，是什么让你难受到这个程度？”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第四步，如果孩子继续爆发，先暂停。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“我们现在都太激动了，先停十分钟。等一下我还愿意听你说。”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第五步，等平静后再处理那句话本身。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“你说‘我恨你’，我听到了。我很难过，但我更想知道，你为什么痛到要这样说。”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“你可以生气，可以不满，可以说你受伤了，但我们不能用最狠的话互相伤害。”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“我不会因为你说了这句话就不爱你，但我们需要一起弄清楚这句话背后的痛苦。”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“你不是必须马上道歉。我们先把真正发生的事情说清楚。”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“我也需要一点时间平静，但我不会用更狠的话回击你。”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“这个家里可以表达愤怒，但不应该用愤怒摧毁关系。”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平静后，父母可以这样开启修复：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“你昨天说‘我恨你’，我确实很难过。但我后来想，也许你不是只想伤害我，而是你真的很痛。你愿意告诉我，最近我做了什么让你这么难受吗？”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然后父母要尽量听完，不急着辩解。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如果孩子说的是长期积累的伤害，父母需要认真承认：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“我以前可能只看见我自己的付出，没有看见你的感受。这一点我需要反省。”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最后再建立表达规则：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“以后你可以直接说‘我很受伤’‘我很愤怒’‘我觉得你不理解我’，我们尽量不用‘我恨你’这种会把关系打碎的话。”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家庭要帮助孩子建立情绪词汇。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很多孩子不是不想好好表达，而是只会用极端词语表达。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可以引导孩子区分：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愤怒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委屈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被误解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被控制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被忽视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害怕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羞耻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孤独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绝望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当孩子能够说“我很委屈”，他就不一定要说“我恨你”。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如果孩子频繁表达强烈仇恨、绝望、自伤想法，或者长期出现抑郁、拒学、暴力冲突、极端封闭，家庭应当尽快寻求专业心理咨询、学校支持或医疗帮助。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“我恨你”有时只是情绪爆发，有时也可能是长期心理危机的信号。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爱的伤害机制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孩子的内在生命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家庭不是互相摧毁的地方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第004问：孩子不想上学怎么办？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孩子早上不肯起床。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一提上学就烦躁、哭、发脾气。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到了校门口不肯进去。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甚至反复说：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“我不想上学。”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“我不想活了。”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“我一想到学校就难受。”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“你们根本不懂我。”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很多父母第一反应是恐慌。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“不上学怎么行？”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“以后怎么办？”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“你是不是想毁了自己？”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“别人都能上，为什么你不能？”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父母越急，孩子越退。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父母越逼，孩子越抗拒。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最后，上学问题变成了亲子战争。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先判断：孩子不想上学，不一定是懒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孩子不想上学，背后可能有很多原因：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学习压力过大；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长期成绩挫败；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被老师批评或羞辱；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被同学排挤或欺负；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人际关系困难；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睡眠严重不足；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焦虑、抑郁或身体化症状；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对未来无意义感；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家庭冲突让孩子没有能量面对学校。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如果父母一上来就把问题定义为“懒”“不懂事”“逃避”，孩子会更难说出真正原因。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家庭文明的第一步，是把“不想上学”看成一个需要理解的信号，而不是立刻看成道德错误。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第一，威胁。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“你不上学，以后就完了。”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这会增加孩子恐惧，却不一定增加孩子力量。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“别人都能去，你为什么不能？”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这会让孩子更羞耻。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第三，强行拖拽。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如果孩子已经出现明显心理或身体危机，强行拖拽可能加重创伤。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第四，只盯成绩。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有些孩子不是不想学习，而是已经无法承受学校生活。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第五，否定感受。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“这有什么好难受的？”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这句话会让孩子彻底关闭。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上学很重要。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但孩子这个人，比上学更重要。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教育的目的不是把孩子推进学校这个场所，而是帮助孩子成长为一个有力量、有尊严、有能力生活的人。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如果一个孩子已经痛苦到无法进入学校，家庭首先要做的不是羞辱，而是评估：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孩子到底发生了什么？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孩子是否安全？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孩子是否需要帮助？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学校是否存在伤害？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家庭是否给了孩子足够的情绪支持？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真正负责的父母，不是只会逼孩子上学的父母，而是愿意和孩子一起面对问题的父母。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第一步，先确认安全。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如果孩子说“不想活了”“活着没意思”“我想消失”，必须高度重视，及时联系专业人员、学校心理老师或医疗机构。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第二步，停止简单指责。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不要说“你就是懒”“你就是抗压能力差”。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第三步，问具体问题。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“你最不想去学校的哪个部分？”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“是学习压力，还是老师同学，还是身体不舒服？”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“从什么时候开始变得这么难？”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“如果今天一定要去学校，最让你害怕的是什么？”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第四步，和学校建立沟通。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父母不是去学校告状，而是去了解情况，寻找支持。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第五步，制定过渡方案。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如果孩子已经严重拒学，可以考虑半天上学、先见心理老师、先到校不进班、短期休整等方式，而不是只有“立刻正常上学”一个选项。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“我知道上学很重要，但我更想先知道，你到底发生了什么。”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“我不会先骂你懒。你愿意告诉我，最让你受不了的是什么吗？”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“我们一起想办法，不是我一个人逼你，也不是你一个人扛。”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“如果学校里有人伤害你，这不是你一个人的错，我们会一起处理。”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“如果你现在真的撑不住，我们先保证安全，再一步一步恢复。”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“上学是目标，但你这个人，比这个目标更重要。”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如果父母之前长期因为上学问题羞辱、威胁、殴打孩子，需要认真修复。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“以前我一听到你不想上学就特别害怕，所以我用了很多逼迫和难听的话。现在我知道，那可能让你更孤单了。我愿意重新听你说。”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修复不是放弃原则，而是换一种方式承担责任。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父母仍然可以重视教育，但不能把教育变成对孩子人格的碾压。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建立“学校生活复盘”习惯。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每天或每周问三个问题：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这周学校里最难的一件事是什么？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有没有一个人让你感觉好一点？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有什么事需要我们一起想办法？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父母不要只问成绩，也要问关系、压力、睡眠、身体和感受。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很多拒学问题，不是某一天突然爆发的，而是长期没有被看见的痛苦累积到最后。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如果孩子持续拒学超过两周，伴随明显焦虑、抑郁、失眠、躯体症状、自伤想法、人际恐惧或家庭暴力，建议尽快寻求学校心理支持、专业心理咨询或医疗评估。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如果存在校园霸凌，应及时保留证据并与学校、相关机构沟通处理。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孩子是人，不是成绩机器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教育的目的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成绩崇拜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低痛苦文明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第005问：孩子沉迷手机怎么办？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孩子一放学就拿手机。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吃饭看手机，走路看手机，睡前还在刷。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父母一提醒，孩子就烦：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“我就玩一会儿。”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“别人都能玩，为什么我不能？”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“你们大人也天天玩手机。”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“你别管我。”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父母越看越焦虑，最后忍不住抢手机、断网、吼叫、威胁。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孩子表面上可能停了，但内心更加愤怒。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下一次，只会更加隐蔽、更加强烈地反弹。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先判断：手机是问题，也是出口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孩子沉迷手机，不能只看成自控力差。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手机可能满足了孩子很多现实生活中没有被满足的需要：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放松；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成就感；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社交连接；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逃避压力；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被看见；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自主感；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情绪麻醉；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对抗无意义感。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如果一个孩子在现实生活中只有压力、批评、比较、失败和孤独，那么手机就不只是娱乐，而可能变成唯一可以喘气的地方。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父母如果只抢走手机，却不给孩子新的生活支点，孩子只会更痛苦。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第一，突然没收。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没有规则、没有沟通、只有权力，会让孩子把手机问题变成尊严战争。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第二，羞辱孩子。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“你废了。”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“你就知道玩。”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这只会增加孩子的无力感。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第三，父母自己毫无节制。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父母一边刷手机，一边骂孩子沉迷，孩子不会信服。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第四，只控制时间，不改善生活。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如果现实生活没有乐趣、关系和成就，单纯限制手机很难成功。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手机管理不是控制战争，而是生活重建。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目标不是让孩子永远不玩手机，而是帮助孩子建立更健康的生活结构：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运动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现实关系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兴趣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休息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数字边界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父母要从“我怎样把手机从孩子手里抢下来”，转向：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“我怎样帮助孩子重新拥有比手机更有吸引力、更有意义的生活？”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第一步，不在情绪爆发时抢手机。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“我们需要谈手机规则，但我不想用抢的方式解决。”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第二步，了解孩子在手机里获得什么。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“你最喜欢玩什么？”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“你玩的时候最开心的是什么？”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“你是不是真的累了，想逃一会儿？”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“如果不玩手机，你最难受的是什么？”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第三步，制定可执行规则。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规则要具体：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什么时候可以用；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用多久；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哪些场景不用；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睡前几点放下；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作业和手机如何安排；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父母是否一起遵守家庭数字规则。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第四步，提供替代生活。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运动、共同做饭、散步、桌游、项目、朋友、兴趣、家庭活动，都比单纯禁止更重要。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“我不是要把手机变成敌人，我是担心它正在吃掉你的睡眠、学习和生活。”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“我们不靠抢手机解决问题，我们一起制定规则。”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“你可以玩，但不能让手机控制你的一天。”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“我也会调整自己的手机使用，我们一起做家庭数字规则。”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“如果你用手机是在逃避压力，我们要一起解决压力，而不是只抢走出口。”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“真正的自由不是想玩就玩，而是你能决定什么时候停下来。”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如果父母之前经常抢手机、摔手机、羞辱孩子，可以修复：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“以前我太焦虑了，直接抢你的手机，甚至说了很难听的话。这种方式确实不尊重你。手机问题我们还要解决，但我希望换一种更文明的方式。”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然后和孩子一起写下规则。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规则最好贴在家里，让它从“父母临时发火”变成“家庭共同约定”。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建立“家庭数字文明规则”。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例如：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吃饭时不看手机；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睡前半小时不看短视频；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手机不带进卧室；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父母和孩子都遵守；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每天至少有一段真实互动时间；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每周至少一次户外或共同活动。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父母要记住：孩子不是靠命令建立自律，而是在稳定规则、真实关系和可承受的生活中慢慢建立自律。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如果孩子沉迷手机已经严重影响睡眠、饮食、学习、人际关系，伴随抑郁、焦虑、暴力冲突、自伤威胁或完全失控，家庭需要寻求专业帮助。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手机可能只是表层，背后可能是更深的心理痛苦、关系断裂或现实压力。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数字边界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责任培养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情绪出口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生活重建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AI时代家庭文明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第006问：孩子考试没考好怎么办？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成绩出来了。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孩子分数不理想。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父母一看，心里立刻紧张、失望、愤怒、恐惧。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“你怎么考成这样？”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“你平时都在干什么？”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“别人为什么能考好？”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“你这样以后怎么办？”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孩子低着头，不说话。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有的孩子哭，有的孩子麻木，有的孩子反击，有的孩子开始撒谎或隐藏成绩。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一次考试，变成一次人格审判。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先判断：考试失败不是人格失败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考试没考好，说明这一次结果不理想。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它可能说明：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知识点没有掌握；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学习方法不合适；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复习节奏有问题；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考试状态不好；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压力过大；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睡眠不足；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粗心；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基础长期薄弱。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但它不说明：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孩子没出息；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孩子不值得爱；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孩子人生完了；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孩子是失败者；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父母的人生也失败了。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家庭文明必须把“结果评价”和“人格评价”分开。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可以分析成绩，但不能审判人格。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第一，把分数和爱绑定。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“你考成这样，还好意思回来？”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这会让孩子觉得自己只有成功才配被爱。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第二，羞辱比较。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“你看别人家孩子。”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比较不会真正激发孩子，只会制造羞耻、嫉妒和自卑。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第三，灾难化未来。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“一次考不好，以后就完了。”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这会让孩子失去修正的力量。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第四，只骂不分析。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父母发泄完情绪，问题并没有解决。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考试的意义，是帮助孩子看见学习状态，而不是摧毁孩子的自我价值。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真正好的教育，不是让孩子害怕失败，而是让孩子拥有面对失败、分析失败、修正失败的能力。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一个孩子如果每次失败都被羞辱，他学到的不是责任，而是恐惧。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一个孩子如果每次失败都能被帮助复盘，他学到的才是成长。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家庭文明要把成绩从“人格审判”变成“成长反馈”。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第一步，先稳住关系。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“这次没考好，我们要分析，但我不会因为一次考试否定你这个人。”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第二步，让孩子先说感受。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“你自己看到这个成绩是什么感觉？”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“你最失望的是哪一科？”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“你觉得哪里出了问题？”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第三步，具体分析，不贴标签。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不要说“你就是懒”。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要问：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“是没听懂，没复习，还是考试时太紧张？”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“哪些题是不该错的？”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“哪些题是真的不会？”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“下次最应该改的一个点是什么？”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第四步，制定小行动。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不要一上来制定宏大计划。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可以只确定：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每天多做十分钟错题；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每周复盘一次；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先补一个知识点；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调整睡眠；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减少临考前焦虑。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“分数需要面对，但你这个人不能被一个分数定义。”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“我们不逃避问题，也不把问题扩大成人格否定。”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“这次考试是在告诉我们哪里需要调整，不是在宣判你不行。”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“我更关心你能不能从这次失败里学到东西。”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“你可以难过，但不要因此觉得自己没有价值。”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“我们一起找一个最小的改进点，先从那里开始。”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如果父母曾经因为成绩羞辱孩子，可以道歉：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“以前你没考好时，我经常说很重的话，把我的焦虑压到你身上。现在我知道，成绩要重视，但我不应该用分数否定你。”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修复之后，父母仍然可以要求努力，但要把语言从审判改成合作：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“我们一起来看问题在哪里。”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建立“考试复盘表”。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每次考试后，不只看分数，而是看五件事：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哪些地方进步了？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哪些题是会做但做错？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哪些是真的不会？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下次最重要的一个改进点是什么？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这次考试后，孩子需要什么支持？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让孩子逐渐明白：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失败不是终点。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失败是成长系统的一部分。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如果孩子因成绩长期焦虑、失眠、自伤、自我否定，或者出现强烈厌学和抑郁状态，父母不能只继续加压，应及时寻求学校、心理咨询或医疗支持。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如果父母自己已经被成绩焦虑控制，也需要学习如何处理自己的恐惧。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成绩崇拜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无条件尊严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高自尊人格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成长型责任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孩子不是成绩机器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第007问：孩子不愿意和父母说话怎么办？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父母问一句，孩子答一句。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再问，孩子说“不知道”。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继续问，孩子说“别烦我”。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最后干脆关门、戴耳机、沉默。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父母很委屈：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“我关心你，你为什么不说？”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“你小时候什么都跟我讲，现在怎么这样？”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“你是不是有什么事瞒着我？”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“你不说，我怎么帮你？”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父母越追问，孩子越沉默。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父母以为孩子变坏了。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孩子却可能只是觉得：说了也没用，说了还会被骂，说了只会更麻烦。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先判断：沉默可能是长期失望的结果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孩子不愿意说话，通常不是突然发生的。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很多孩子曾经说过。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他们说过害怕，父母说“有什么好怕的”。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他们说过委屈，父母说“你太玻璃心”。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他们说过不喜欢，父母说“你必须接受”。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他们说过压力大，父母说“谁不压力大”。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他们说过自己的想法，父母马上批评、纠正、否定、讲道理。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久而久之，孩子学会了：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不说，比较安全。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说了，只会受伤。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沉默不是没有话。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沉默常常是对关系失望之后的自我保护。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第一，审问式关心。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“你到底怎么了？”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“你是不是早恋？”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“你是不是又玩手机？”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这不是倾听，是调查。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第二，套话后批评。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孩子刚说一点，父母马上抓住漏洞教育，孩子以后更不说。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第三，道德绑架。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“你连父母都不说，你还有没有良心？”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这会让孩子更反感。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第四，侵犯隐私。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偷看手机、日记、聊天记录，会让信任进一步破裂。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沟通不是父母有权知道孩子的一切。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沟通建立在安全感上。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孩子愿意说话，不是因为父母逼得够紧，而是因为孩子相信：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我说出来不会被羞辱；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我说出来不会被立刻否定；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我说出来不会被用来反过来攻击我；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我说出来，至少有人愿意先听我。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家庭文明要从“我要让孩子说”转向：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“我要成为一个孩子愿意说话的人。”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第一步，停止追问。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“你现在不想说，我尊重。等你愿意说的时候，我在。”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第二步，降低沟通压力。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不要每次开口都是学习、成绩、手机、未来。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可以从生活小事开始：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“今天饭菜你觉得怎么样？”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“要不要一起出去走十分钟？”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“我看到一个视频，想起你可能会喜欢。”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第三步，父母先改变听法。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孩子说时，不急着评价，不急着建议，不急着纠正。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先回应：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“原来你是这样想的。”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“这件事让你挺难受的。”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“我以前可能没听懂你。”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第四步，用稳定行动重建信任。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信任不是一次谈话就恢复的，而是一次次“说了没有被伤害”之后慢慢回来。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“你现在不想说，我不会逼你。但我希望你知道，你愿意说的时候，我会听。”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“我以前可能太急着教育你，没有好好听你。这一点我想慢慢改。”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“你不用一次说很多。你只要说一点点，我先不评价。”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“我不是来审问你的，我只是想重新理解你。”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“如果你觉得和我说很难，也可以先写下来，或者找一个你信任的人说。”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“我想成为一个你愿意说话的人，而不是一个你必须防备的人。”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父母可以主动承认：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“我发现你现在越来越不愿意和我说话。我想，这不只是你的问题，也可能和我以前的反应有关。也许我太爱讲道理，太爱否定你。以后你说话时，我会先听完。”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这句话的重点不是技巧，而是真诚。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孩子会观察父母是不是真的改变。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如果父母说完这句话，下一次孩子开口时又开始训斥，信任会更难恢复。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建立“低压力陪伴时间”。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每天十到二十分钟，不谈成绩，不谈问题，不谈未来，只一起做一件轻松的事：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散步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吃水果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做饭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看一小段视频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打球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整理房间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喂宠物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关系不是靠审问恢复的，而是靠安全的共同时间恢复的。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如果孩子长期封闭、拒绝交流、伴随抑郁、焦虑、自伤、拒学、明显社交退缩或家庭暴力风险，父母应寻求专业支持。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如果亲子关系已经严重破裂，可以考虑家庭咨询或由第三方安全成人协助沟通。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被看见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低压力陪伴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信任修复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家庭不是审讯室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第008问：孩子长大后不回家怎么办？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孩子长大了，却越来越少回家。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节假日不回来。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电话很少接。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消息很久才回。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一提回家就沉默、推脱、逃避。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父母很伤心，也很愤怒：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“我们养你这么大，你现在连家都不回？”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“你是不是不孝？”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“你是不是翅膀硬了？”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“我们还能活几年，你就这样对我们？”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很多父母把孩子不回家理解为忘恩负义。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但对很多成年子女来说，不回家不是因为不懂亲情，而是因为家这个地方让他们痛苦、紧张、窒息或无力。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先判断：不回家可能不是冷漠，而是自我保护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成年子女不愿意回家，背后可能有很多原因：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回家就被催婚、催生、比较；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回家就被审问收入、工作、伴侣；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回家就被否定、指责、控制；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父母从不道歉，只要求孩子懂事；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家庭曾经有暴力、羞辱、冷漠或长期伤害；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孩子一回家，就重新变回那个无力的小孩。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有些人不是不想有家。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他们只是没有一个可以安全回去的家。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所以，父母首先要问的不是：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“孩子为什么这么没良心？”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“这个家为什么让孩子不想回来？”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第一，用孝顺压迫。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“你不回来就是不孝。”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这会让孩子更加远离。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第二，用疾病和死亡制造内疚。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“我们哪天死了你就满意了。”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这会让关系变成情感勒索。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第三，继续否定孩子的痛苦。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“过去的事有什么好提的？”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“我们那时候不都这样吗？”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这会让孩子觉得父母永远不会理解。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第四，只要求孩子改变，不反思家庭关系。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如果家的模式不变，孩子回来一次，也只会再次受伤一次。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成年子女不是父母的所有物。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回家应该是关系的吸引，而不是道德的强迫。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孝，不应该建立在恐惧、内疚和控制上。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真正有生命力的亲情，不是靠“你必须回来”维持，而是靠尊重、边界、理解和修复重新建立。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父母不能一边继续用旧方式伤害孩子，一边要求孩子用亲情证明自己。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家庭文明要从“要求孩子回家”，转向“把家重新建设成可以回来之处”。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第一步，停止指责式邀请。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“你还知道回来吗？”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“你这个没良心的。”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“你不回来就是不孝。”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第二步，换成低压力邀请。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“这个周末如果你有时间，可以回来吃顿饭。没时间也没关系，照顾好自己。”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第三步，不把每次联系都变成审问。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工资多少？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什么时候结婚？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什么时候生孩子？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为什么还不买房？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为什么不听我们的？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多表达：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“最近累不累？”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“有没有好好休息？”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“有什么需要我们帮忙的吗？”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“不想说也没关系。”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第四步，承认过去可能有伤害。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如果关系已经疏远很久，父母可以先写一段信息，而不是逼孩子立刻回家。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“我发现你现在不太愿意回家。我以前可能只觉得你不懂事，但现在我想，也许这个家曾经让你很不舒服。”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“如果过去我们有伤害你的地方，我愿意慢慢听你说，不急着反驳。”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“我希望你回来，不是为了证明你孝顺，而是因为我希望这个家还能慢慢变成让你安心的地方。”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“你可以有自己的生活，我们也需要学习尊重你的边界。”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“这次回来，我们不催婚、不比较、不审问，只吃一顿饭。”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“如果你暂时不想回来，我尊重。但我希望我们能慢慢修复关系。”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成年子女愿意回家后，父母最重要的是不要立刻恢复旧模式。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不要刚坐下就催婚。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不要刚吃饭就比较。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不要刚聊天就否定。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不要孩子说一点感受，父母马上辩解。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可以从简单的相处开始：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吃饭；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散步；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聊近况；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不追问隐私；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不翻旧账；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不过度评价。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关系破裂多年，不可能靠一次团聚修好。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修复需要长期稳定地减少伤害。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父母要学习和成年子女建立“有边界的亲情”。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这包括：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联系有节制；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关心不控制；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建议不强迫；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帮助不附带道德债务；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尊重孩子的伴侣、工作、生活方式；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不把孩子的人生当作自己的延伸。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成年子女也可以根据自身情况，建立“有边界的有限联系”。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不是仇恨，不是彻底断裂，而是在保护自我的前提下，保持有限、清醒、可承受的联系。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如果家庭中曾经存在严重家暴、虐待、长期羞辱、精神控制或财务剥削，成年子女有权保护自己。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如果父母和子女都愿意修复，但一谈就崩，可以考虑家庭咨询或第三方调解。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如果父母继续用威胁、自残、疾病、死亡进行情感勒索，子女需要建立更清晰的边界。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有边界的有限联系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孝顺绑架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家庭不是占有的地方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成年子女的人格边界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第009问：父母控制不住情绪怎么办？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很多父母并不是不知道不该吼孩子。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他们知道。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他们后悔。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他们甚至在吼完后很痛苦。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可是下一次，孩子一磨蹭、一顶嘴、一考试没考好、一玩手机，父母的火又一下子冲上来。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声音变大。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脸色变冷。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话越来越重。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最后又吼了、骂了，甚至动手了。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事后父母自责：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“我怎么又这样？”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“我是不是不是好父母？”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“我明明爱孩子，为什么总是伤害他？”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先判断：失控不是借口，但它有原因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父母情绪失控，不能被合理化。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伤害就是伤害。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孩子的恐惧也是真实的。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但如果只说“不要发火”，通常没有用。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父母失控背后，可能有：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长期压力；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睡眠不足；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经济焦虑；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婚姻冲突；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工作挫败；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对孩子未来的恐惧；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自己童年被吼、被打、被羞辱的经历；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缺少情绪调节方法；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把孩子表现看成自我价值的证明。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很多父母不是单独在对孩子发火。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他们是在把生活中承受不了的压力，倾倒到孩子身上。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这必须停止。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第一，事后只自责，不改变。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自责如果不能变成行动，下一次还会重复。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第二，把责任推给孩子。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“谁让你不听话？”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这会让孩子承担父母情绪失控的责任。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第三，用爱抵消伤害。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“我都是因为爱你才这样。”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爱不能成为伤害的借口。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第四，发火后用物质补偿。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买东西、做好吃的、装作没发生，都不能替代真正修复。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父母可以有情绪，但不能把情绪变成伤害孩子的权力。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孩子不是父母情绪的垃圾桶。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孩子不是父母焦虑的承接物。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孩子不是父母人生失败的出气筒。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家庭文明不是要求父母永远温柔，而是要求父母建立最低限度的情绪责任：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我可以生气。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但我不能羞辱。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但我不能殴打。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我可以表达不满。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但我不能摧毁孩子的人格。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第一步，识别情绪临界点。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父母要知道自己失控前的信号：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心跳加快；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声音变大；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身体发热；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开始想说狠话；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想摔东西；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想动手；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脑子里只剩“必须让他服从”。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一旦出现这些信号，立刻暂停。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第二步，离开现场。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“我现在情绪很高，我先暂停十分钟，避免说出伤人的话。”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第三步，做身体降温。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喝水。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洗脸。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走到阳台。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慢呼吸。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把手从孩子身上拿开。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不要继续追击。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第四步，等情绪下降后再处理问题。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很多问题不需要在最高情绪点解决。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“我现在很生气，但我不能用生气伤害你。我先暂停。”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“这件事我们要谈，但不是用吼的方式谈。”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“我现在情绪超过了我能好好说话的程度，我离开一下，等会儿回来。”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“我不是不管这件事，我是在防止自己失控。”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“你也先冷静，我们十分钟后继续。”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“我需要学习管理我的情绪，而不是把它压到你身上。”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父母控制不住情绪后，必须修复，而不是假装没发生。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“刚才我吼你了，这是我的问题。你做错的地方我们可以讨论，但我不应该用吼叫和羞辱来处理。”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注意，真诚道歉不要加“但是”。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“我刚才不该吼你，但是谁让你不听话。”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这不是道歉，这是继续推责。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可以分两步：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第一，承认伤害。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第二，再讨论事情。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“我先为我的方式道歉。等一下，我们再一起看刚才的问题怎么解决。”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父母可以建立“情绪急救卡”。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写在手机备忘录或纸上：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我现在是在教育，还是在发泄？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我说的话会不会让孩子多年后仍然疼？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我是不是把自己的焦虑当成孩子的错误？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我能不能先暂停十分钟？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我真正想解决的问题是什么？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父母每少一次失控，孩子就多一次安全。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如果父母频繁失控、打孩子、砸东西、威胁孩子，或者事后无法控制重复发生，需要寻求专业心理咨询、情绪管理训练或家庭支持。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如果家庭已经存在暴力风险，保护孩子安全是第一位的。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父母情绪责任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孩子不是出气筒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情绪暂停机制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爱的伤害机制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低伤害家庭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第010问：吼了孩子以后怎么办？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父母又吼了孩子。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也许是因为作业。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也许是因为手机。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也许是因为磨蹭。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也许是因为顶嘴。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也许只是因为父母自己太累了。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吼完以后，家里安静下来。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孩子不说话。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父母也不说话。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空气里都是僵硬、委屈、愤怒和后悔。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很多父母不知道接下来怎么办。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有的父母装作没发生。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有的父母用买东西补偿。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有的父母继续冷脸。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有的父母虽然内疚，但又觉得“我不能向孩子低头”。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于是，伤害停在空气里，没有被修复。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先判断：吼完之后，最重要的是修复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父母吼孩子，已经发生了。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这个时候，继续自责没有用。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继续解释也没有用。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继续要求孩子理解父母更没有用。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最重要的是修复。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修复不是丢掉父母权威。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修复不是纵容孩子错误。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修复不是父母彻底认输。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修复是告诉孩子：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刚才的方式是错的；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你的尊严仍然重要；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我们可以重新处理问题；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关系不会因为一次冲突彻底断裂；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成年人也需要为自己的行为负责。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孩子真正需要的，不是完美父母，而是愿意修复的父母。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第一，假装没发生。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这会让孩子觉得：自己的受伤不重要。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第二，用物质补偿代替道歉。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买礼物不能替代承认伤害。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第三，道歉后马上翻旧账。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“我不该吼你，但你也太不像话了。”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这会让道歉失效。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第四，要求孩子立刻原谅。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父母道歉后，孩子仍然可能需要时间。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第五，把道歉理解成失去权威。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真正的权威不是永不认错，而是有能力承担责任。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家庭不是不能发生冲突的地方。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家庭应该是冲突之后能够修复的地方。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没有修复的家庭，伤害会沉积。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一次次吼叫、冷战、羞辱、假装没事，会慢慢变成孩子内心的结论：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我的感受不重要。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大人伤害我也不用负责。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亲密关系就是这样可怕。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爱和伤害总是绑在一起。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所以，父母每一次修复，都是在保护孩子对关系的基本信任。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第一步，等自己真正平静下来。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如果父母还在情绪里，不要急着道歉。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带着怒气的道歉，很容易变成第二次伤害。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第二步，先承认方式错误。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“刚才我吼你了，这个方式是不对的。”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第三步，不立刻加“但是”。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先让道歉独立存在。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第四步，承认孩子可能受伤。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“你可能被我吓到了，也可能很委屈。”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第五步，表达愿意重新处理问题。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“等你愿意的时候，我们重新说刚才那件事。”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“刚才我吼你了，这是我的问题。我不应该用那种方式对你说话。”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“你刚才的事情我们可以再谈，但我先为我的吼叫道歉。”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“我生气是真的，但我不能因为生气就伤害你。”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“如果你现在不想说话，我尊重你。等你愿意，我们再谈。”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“我不是因为道歉就不管问题了，而是我们要用更好的方式解决问题。”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“我也在学习做一个更文明的父母。”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修复可以分三步。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第一步：承认事实。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“我刚才声音很大，还说了伤人的话。”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第二步：承认责任。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“这是我没有管理好自己的情绪，不应该由你来承受。”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第三步：回到问题。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“现在我们重新看刚才的事情。你哪里需要负责，我哪里需要改变，我们一起说清楚。”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如果父母说了人格攻击的话，要单独撤回：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“我说你没用、没良心，这些话是不对的。我撤回这些话。你的行为可以讨论，但你这个人不能被这些词定义。”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家庭可以建立“冲突修复仪式”。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每次严重争吵后，都做一次简短复盘：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刚才发生了什么？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我哪里受伤了？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我哪里做得不好？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下次可以怎么停下来？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我们还愿不愿意继续好好相处？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这个仪式不需要很复杂。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重要的是让孩子知道：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冲突不是关系的终点。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修复才是文明家庭的能力。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如果父母经常吼叫、羞辱、威胁、殴打孩子，并且无法靠自我调整改变，需要寻求专业帮助。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如果孩子已经对父母表现出长期恐惧、麻木、拒绝沟通、自伤风险或严重心理症状，应及时寻求心理或医疗支持。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父母道歉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无条件尊严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文明家庭的修复能力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第011问：打了孩子以后怎么办？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很多父母并不是一开始就想打孩子。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可能只是孩子不写作业。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可能只是孩子顶嘴。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可能只是孩子又玩手机。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可能只是父母已经累到极限。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一开始只是提高声音。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后来开始威胁。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再后来，手就打出去了。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打完以后，孩子哭了，躲开了，沉默了，或者用仇恨的眼神看着父母。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父母心里也可能很乱：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“我是不是太过分了？”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“可是他真的太气人了。”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“我小时候也是这样被打大的。”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“不打他，他根本不长记性。”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这时候，最危险的不是父母已经打了孩子，而是父母继续用“我是为你好”“不打不成才”来合理化暴力。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先判断：打孩子不是教育，是伤害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家庭文明必须非常清楚地说：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打孩子不是教育。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打孩子是成年人对弱小者使用身体权力。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即使孩子确实有错误，父母也不能用暴力证明自己有理。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孩子可能因为害怕而暂时服从。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但恐惧不是尊重。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恐惧也不是责任。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被打的孩子学到的，常常不是“我应该改正”，而是：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强者可以打弱者；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亲密关系里可以用暴力解决问题；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我的身体不完全属于我；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我不被当成一个真正的人；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爱和伤害可以同时来自同一个人。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这会深深影响孩子未来如何理解自己、关系和世界。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第一，用爱包装暴力。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“我打你是因为爱你。”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这会让孩子混淆爱和伤害。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第二，把责任推给孩子。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“谁让你不听话？”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孩子的错误需要处理，但父母动手是父母的责任。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第三，要求孩子立刻理解父母。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“你以后就知道我是为你好。”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这不是修复，而是继续压迫。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第四，打完之后用沉默掩盖。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家里好像什么都没发生，但孩子身体和内心都记住了。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孩子的身体属于孩子自己。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父母有教育责任，但没有伤害孩子身体和人格的权力。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家庭文明不是纵容孩子犯错，而是要求父母用不摧毁人的方式处理错误。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真正的权威不是会不会打人。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真正的权威是能不能在愤怒中仍然不越过人的尊严底线。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父母打了孩子以后，第一件事不是解释为什么打，而是承认：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“我动手了，这是错的。”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第一步，立刻停止。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不要继续打，不要追打，不要用更重的语言继续攻击。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第二步，确保孩子身体安全。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如果孩子受伤，要检查并处理伤口，必要时就医。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第三步，父母离开现场冷静。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不是冷暴力，而是防止继续失控。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“我刚才动手了，这是错的。我现在先冷静一下，避免继续伤害你。”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第四步，平静后道歉。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道歉必须清楚，不要加“但是”。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“我刚才打你了，这是我的错。我不应该用动手的方式对你。”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第五步，再处理原来的问题。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孩子原本的问题仍然可以讨论，但不能用暴力作为处理方式。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“我刚才打你了，这是错的。我向你道歉。”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“你做错的事情我们可以谈，但我不应该用打人的方式处理。”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“我不能说这是为你好。伤害你的身体，不是好的教育。”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“我需要学习控制自己的行为，不能把我的愤怒打到你身上。”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“如果你现在不想理我，我尊重你。你有理由害怕和生气。”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“等你愿意的时候，我们再一起讨论刚才的问题。”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修复要分清两件事：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第一，父母为动手负责。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第二，孩子为自己的行为学习责任。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不要把两件事混在一起。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“我先为我动手负责。这个责任不能推给你。然后，我们再一起看，你刚才那件事应该怎么处理。”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如果父母以前长期打孩子，需要更深层的修复：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“过去我很多次用打骂处理问题。这可能让你很害怕，也伤害了你。我以前以为这是教育，现在我知道这是错误的方式。我愿意开始改变。”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真正的修复不是一句道歉，而是以后不再重复。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父母要给自己建立“绝不动手规则”。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无论多生气，都不打孩子。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情绪到临界点，先离开现场。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把手从孩子身上拿开。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不堵门，不追打，不扯衣服，不抢夺身体。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如果担心自己控制不住，提前请另一个成年人介入。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家庭可以建立一句暂停语：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“我现在快失控了，我必须停下来。”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父母能停下来，就是给孩子最重要的安全感。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如果父母反复打孩子、控制不住暴力冲动、打完后又继续合理化，必须寻求专业帮助。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如果孩子已经出现明显恐惧、创伤反应、自伤、长期抑郁、暴力反击或离家风险，应及时寻求心理咨询、学校支持或相关保护资源。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家庭文明不能替代安全保护。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孩子的身体边界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父母情绪责任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暴力不是教育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爱的伤害机制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人是目的，不是手段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第012问：父母总是焦虑孩子未来怎么办？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很多父母看见孩子，就像看见一个还没有完成的未来。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成绩不好，焦虑。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不爱学习，焦虑。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性格内向，焦虑。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没有特长，焦虑。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不够自律，焦虑。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不如别人家孩子，焦虑。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父母心里反复出现一个声音：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“他以后怎么办？”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“现在不逼，将来就晚了。”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“社会这么竞争，他怎么活？”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“我不管他，谁管他？”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于是，父母把焦虑变成催促、控制、批评、比较和规划。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孩子感受到的不是爱，而是压力。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先判断：父母是在爱孩子，还是在把恐惧压给孩子？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父母焦虑孩子未来，有一部分当然来自爱。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父母希望孩子安全、有能力、有选择、有尊严地生活。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但问题在于：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焦虑本身不是教育能力。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恐惧本身也不是爱的证明。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当父母无法处理自己的焦虑，就会把焦虑倒进孩子的人生：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催孩子学这个；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逼孩子考那个；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不允许孩子犯错；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不允许孩子慢一点；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不允许孩子有自己的节奏；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把每一次问题都灾难化成未来崩塌。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孩子被迫承受的不只是现实压力，还有父母没有处理好的恐惧。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第一，把孩子当成未来工程。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父母觉得只要规划得够早、控制得够严，孩子就一定能成功。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但孩子不是项目，孩子是人。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第二，用社会恐惧吓孩子。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“你现在不努力，以后只能去扫地。”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这类话可能制造短期压力，却会伤害孩子的自我价值。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第三，不断比较。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比较常常不是激励，而是羞辱。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第四，把父母自己的未竟人生投射给孩子。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“我当年没机会，所以你必须……”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这会让孩子背上不属于他的命运。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父母可以为孩子未来负责，但不能占有孩子的未来。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真正的责任，不是替孩子控制一切，而是帮助孩子逐渐形成面对未来的能力：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学习能力；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情绪能力；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关系能力；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自我管理能力；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判断能力；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抗挫能力；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热爱生活的能力。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未来不是靠恐惧逼出来的。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未来是靠能力、人格和稳定关系一点点长出来的。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家庭文明要把父母的问题从“我怎样确保孩子成功”，转向：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“我怎样帮助孩子成为一个有能力面对人生的人？”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第一步，父母先识别自己的焦虑。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我现在是在帮助孩子，还是在发泄恐惧？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我说的话是在增加孩子力量，还是在增加孩子羞耻？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我是不是把一次小问题想成了整个人生失败？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我是不是在用孩子证明我自己？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第二步，把未来焦虑拆成具体能力。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“你这样以后怎么办？”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“我们先看这周最需要改善的一件事是什么。”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第三步，减少灾难化语言。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“完了。”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“你废了。”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“你以后没希望了。”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“这件事需要调整。”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“我们先解决一个小问题。”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“你还在成长，不是一次表现决定一生。”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第四步，把控制改成支持。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父母可以提供资源、方法和陪伴，但不能用焦虑吞掉孩子。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“我确实担心你的未来，但我不想把我的焦虑全部压到你身上。”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“我们不把一件事扩大成一生。先解决眼前这个具体问题。”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“我希望你变得有能力，不是只变得害怕。”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“我会提醒你，也会尊重你正在成长的过程。”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“未来很重要，但你现在的身心健康也很重要。”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“我不能替你活你的人生，但我可以陪你一起练习面对人生的能力。”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如果父母长期用未来恐惧压迫孩子，可以修复：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“以前我经常说‘你以后怎么办’，其实那里面有很多我的焦虑。我以为那是在提醒你，但可能让你觉得自己很糟糕。以后我会尽量少用恐惧吓你，多和你一起找办法。”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这不是放弃要求。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这是把恐惧教育改成能力教育。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家庭可以建立“能力清单”，而不是只盯成绩清单。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是否能规律作息；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是否能完成基本责任；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是否能表达感受；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是否能面对失败；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是否能与人合作；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是否有一项长期兴趣；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是否能做简单规划；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是否能在压力中求助。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这些能力，才是真正面对未来的基础。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如果父母焦虑严重到长期失眠、情绪失控、不断控制孩子、无法停止灾难化想象，父母自己也需要寻求心理支持。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如果孩子因父母焦虑出现长期抑郁、厌学、自我否定或自伤风险，应及时寻求专业帮助。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孩子不是父母的项目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未来焦虑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能力培养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高自尊人格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教育应培养完整的人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第013问：父母总想讲大道理怎么办？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孩子犯了一个小错。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作业拖拉。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手机玩久了。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考试没考好。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房间没收拾。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态度不太好。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父母本来只想提醒几句，结果越说越多。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从作业说到习惯。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从习惯说到人生。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从人生说到社会竞争。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从社会竞争说到父母当年多辛苦。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最后讲了半个小时，一个小时。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孩子越来越沉默，越来越不耐烦，甚至直接说：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“你能不能别讲了？”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“我知道了。”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“烦死了。”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父母很生气：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“我讲道理还不是为你好？”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但问题是，孩子真的听进去了吗？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先判断：讲道理不等于教育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很多父母以为，只要道理正确，孩子就应该接受。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但教育不是把道理倒进孩子耳朵里。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孩子听不进去，可能不是因为道理错，而是因为：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时机不对；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情绪不对；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说得太长；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父母只是发泄焦虑；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孩子已经被羞辱；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道理没有行动步骤；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父母没有先理解孩子；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孩子只听见了批评，没听见支持。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道理如果不能帮助人行动，就会变成压力。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道理如果没有尊重，就会变成控制。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道理如果说得太多，就会变成噪音。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第一，越讲越长。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父母越怕孩子不懂，越重复，孩子越关闭。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第二，把讲道理当成情绪发泄。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表面在讲道理，实际是在倾倒焦虑和不满。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第三，不听孩子回应。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父母只想说服孩子，却不想理解孩子。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第四，用道理压倒人。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“我说的都对，所以你必须听。”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这会让道理变成权力工具。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道理应该服务于人的成长，而不是压倒人的存在。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家庭文明中的教育，不是父母单方面输出，而是帮助孩子形成理解、判断和行动能力。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真正有效的沟通不是：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父母讲得越多越好。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孩子能听懂一点；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愿意想一点；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能够做一点；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关系没有被破坏；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下一次还愿意继续沟通。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少一点大道理，多一点具体帮助。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第一步，把长篇道理缩成一句核心话。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父母先问自己：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我今天最想让孩子明白的一件事是什么？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只讲这一件。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第二步，先问再说。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“你自己怎么看这件事？”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“你觉得问题出在哪里？”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“你需要我帮你分析，还是你想先自己想？”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第三步，用三分钟规则。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重要的话，尽量三分钟内说完。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第四步，给一个行动点。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不要只说：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“你要自律。”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“今晚我们先把手机放客厅，十点半睡觉。”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第五步，允许孩子消化。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父母说完，不要逼孩子马上表态、认错、保证。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“我不想讲太多道理。我只说一件最重要的事。”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“你愿意先说说你怎么看吗？”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“我说这些不是为了压你，而是想和你一起找办法。”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“我们先不谈一辈子，只谈今天晚上怎么做。”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“我讲完这一点就停，你也可以告诉我你的想法。”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“道理如果不能变成行动，就没有意义。我们找一个最小行动。”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如果父母长期说教，孩子已经抗拒，可以承认：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“我发现我以前一开口就讲很多道理，可能让你很烦，也让你觉得我根本不听你。以后我会尽量先听你说，再少讲一点，讲具体一点。”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然后父母要真的改变。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如果下一次又讲一个小时，孩子会更加不信任。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父母可以练习“三句话沟通法”：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第一句，说事实。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“今天作业拖到了很晚。”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第二句，说影响。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“这会影响你的睡眠，也让明天更累。”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第三句，说行动。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“我们一起想一个明天能早点开始的方法。”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尽量不加入人格攻击、未来恐吓和翻旧账。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父母每少讲十句无效道理，孩子就多一点愿意听的空间。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如果父母发现自己无法停止说教，一说就停不下来，背后可能是强烈焦虑、控制欲或未处理的压力。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如果孩子已经严重拒绝沟通，可以考虑家庭咨询或引入第三方支持，帮助家庭重建沟通方式。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合作式沟通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父母焦虑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少说教，多行动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教育不是控制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孩子不是被灌输的容器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第014问：父母觉得孩子不懂感恩怎么办？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很多父母会在某个瞬间感到委屈。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为孩子做饭，孩子嫌不好吃。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给孩子花钱，孩子没有感谢。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每天接送、辅导、操心，孩子却说“你烦不烦”。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父母牺牲了很多，孩子却好像理所当然。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父母心里很痛：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“我为你付出这么多，你怎么一点都不懂感恩？”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“你知道我有多辛苦吗？”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“我养你这么大，你就是这样回报我的？”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这时，感恩很容易从一种美好的情感，变成一种道德债务。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先判断：感恩不能被强迫出来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真正的感恩，是人在被爱、被尊重、被善待之后，自然生长出来的情感。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它不能靠指责逼出来。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不能靠羞辱逼出来。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不能靠“我为你牺牲这么多”逼出来。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不能靠让孩子内疚逼出来。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被强迫的感恩，常常不是感恩，而是恐惧、负债和讨好。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孩子可以学习理解父母的不容易。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但父母也要明白：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生孩子是父母的选择。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养育孩子是父母的责任。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孩子不应该因为被带到这个世界上，就一生背负还不清的债务。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第一，把养育变成账本。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“我给你花了多少钱。”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“我为你牺牲了多少。”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这会让亲情变成债务关系。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第二，用感恩压住孩子的感受。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孩子一表达痛苦，父母就说：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“你还有什么不满足？”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这会让孩子觉得自己的痛苦不被允许。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第三，把不服从等同于不感恩。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孩子不同意父母，不代表孩子没有感恩。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第四，要求孩子用人生回报父母。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“你必须成功，才对得起我们。”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这会把孩子变成父母牺牲的偿还工具。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感恩应该建立在自由和尊严上，而不是建立在债务和内疚上。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父母的付出值得被看见。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孩子的感受也必须被尊重。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家庭文明不是否定感恩，而是把感恩从道德绑架中解救出来。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真正文明的感恩不是：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“我欠你，所以我必须服从你。”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“我看见你曾经的付出，也保有我作为一个人的边界和自由。”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父母不能用付出取消孩子的人格。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第一步，父母先区分“需要被看见”和“要求控制”。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父母可以承认自己累、委屈、想被理解。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但不能因此要求孩子交出人生控制权。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第二步，不在情绪中索取感恩。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“你这个白眼狼。”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“我现在有点委屈，因为我希望我的付出也能被看见。”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第三步，具体表达感受，而不是审判孩子人格。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“我今天很累，听到你那样说，我有点难过。”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第四步，也听孩子的感受。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孩子没有表达感谢，可能是因为他也积累了很多委屈。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“我希望你能看见我的辛苦，但我不想用辛苦来压你。”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“我今天有点委屈，不是要你立刻内疚，而是想让你知道我的感受。”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“我为你做这些，是因为我是父母，不是为了让你一生还债。”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“你可以感谢我，也可以有自己的想法和边界。”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“我们都需要被看见，不只是父母，也包括孩子。”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“真正的感恩，不应该建立在恐惧和负债上。”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如果父母经常说孩子“没良心”“白眼狼”，可以修复：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“以前我常常用‘不懂感恩’来指责你。也许那里面有我的委屈，但这些话也伤害了你。我希望以后我能直接表达我的累，而不是用道德帽子压你。”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这会让孩子更有可能真正理解父母，而不是只想逃离父母的内疚控制。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家庭可以建立“双向看见”习惯。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“今天我为家里做了什么，我希望被看见。”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孩子也可以说：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“今天我承受了什么，我也希望被看见。”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感恩不是单向的。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理解也不是单向的。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当家庭成员都能被看见，真正的感恩才有可能生长。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如果父母长期用感恩、孝顺、牺牲压迫孩子，导致孩子强烈内疚、自我否定、无法独立生活或严重关系断裂，需要重新学习边界与亲子关系。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如果成年子女长期被父母以养育之恩控制人生、金钱、婚姻和选择，也需要建立有边界的有限联系。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感恩教育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孝顺绑架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道德债务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孩子不是偿还工具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双向看见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第015问：父母总忍不住说“我是为你好”怎么办？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“我都是为你好。”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这是中国家庭里最常见，也最容易伤人的一句话。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父母干涉孩子的学习，说是为你好。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父母控制孩子的专业，说是为你好。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父母催婚催生，说是为你好。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父母查看手机、翻日记、干涉朋友，说是为你好。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父母否定孩子的选择，也说是为你好。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很多父母说这句话时，内心确实觉得自己是爱孩子的。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但孩子听到的可能不是爱，而是：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你不能有自己的感受。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你不能有自己的判断。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你不能拒绝我。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只要我说“为你好”，你就必须接受。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先判断：“为你好”可能是真关心，也可能是控制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“为你好”这句话本身不一定错。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父母提醒孩子注意安全，可能是为孩子好。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父母帮助孩子面对现实，可能是为孩子好。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父母设立必要规则，可能是为孩子好。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但问题在于：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谁来判断什么是好？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孩子有没有表达权？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父母有没有尊重孩子的感受？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这个“好”是为了孩子的成长，还是为了父母的安全感、面子和控制欲？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如果“为你好”被用来取消孩子的声音，它就不再是爱，而是控制的语言。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第一，用“为你好”结束讨论。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父母不解释，不倾听，只用这句话压住孩子。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第二，用好动机掩盖坏结果。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“我出发点是好的。”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出发点好，不代表方式就没有伤害。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第三，不允许孩子拒绝。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孩子一拒绝，父母就说孩子不懂事、不感恩、不孝顺。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第四，把孩子的人生当成父母的工程。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父母以为自己最懂孩子，却从来没有真正听孩子。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爱必须接受尊严的检验。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一个行为是不是爱，不能只看父母的动机，还要看它对孩子造成了什么影响。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如果所谓的爱，让孩子越来越恐惧、沉默、压抑、失去自我，那么它就需要被反思。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家庭文明不是反对父母关心孩子。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家庭文明反对的是：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以关心之名取消孩子人格；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以爱之名侵犯孩子边界；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以“为你好”之名让孩子失去选择、声音和尊严。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第一步，把“我是为你好”停下来。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当父母想说这句话时，先暂停。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第二步，换成具体表达。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“我都是为你好。”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“我担心你睡太晚会影响身体。”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“我担心这个选择的风险，你愿意听听我的担心吗？”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“我希望你多考虑一个可能性。”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第三步，允许孩子回应。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父母说出担心后，要问：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“你有没有不同想法？”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“我的担心有没有哪里不符合你的真实情况？”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第四步，区分建议和命令。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建议可以被讨论。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命令只能被服从。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父母需要诚实地问自己：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我是在建议，还是在命令？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“我差点又想说‘我是为你好’。我换一种说法：我真正担心的是……”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“我有我的担心，但我也愿意听你的想法。”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“我不能因为我觉得自己出发点好，就不管你的感受。”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“如果我的关心让你感到被控制，我们需要一起调整方式。”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“我可以提出建议，但我不能把你的人生完全变成我的决定。”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“真正为你好，应该让你更有力量，而不是更害怕。”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父母可以对孩子说：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“以前我经常用‘我是为你好’来要求你接受我的安排。现在我知道，这句话可能让你觉得无法反驳，也无法表达自己的感受。以后我会尽量说清楚我的担心，也给你表达的空间。”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这不是父母放弃责任。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这是父母从控制型关心，走向尊重型关心。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建立一个家庭规则：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任何人说“为你好”时，都必须继续回答三个问题：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我具体担心什么？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我有没有听见对方的感受？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我是在建议，还是在控制？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这个练习会帮助家庭把模糊的控制语言，转化为清楚的沟通语言。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如果父母长期以“为你好”为名控制孩子的人生选择、亲密关系、金钱、行动自由和情绪表达，亲子关系可能已经处于控制型结构中。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成年子女可以通过建立边界、有限联系或专业支持来保护自己。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为你好式控制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边界意识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爱不是控制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孩子不是父母项目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家庭不是占有的地方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第016问：孩子要隐私怎么办？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孩子开始关门。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洗澡换衣服不愿意父母靠近。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写日记不想给父母看。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聊天不想让父母知道。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房间不希望父母随便进。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父母很不适应：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“你有什么不能让我知道的？”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“我是你爸妈，看一下怎么了？”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“你是不是有秘密？”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“你是不是学坏了？”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于是，隐私问题很容易变成一场信任战争。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孩子觉得自己被侵犯。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父母觉得自己被排除。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先判断：隐私不是背叛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孩子要隐私，通常不是不爱父母，也不一定是有坏事。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隐私是一个人自我边界形成的重要部分。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孩子越长大，越需要知道：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我的身体有边界；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我的房间有边界；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我的想法有边界；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我的情绪有边界；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我的人际关系有边界。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如果一个孩子从小没有任何隐私，他可能很难形成稳定的自我感。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他可能学会：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我不能有秘密。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我不能有独立感受。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我的一切都必须被别人检查。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亲密关系就是没有边界。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这会影响他未来的婚姻、友谊和自我保护能力。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第一，把隐私等同于问题。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“你要隐私，一定是有鬼。”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这会让孩子更防御。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第二，偷看。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偷看手机、日记、聊天记录，是对信任的严重破坏。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第三，随便进房间。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不敲门、不等待回应，会让孩子感到身体和空间都不安全。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第四，用养育权取消隐私。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“你是我生的，有什么我不能看？”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这句话本质上是在否定孩子是一个独立的人。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孩子是人，所以孩子有边界。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隐私不是对父母的背叛，而是人格成长的一部分。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当然，隐私不是绝对放任。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父母仍然有保护责任。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当孩子涉及严重安全风险、违法风险、自伤风险、被欺凌或被侵害风险时，父母需要介入。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但日常情况下，父母不能把“保护”无限扩大成“监控”。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文明的家庭要在信任与安全之间建立边界。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第一步，承认孩子有隐私权。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“你长大了，确实需要一些自己的空间。”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第二步，建立基本安全规则。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遇到危险要告诉父母；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不和陌生人私下见面；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不发送私密照片；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不接受威胁和勒索；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涉及自伤、暴力、违法时父母必须介入。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第三步，建立房间规则。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进孩子房间前敲门。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等待回应。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除非有安全风险，不强行进入。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第四步，用关系替代监控。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孩子越信任父母，越可能在危险时求助。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父母越监控，孩子越可能隐藏。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“你需要隐私，这是你长大的一部分。”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“我不会随便翻你的东西，但我们需要一起谈安全底线。”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“我尊重你的空间，也希望你遇到真正危险时能来找我。”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“隐私不是你可以做任何危险事情，而是你有权拥有自己的内心和边界。”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“我会敲门，也请你在家庭共同空间里尊重大家。”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“我想成为你信任的人，而不是监控你的人。”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如果父母曾经偷看孩子日记、手机或聊天记录，需要认真修复。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“以前我偷看过你的东西，这是不尊重你的。我那时可能是担心，但担心不能成为侵犯隐私的理由。我愿意重新建立信任。”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如果父母确实因为安全风险查看过，也要解释清楚边界：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“那次我介入，是因为我担心你的安全。以后如果没有安全风险，我会尊重你的隐私。”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家庭可以制定“隐私与安全协议”。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包括：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哪些东西属于个人隐私；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哪些情况下父母必须介入；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孩子遇到危险如何求助；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父母如何表达担心；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孩子如何承担自己的数字安全责任。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隐私不是没有规则。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隐私是在尊重人的前提下建立规则。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如果孩子出现自伤风险、被网络勒索、遭受欺凌、接触危险群体、被成年人诱导或涉及违法行为，父母需要及时介入，并寻求学校、专业机构或法律支持。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如果父母有强烈控制欲，无法接受孩子任何隐私，也需要学习边界意识。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身体边界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信任关系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保护不是监控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孩子是独立的人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第017问：父母能不能看孩子手机？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孩子拿着手机，父母越来越不安。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他在和谁聊天？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有没有早恋？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有没有看不该看的东西？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有没有被人骗？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有没有沉迷游戏？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有没有说父母坏话？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父母越想越担心，最后忍不住说：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“把手机给我看一下。”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“我是你爸妈，我有权知道。”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“你不给我看，就是心里有鬼。”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孩子立刻防御：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“凭什么？”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“这是我的隐私。”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“你们根本不信任我。”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手机问题，变成信任与控制的正面冲突。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先判断：看手机不是小事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手机不是普通物品。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对现代孩子来说，手机里面有：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朋友；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聊天；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照片；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秘密；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娱乐；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身份；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社交关系；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内心世界的一部分。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父母随便查看孩子手机，不只是查看一个工具，而是进入孩子的私人空间。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这可能严重破坏信任。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但另一方面，父母确实有保护责任。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孩子可能遇到网络诈骗、霸凌、色情诱导、危险社交、自伤信息、勒索和违法风险。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所以问题不是简单的“能不能看”，而是：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什么年龄？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什么情况？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什么风险？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有没有规则？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有没有尊重？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是保护，还是控制？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第一，偷看。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偷看最伤信任。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第二，突然抢手机。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这会让孩子觉得自己被当成嫌疑人。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第三，看完以后羞辱孩子。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即使发现问题，也不能用羞辱处理。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第四，用“我有权”代替规则。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父母当然有监护责任，但监护责任不等于无限控制权。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父母保护孩子，不等于拥有孩子的全部隐私。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手机管理需要规则，而不是临时审查。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年龄越小，父母参与管理越多。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年龄越大，父母越要从控制转向协商和责任培养。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文明家庭的原则是：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不默认偷看；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不随意羞辱；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不把手机检查变成人格审判；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有安全风险时可以介入；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日常管理要提前约定。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第一步，不要偷看，先谈规则。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“手机里有你的隐私，我不会随便偷看。但我们需要一起建立安全规则。”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第二步，根据年龄设定规则。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小学生：父母可以有更多管理权，但要说明原因。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初中生：共同约定使用时间、内容安全和特殊情况。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高中生：更强调信任、责任和风险求助。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成年子女：手机属于个人隐私，父母无权查看。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第三步，明确父母可以介入的情况。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自伤风险；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被威胁或勒索；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遭遇网络欺凌；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涉及违法；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与危险成年人联系；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严重沉迷影响生活；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孩子失联或安全风险。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第四步，建立定期沟通，而不是突袭检查。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“我不会用偷看的方式管理你的手机，但我们需要谈安全边界。”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“我担心的不是你有隐私，而是你遇到危险时一个人扛。”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“如果没有安全风险，我会尊重你的私人聊天。”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“如果涉及自伤、勒索、欺凌或危险，我们必须一起处理。”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“手机不是你的敌人，也不是我的战利品。它需要规则。”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“我希望你学会管理手机，而不是只学会躲避父母。”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如果父母已经偷看了手机，需要承认：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“我之前偷看你的手机，这破坏了你的信任。我当时很担心，但我不应该用这种方式。以后我们重新建立规则。”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如果父母发现了严重问题，也不要公开羞辱孩子。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“我看到了让我担心的内容。现在最重要的不是骂你，而是一起处理风险。”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建立“数字安全对话”。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每月或每两周聊一次：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最近有没有人在网上让你不舒服？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有没有人要求你保密？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有没有人威胁你？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有没有内容让你害怕或困扰？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你知道遇到危险可以找谁吗？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让孩子知道：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父母不是来审判他的，而是在危险时站在他这一边。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如果涉及网络欺凌、性诱导、勒索、自伤群体、违法内容、严重沉迷或危险社交，应及时寻求学校、专业机构、法律或心理支持。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如果父母和孩子围绕手机已经爆发严重暴力冲突，也需要引入第三方帮助重建规则。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数字边界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隐私与安全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保护不是占有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责任培养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AI时代家庭文明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第018问：父母能不能决定孩子的专业？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孩子要填志愿、选专业、选方向。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父母立刻紧张起来。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“这个专业没前途。”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“那个专业不好找工作。”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“你听我们的，我们是过来人。”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“兴趣不能当饭吃。”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“我们不会害你。”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孩子想选自己喜欢的方向，父母觉得不现实。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父母想让孩子选稳定、有钱、有面子的专业，孩子觉得自己被安排。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最后，选专业不再只是教育问题，而变成家庭权力问题。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先判断：父母可以建议，但不能占有人生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父母当然可以提供信息、经验和建议。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父母比孩子经历更多社会现实，有时能看到风险。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但是，专业选择最终会影响的是孩子长期的生活、学习、工作和自我发展。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如果父母完全替孩子决定，孩子可能会在未来很多年里承受一个不是自己选择的人生。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他可能读得痛苦。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工作得麻木。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对父母有怨恨。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遇到困难时没有内在动力。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一生都在问：“如果当年我选了自己想选的路会怎样？”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父母不能把“我有经验”变成“你必须交出人生”。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第一，用经济恐惧压倒孩子。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“你选这个以后一定饿死。”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这可能吓住孩子，却不一定帮助孩子理性判断。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第二，用父母牺牲要求服从。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“我们供你读书，你就得听我们的。”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这会把教育变成交换。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第三，把面子放在孩子前面。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“这个专业说出去体面。”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孩子不是父母社交面子的工具。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第四，完全否定孩子兴趣。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兴趣不是唯一标准，但也不是毫无价值。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孩子的人生，最终必须由孩子自己承担。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所以，孩子必须逐渐参与重大选择。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父母的责任不是替孩子活，而是帮助孩子学会选择：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了解信息；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评估风险；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认识自己；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比较路径；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承担后果；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保留调整可能。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家庭文明反对两种极端：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一种是父母完全包办。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一种是父母完全放任。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文明的做法是：共同分析，逐渐交还主体性。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第一步，把争论改成共同调研。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不要立刻说：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“这个不行。”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“我们一起查一下这个专业的课程、就业、发展路径和风险。”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第二步，让孩子写出自己的理由。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“你为什么想选这个？”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“你了解它真实的学习内容吗？”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“你愿意为它付出什么？”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“如果遇到困难，你准备怎么办？”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第三步，父母也写出担心。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“我们担心就业。”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“我们担心收入。”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“我们担心你只是一时喜欢。”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第四步，一起列方案。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最理想选择；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现实可行选择；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折中选择；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辅修或转专业可能；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未来转换路径。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第五步，明确最终责任。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孩子越接近成年，越应该拥有最终决定权，也越要承担选择后果。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“我们会给建议，但不想把你的专业变成我们的命令。”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“这是你未来要读、要走的路，所以你必须真正参与选择。”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“兴趣重要，现实也重要。我们一起把两边都看清楚。”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“我不会只用恐惧否定你，但你也不能只用喜欢做决定。”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“我们一起调研，而不是互相压服。”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“最后你需要为自己的选择负责，我们也会尽力支持你成熟地选择。”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如果父母已经强行替孩子选了专业，孩子现在痛苦，父母需要认真面对。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“当年我们可能用自己的焦虑替你做了选择。也许我们是担心你，但这个决定确实影响了你。现在我们愿意和你一起看看，还有没有调整、转向或重新规划的可能。”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这不是否定过去所有付出，而是承认：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爱不应该剥夺孩子的人生主体性。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从小让孩子参与选择。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不是等到高考志愿那一刻才突然要求孩子成熟。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日常生活中可以让孩子练习：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选择兴趣班；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安排时间；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规划零花钱；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参与旅行计划；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承担小项目；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复盘选择后果。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选择能力不是一天长出来的。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它是在一次次被允许选择、被允许犯错、被允许承担后果中形成的。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如果孩子和父母在专业、职业、婚姻等重大选择上长期严重冲突，可以寻求职业规划咨询、家庭咨询或第三方信息支持。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如果父母以断绝关系、断供、羞辱、自残威胁等方式逼迫孩子选择，孩子需要建立边界并寻求外部支持。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孩子不是父母的项目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人生主体性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选择与责任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教育不是占有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从控制走向支持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第019问：孩子失败后父母怎么说？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孩子失败了。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比赛输了。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考试没考好。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面试没通过。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朋友关系破裂。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努力很久的事情没有结果。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第一次认真尝试，就遭遇挫败。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很多父母看见孩子失败，第一反应不是陪伴，而是着急纠正：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“我早就跟你说了。”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“你看，不听老人言。”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“你就是不够努力。”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“这有什么好哭的？”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“失败了就失败了，赶紧振作。”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父母以为自己在帮助孩子坚强。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但孩子感受到的可能是：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失败已经很痛了，回到家还要再被审判一次。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先判断：失败时最需要的是人格不被否定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孩子失败后，当然需要复盘。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但复盘不能发生在孩子人格被打碎的时候。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人在失败后的第一需要，往往不是道理，而是安全感：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我失败了，但我还值得被爱。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我没做好，但我这个人没有被否定。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我可以难过，但我不是废物。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我可以重新站起来。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如果父母在孩子失败时第一时间羞辱、比较、嘲讽，孩子可能学到的不是坚强，而是：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以后不要尝试。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失败太可怕。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不能让父母知道。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我只有成功才有价值。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第一，马上批评。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孩子还在痛苦中，父母已经开始总结教训。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第二，说风凉话。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“我早就知道会这样。”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这会让孩子感到孤立无援。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第三，否定感受。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“这有什么好哭的？”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失败后的悲伤需要被允许。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第四，把失败上升为人格。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“你就是没用。”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“你就是不争气。”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这类话会伤害孩子的自尊基础。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失败不是人格审判。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失败是人成长中的一部分。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家庭应该成为孩子失败后可以回来修复力量的地方，而不是第二个打击现场。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真正能面对失败的人，不是从小被羞辱到麻木的人，而是拥有稳定自我价值的人。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家庭文明要帮助孩子建立一种内在信念：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我可以失败。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我可以难过。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我可以承担责任。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我可以复盘。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我也可以重新开始。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第一步，先接住情绪。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“你现在一定很难受。”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“这件事对你很重要，所以失败才会这么痛。”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第二步，确认人格价值。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“这次没有成功，不代表你这个人不行。”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第三步，等孩子情绪稳定后再复盘。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不要急着讲教训。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第四步，复盘时聚焦可改变之处。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“哪一部分是我们下次可以调整的？”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“有没有哪个环节准备不够？”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“你从这次经历里看到了什么？”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第五步，帮助孩子看到努力本身。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不要只看结果，也要看孩子曾经投入的行动。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“这次失败很难受，我先陪你难受一会儿。”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“你没有做好这件事，不等于你不好。”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“我不会因为你失败就否定你。”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“等你缓过来，我们再一起看看哪里可以改。”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“失败不是结束，它只是告诉我们还有哪里需要学习。”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“你愿意尝试，本身就很重要。”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如果父母以前经常在孩子失败时打击孩子，可以说：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“以前你一失败，我就急着批评你，甚至说你没用。现在我知道，那可能让你更害怕失败。以后我会先接住你，再和你一起复盘。”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这句话能帮助孩子慢慢恢复对家庭的信任。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父母要记住：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复盘是为了让孩子重新有力量，不是为了证明父母早就正确。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家庭可以建立“失败复盘四问”：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这次最难受的是什么？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这次有没有值得肯定的努力？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哪里是可以改进的？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下一次最小的一步是什么？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这个练习能把失败从羞耻事件，转化为成长材料。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一个不怕失败的孩子，更可能拥有创造力、责任感和长期韧性。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如果孩子失败后出现严重自责、持续抑郁、自伤想法、强烈无价值感或长期逃避所有挑战，应及时寻求专业支持。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如果父母自己无法忍受孩子失败，总是把孩子失败看成自己的失败，也需要反思自己的价值绑定。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高自尊人格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无条件尊严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成长型责任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孩子不是结果机器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第020问：夫妻当着孩子吵架怎么办？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夫妻吵架，是很多家庭中最常见也最伤孩子的场景之一。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父母声音越来越大。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开始翻旧账。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开始互相指责。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开始摔东西。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甚至动手。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孩子站在旁边，不知道该怎么办。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有的孩子哭。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有的孩子劝。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有的孩子躲进房间。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有的孩子假装没听见。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有的孩子多年后仍然记得那个夜晚，记得父母的怒吼，记得自己心惊胆战，觉得天要塌了。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对孩子来说，父母吵架不只是大人之间的事。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它会直接影响孩子对家庭、安全和爱的基本感受。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先判断：孩子不是夫妻冲突的旁观者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很多父母以为：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“我们吵我们的，孩子小，不懂。”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“夫妻哪有不吵架的？”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“这和孩子没关系。”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但孩子不是没有感觉。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孩子可能不懂大人的具体矛盾，却能感受到：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家不安全；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爱会变成攻击；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最亲近的人会互相伤害；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自己随时可能被卷进去；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关系随时可能破裂。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如果父母经常当着孩子激烈争吵，孩子可能长期处于高警觉状态。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他会观察父母脸色，害怕声音变大，害怕夜晚，害怕节假日，害怕任何可能引爆家庭的细节。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第一，当着孩子互相羞辱。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这会破坏孩子对父母双方的安全感。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第二，把孩子拉进阵营。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“你说，爸爸是不是错了？”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“你看你妈多不讲理。”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这会让孩子被迫承担不属于他的关系压力。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第三，让孩子传话。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孩子不是夫妻沟通工具。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第四，吵完后假装没事。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孩子的恐惧不会因为大人不解释就消失。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夫妻可以有冲突，但孩子不应该成为冲突的承受者。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家庭文明不是要求夫妻永远不吵架，而是要求成年人对冲突方式负责。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孩子需要知道：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父母有分歧，但家不会因此崩塌；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大人会处理大人的问题；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孩子不需要站队；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孩子不是父母情绪的裁判、调解员或出气筒；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冲突之后，关系可以修复。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文明家庭不是没有矛盾，而是矛盾不以伤害孩子的方式爆发。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第一步，意识到孩子在场。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只要发现孩子在场，夫妻中的任何一方都可以说：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“孩子在，我们先停。”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第二步，暂停升级。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不要继续吼，不要摔东西，不要动手，不要逼孩子表态。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第三步，把孩子从现场中保护出来。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可以温和地对孩子说：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“这是大人的事情，不是你的错。你先回房间，我们会处理。”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第四步，等孩子不在现场后再谈。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夫妻冲突需要处理，但不应该让孩子承受全过程。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第五步，如果已经吓到孩子，必须解释和修复。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“孩子在，我们先停。”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“这件事我们晚一点单独谈，不当着孩子吵。”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“刚才爸爸妈妈声音很大，吓到你了。这不是你的错。”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“我们之间有分歧，但你不需要站在任何一边。”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“大人的问题由大人处理，你不用负责让我们和好。”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“我们会学习用不伤害你的方式处理冲突。”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夫妻吵架后，应该向孩子做一次简单修复。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“刚才爸爸妈妈吵架，声音很大，可能让你害怕了。我们要告诉你，这不是你的错，也不是你需要解决的问题。我们会自己处理大人的矛盾。”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如果出现了摔东西、威胁、动手，需要更认真地处理。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不能只说：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“没事了。”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孩子需要看到成年人真的在改变冲突方式。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夫妻可以建立“冲突规则”：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不当着孩子激烈争吵；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不让孩子站队；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不让孩子传话；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不在孩子面前互相羞辱；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不摔东西、不动手；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情绪过高时暂停；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事后向孩子解释和修复。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如果夫妻之间必须谈重要矛盾，可以约定在孩子不在场时进行。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家庭不是战场。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孩子不应该在最需要安全的地方，长期承受大人的战争。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如果夫妻冲突伴随家庭暴力、威胁、摔东西、恐吓、自伤或伤害孩子风险，应立即寻求安全支持和专业帮助。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如果孩子已经因为父母冲突出现恐惧、失眠、焦虑、退缩、攻击性、学习明显下降或自伤风险，需要及时关注和干预。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家庭不是战场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孩子不是裁判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夫妻冲突修复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低伤害家庭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第021问：老人插手教育怎么办？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很多家庭的教育冲突，不只是父母和孩子之间的冲突。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还有老人。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孩子一哭，老人马上说：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“别管那么严，孩子还小。”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“你们小时候不也这样长大了吗？”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“我带过孩子，我比你懂。”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“你们上班忙，孩子是我带的，我当然有发言权。”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父母想建立规则，老人拆规则。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父母想减少溺爱，老人偷偷满足。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父母想让孩子承担责任，老人马上替孩子收拾。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父母想教育孩子，老人当场护短。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最后，孩子学会了在不同大人之间寻找漏洞。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父母失去权威，老人觉得委屈，家庭陷入混乱。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先判断：这不是谁更爱孩子的问题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老人插手教育，背后往往有复杂原因。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老人可能真的爱孩子。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老人可能觉得自己经验丰富。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老人可能通过照顾孩子重新获得价值感。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老人可能害怕孩子受苦。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老人也可能把上一代没有表达过的爱，补偿到孙辈身上。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但问题在于：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爱不能替代边界。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经验不能替代共同规则。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照顾不能变成教育权力混乱。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心疼孩子不能取消孩子成长需要的责任。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家庭教育最怕的不是有人爱孩子，而是每个大人都用自己的方式爱，最后没有一致边界。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第一，当着孩子争吵。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父母和老人当着孩子互相否定，会让孩子看到家庭权威混乱。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第二，互相指责。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父母说老人溺爱，老人说父母冷血。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冲突会越来越深。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第三，父母把老人完全排除。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如果老人承担大量照顾工作，却没有任何沟通和尊重，也会产生强烈反弹。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第四，老人用“我带孩子最辛苦”获得最终决定权。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照顾辛苦值得被看见，但不等于可以破坏基本教育原则。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孩子需要稳定、清晰、一致的家庭规则。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家庭中的每一代人都可以爱孩子，但教育责任需要有主次。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父母通常应当是孩子教育规则的第一责任人。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老人可以参与照顾，但不应该在关键规则上反复拆台。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文明的三代同堂，不是老人绝对服从父母，也不是父母无视老人贡献，而是建立共同原则：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尊重老人付出；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明确父母责任；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保护孩子边界；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规则提前沟通；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不在孩子面前互相拆台。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第一步，不在孩子面前争论教育分歧。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可以对老人说：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“这件事我们等一下单独谈，不当着孩子争。”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第二步，父母私下表达感谢。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“你们帮忙带孩子很辛苦，我们看见了。”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第三步，再谈底线规则。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吃饭规则；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手机规则；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作业规则；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睡眠规则；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不能替孩子撒谎；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不能当着孩子否定父母。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第四步，把规则写下来。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家庭规则不能只靠临时情绪，而要清楚、稳定、可执行。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第五步，给老人保留合理参与感。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老人可以负责陪伴、生活照顾、讲故事、散步、做饭，但关键教育原则需要一致。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“爸妈，你们疼孩子，我们知道，也很感谢。”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“但如果每个大人规则都不一样，孩子会很混乱。”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“我们不是否定你们的爱，而是希望这个家有一致的规则。”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“教育分歧不要当着孩子争，我们私下谈。”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“你们可以疼孩子，但不要用疼爱取消孩子应该学会的责任。”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“孩子需要爱，也需要边界。我们一起帮他长大。”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如果父母和老人已经多次当着孩子争吵，需要向孩子修复：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“刚才大人之间因为教育方式吵了起来，这不应该让你来承受。以后我们会尽量私下沟通规则。”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也需要向老人修复关系：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“我们不是不尊重你们，而是希望教育更稳定。你们的付出很重要，但有些规则需要一起遵守。”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三代家庭最重要的是不要把孩子变成代际权力冲突的战场。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可以建立每月一次的“家庭照顾规则会议”。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讨论：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孩子最近有什么变化；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哪些规则需要坚持；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哪些地方老人觉得困难；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哪些地方父母需要承担更多；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哪些事情不能当着孩子争。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老人如果参与照顾，也需要被纳入规则沟通，而不是被简单命令或简单放任。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如果老人长期严重破坏规则、纵容危险行为、教孩子撒谎、攻击父母权威，或者家庭因此长期冲突，父母需要重新调整照顾安排。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如果三代冲突已经影响孩子心理安全，可以寻求家庭咨询或可信第三方协助沟通。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三代边界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家庭规则一致性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溺爱型伤害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责任剥夺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家庭不是代际权力战场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第022问：家庭暴力发生后怎么办？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家庭暴力一旦发生，整个家都会改变。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可能是父亲打母亲。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可能是母亲打孩子。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可能是夫妻互殴。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可能是成年子女攻击老人。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也可能是长期辱骂、威胁、摔东西、恐吓和控制。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孩子躲在房间里，听着外面的声音。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他可能发抖，哭泣，僵住，或者假装什么都没有发生。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很多家庭暴力结束后，家里会进入一种奇怪的沉默。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有人说：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“没事了。”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“家丑不可外扬。”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“他只是脾气不好。”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“为了孩子忍一忍。”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“哪个家庭不吵架？”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可是，孩子已经看见了。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弱者已经受伤了。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家已经不再安全。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先判断：家庭暴力不是普通吵架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家庭暴力不是“夫妻拌嘴”。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不是“教育孩子”。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不是“脾气不好”。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不是“家务事”。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家庭暴力的本质，是一方用身体力量、恐惧、威胁或控制，压倒另一方。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它会摧毁家庭中最基本的安全感。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尤其对孩子来说，家庭暴力带来的伤害不只是看到一次打架，而是让孩子形成深层结论：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亲密关系是不安全的；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强者可以伤害弱者；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爱和恐惧可以同时存在；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我无法保护自己；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家不是避风港，而是战场。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所以，家庭暴力发生后，第一任务不是讲道理，而是安全。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第一，要求受害者忍耐。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“为了孩子忍一忍。”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但孩子在暴力家庭中并不会真正受益。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第二，把暴力合理化。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“他压力大。”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“她嘴太厉害。”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压力和冲突都不能成为暴力理由。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第三，逼孩子站队。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让孩子评判父母谁对谁错，会造成严重心理负担。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第四，暴力后假装没事。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不修复、不保护、不改变，会让暴力成为家庭默认规则。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家庭文明的底线，是家庭成员的基本安全。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没有安全，就没有教育。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没有安全，就没有爱。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没有安全，就没有文明。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任何家庭成员都不应该成为暴力对象。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任何孩子都不应该长期生活在恐惧之中。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任何“家”的名义，都不能用来掩盖伤害。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人是目的，不是手段。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一个人不能为了维持表面完整的家庭，而被迫成为暴力的承受物。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第一步，确保人身安全。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如果暴力正在发生或有继续伤害风险，应立即离开危险现场，寻求可信亲友、邻居、社区、警方或相关机构帮助。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第二步，保护孩子。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不要让孩子继续暴露在暴力现场。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不要让孩子劝架。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不要让孩子当传话人。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不要让孩子承担保护大人的责任。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第三步，记录事实。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必要时保留伤情、照片、录音、聊天记录、报警记录、医疗记录等。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第四步，不急着逼迫和解。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暴力后的“道歉”如果没有安全边界和实际改变，很可能只是下一次暴力前的间歇。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第五步，寻求外部支持。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家庭暴力不是只靠家庭内部就一定能解决的问题。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“现在最重要的是安全，不是争谁有理。”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“暴力不是教育，也不是爱。”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“孩子不需要站队，也不需要替大人解决问题。”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“这不是家丑，这是伤害。”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“如果你控制不住暴力，你必须寻求帮助，而不是要求别人忍受。”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“这个家要继续存在，前提是不能再有人被暴力对待。”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暴力发生后，对孩子必须做清楚解释。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“刚才发生的暴力不是你的错。大人的问题不应该由你承担。你害怕、难过、愤怒都是正常的。”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对受害者而言，修复首先不是原谅，而是安全和边界。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对施暴者而言，修复不是一句“我错了”，而是：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承认暴力；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停止合理化；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接受后果；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寻求专业帮助；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建立不再伤害的实际机制；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允许受害者保持距离和边界。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家庭必须建立“零暴力底线”。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不打人；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不威胁；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不摔东西恐吓；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不堵门；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不限制人身自由；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不拿孩子做人质；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不通过经济控制剥夺基本安全。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如果冲突升级到危险程度，必须暂停、分开、求助。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家庭文明不是要求所有人忍耐，而是要求家庭不能继续生产恐惧。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只要出现身体暴力、威胁生命安全、限制自由、长期恐吓、严重精神控制或儿童受伤风险，就应寻求外部帮助。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如果存在紧急危险，应优先联系当地紧急救助、警方、医疗或社会支持机构。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如果孩子长期目睹家庭暴力，也需要心理支持。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家庭暴力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低伤害家庭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孩子不是暴力见证者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家庭不是战场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第023问：父母总是道德绑架怎么办？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有些父母不直接命令孩子，却用道德压住孩子。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“我们都是为了你。”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“你这样对得起我们吗？”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“你不听话就是不孝。”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“我们辛苦一辈子，你不能让我们失望。”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“你要是这样，我们就白养你了。”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这些话听起来像亲情，实际上却让孩子很窒息。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孩子可能想拒绝，却充满罪恶感。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想选择自己的人生，却觉得对不起父母。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想建立边界，却被说成冷血、自私、不孝。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道德本来应该帮助人变得更好。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但在家庭里，道德有时会变成控制人的绳子。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先判断：道德绑架的核心是用愧疚替代尊重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道德绑架不是正常的道德提醒。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正常的道德提醒，是帮助一个人理解责任、尊重他人、避免伤害。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道德绑架，则是用愧疚、羞耻和恐惧迫使一个人服从。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它常常有三个特点：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第一，否定对方的感受。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第二，把拒绝说成没有良心。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第三，用亲情债务要求对方交出选择权。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在亲子关系中，道德绑架最常见的形式，就是把养育之恩变成孩子一生还不清的债。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第一，孩子立刻解释。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越解释，父母越可能继续加码。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第二，孩子用更激烈的话反击。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这可能让冲突升级，也让父母更确认“你不孝”。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第三，孩子完全屈服。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短期平静，长期积累怨恨和自我丧失。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第四，父母把孩子的边界都说成自私。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这样家庭就没有真正对话的空间。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亲情不能建立在道德勒索上。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父母的付出值得被看见。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孩子的人格边界也必须被尊重。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人是目的，不是手段。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孩子不是父母牺牲的偿还工具。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孩子不是父母面子的工具。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孩子不是父母晚年安全感的唯一工具。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孩子也不是父母未完成梦想的执行者。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真正的道德，不是逼一个人失去自己，而是帮助每个人都不被当成工具。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第一步，识别道德绑架语言。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当听到“不孝”“没良心”“白养你”“对不起我们”时，先在心里提醒：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“这是情绪和道德压力，不一定是真正的责任。”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第二步，不急着自我辩护。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可以先平稳回应：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“我听到你们很失望，但我不能因为害怕内疚就放弃自己的选择。”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第三步，把道德问题转回具体问题。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“我们不要先给我贴不孝的标签。我们具体谈这件事怎么安排。”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第四步，表达尊重，但保留边界。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“我尊重你们，也会尽力承担我该承担的责任。但这个决定需要由我自己做。”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“我理解你们有期待，但不要用不孝来压我。”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“我不是不在乎你们，我是在为自己的人生做选择。”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“我们可以谈责任，但不能用道德帽子取消我的边界。”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“我会承担我该承担的部分，但我不能把整个人生交出来偿还养育之恩。”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“如果我们继续互相指责，就谈不出结果。我们回到具体问题。”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“爱和责任不应该靠羞耻感维持。”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如果父母愿意反思，可以这样修复：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“以前我常用‘不孝’‘没良心’这些话压你。那里面有我的失望和害怕，但这样说会伤害你，也会让你不敢表达真实想法。以后我会尽量具体说我的需要，而不是用道德帽子压你。”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如果父母暂时无法反思，孩子也可以先建立自己的内在边界：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“我可以理解父母的情绪，但不把所有愧疚都变成我的责任。”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家庭要把“道德标签”改成“具体请求”。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“你不回家就是不孝。”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“我们希望这个月能见你一次，你看哪个时间合适？”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“你没良心。”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“我今天感到被忽视，希望你能听我说十分钟。”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具体请求可以沟通。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道德标签只会压迫。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如果父母长期用道德绑架控制成年子女的婚姻、职业、金钱、居住和人生选择，成年子女需要建立清晰边界，必要时减少接触频率。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如果道德绑架伴随威胁、自残威胁、经济剥削或精神控制，应寻求专业支持或可信第三方帮助。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道德绑架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孝顺绑架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孩子不是偿还工具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有边界的有限联系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人是目的，不是手段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第024问：成年子女不想回家怎么办？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成年以后，有些人一想到回家就紧张。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不是不想有家。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不是不懂亲情。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而是一回家，就要面对熟悉的压力：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催婚；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催生；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比较；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审问收入；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否定工作；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干涉生活；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翻旧账；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控制选择；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用孝顺压人。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有些成年子女宁可一个人在外地过节，也不想回到那个让自己重新变小、变沉默、变痛苦的家。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父母可能觉得伤心：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“你为什么不回家？”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“家里又没人害你。”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“我们还能陪你几年？”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“你是不是太冷血了？”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但对孩子来说，问题可能不是回不回家，而是：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回去以后，我还能不能作为一个人存在？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先判断：不想回家是一种关系信号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成年子女不想回家，通常不是突然发生的。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它往往是长期互动模式的结果。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如果一个人每次回家都被否定、控制、催促、比较、羞辱、审问，那么身体会记住这种痛苦。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慢慢地，家不再是休息的地方，而变成消耗的地方。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不想回家，可能是在说：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我需要边界；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我害怕再次被控制；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我不想再次被审判；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我希望被尊重；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我还没有准备好面对过去的伤害。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这不是简单的“不孝”，而是关系需要修复的信号。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第一，父母继续用道德压迫。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“你不回来就是没良心。”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这只会让孩子更不想回来。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第二，孩子完全切断但没有整理内心。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表面远离，内心仍然被愧疚和愤怒控制。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第三，每次回家都重复旧模式。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父母催，孩子躲；父母压，孩子爆发；最后不欢而散。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第四，把回家次数等同于亲情深浅。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有些人回家很多，却充满怨恨。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有些人联系有限，却仍然保留基本责任。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成年子女有权拥有自己的生活边界。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亲情不应该靠强迫回家证明。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孝不应该靠牺牲自我完成。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家庭也不能永远停留在“父母命令，孩子服从”的结构里。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成熟的亲情需要从控制型关系，转向有边界的关系。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父母要学习：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孩子长大后，不再属于父母。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孩子回来，应该是因为关系里还有安全和爱，而不是因为道德压力。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成年子女也要学习：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建立边界，不等于必须用仇恨维持自己。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可以有限联系，可以清醒负责，也可以保护自己。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如果是父母：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第一步，停止指责式邀请。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“你还知道回来？”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“你就是不孝。”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“你太没良心。”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第二步，降低回家压力。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“如果你有时间，可以回来吃顿饭。我们不催婚、不比较、不审问。”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第三步，真的遵守承诺。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如果孩子回来后父母立刻恢复旧模式，信任会更难修复。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如果是成年子女：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第一步，明确自己的承受范围。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能不能回？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回多久？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住不住家里？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哪些话题不能谈？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如果被攻击，如何离开？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第二步，提前表达边界。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“我可以回来吃饭，但不谈婚姻和收入。如果谈这些，我会先离开。”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“我希望你回来，但我不想再用不孝压你。”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“如果以前这个家让你有压力，我们愿意慢慢调整。”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“这次回来，我们只吃饭，不催婚、不比较、不审问。”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“我不是不在乎你们，但我需要一个不被审判的相处方式。”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“我可以回家，但有些话题我暂时不想谈。”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“如果谈话变成攻击，我会先离开，等大家冷静再联系。”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如果一次回家又吵起来了，不要只说“以后再也不回了”或“你永远不懂事”。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哪句话引爆了冲突？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哪个边界没有被尊重？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父母是否又开始控制？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孩子是否表达过于激烈？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下次是否需要缩短时间、换地点、避开某些话题？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关系修复不是一次完成，而是一次次降低伤害。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建立“低压力联系”。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不一定每次都长时间回家。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可以从短电话、短消息、一起吃一顿饭、节日问候开始。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父母要减少控制性内容。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成年子女要在能力范围内保留基本尊重。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亲情不一定要靠高频、高强度、无边界来证明。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有时候，有限、稳定、低伤害的联系，比频繁而互相伤害的联系更文明。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如果原生家庭存在严重家暴、虐待、精神控制、经济剥削或持续羞辱，成年子女有权减少接触，甚至暂时断开联系以保护自己。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如果双方都有修复意愿，但一见面就崩溃，可以考虑家庭咨询或第三方陪同沟通。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有边界的有限联系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孝顺绑架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家庭不是占有的地方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第025问：如何和控制型父母保持有限联系？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有些父母不是偶尔关心过度，而是长期控制。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控制你的专业。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控制你的工作。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控制你的婚姻。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控制你的钱。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控制你住哪里。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控制你和谁交往。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控制你什么时候回家。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甚至控制你的情绪和想法。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你一拒绝，他们就说你不孝。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你一解释，他们就继续争辩。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你一沉默，他们就说你冷血。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你一反抗，他们就崩溃、哭闹、威胁、道德绑架。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很多成年子女在这种关系里左右为难：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不联系，内疚。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联系，又受伤。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靠近，被吞没。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远离，被指责。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这时，“有边界的有限联系”可能是一条现实路径。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先判断：有限联系不是仇恨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有限联系不是为了报复父母。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不是为了惩罚父母。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不是为了证明自己冷血。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也不一定是彻底断绝关系。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有限联系的核心是：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在不继续严重伤害自己的前提下，保留可承受的联系。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它承认两个事实：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第一，父母可能暂时不会改变。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第二，成年子女仍然需要保护自己的生活、人格和心理安全。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有些关系不能靠无限忍耐变好。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必须先建立距离，才可能停止继续受伤。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第一，继续无限解释。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控制型父母往往不是不知道你的理由，而是不接受你的边界。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第二，一次性爆发后彻底混乱。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长期压抑后突然爆炸，可能让关系更难处理，也让自己更内耗。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第三，边界说了但不执行。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如果每次说“不”，最后都让步，父母会认为边界没有意义。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第四，把有限联系理解成永远不负责。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有限联系不是逃避所有责任，而是区分哪些责任是自己的，哪些控制不该承担。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一个人成年以后，有权保护自己的边界。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父母给予生命，不等于拥有成年子女的人生。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父母曾经养育，不等于可以长期控制成年子女。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亲情不等于无条件服从。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孝也不等于取消自我。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有些家庭关系需要亲密。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有些家庭关系需要修复。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有些家庭关系首先需要距离。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距离不是爱的反面。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有时，距离是防止关系继续恶化的最低文明条件。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第一步，确定联系频率。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每周一次电话；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每月一次见面；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节日问候；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必要事务联系。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不要让联系完全由父母的情绪随时决定。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第二步，确定话题边界。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不谈婚姻催促；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不谈收入审问；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不谈伴侣羞辱；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不谈旧账攻击；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不接受人格侮辱。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第三步，提前说明后果。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“如果继续用这种方式说话，我会先挂电话。”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第四步，真的执行。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边界不是用来争辩的，而是用来执行的。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第五步，保持基本礼貌。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有限联系不需要恶言相向。越冷静，越有力量。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“我愿意保持联系，但不能接受被辱骂和控制。”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“这个话题我们已经说过很多次了，我不会继续争辩。”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“如果继续用不孝来压我，我会先结束这次通话。”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“我可以关心你们，但我的婚姻、工作和生活需要由我自己决定。”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“我不是要和你们断绝关系，我是需要一个不会不断伤害彼此的距离。”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“等大家都能平静说话时，我们再继续。”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如果一次联系又失控，成年子女可以复盘：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我有没有提前设边界？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父母越界时我有没有及时停止？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我是不是又陷入解释和争辩？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下次是否需要缩短通话时间？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是否需要文字沟通代替电话？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是否需要暂时延长间隔？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修复不一定意味着立刻变亲密。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对于控制型关系，第一阶段的修复可能只是：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少一点互相伤害。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少一点失控。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少一点被吞没。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多一点清醒边界。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可以建立“三层联系法”。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第一层：安全话题。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天气、身体、生活基本情况。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第二层：事务话题。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医疗、财务、节日安排、必要照顾。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第三层：敏感话题。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婚姻、职业、金钱、过去伤害、人生选择。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对于控制型父母，敏感话题可以少谈、晚谈，甚至暂时不谈。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不要把每一次联系都变成深度清算。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如果父母存在严重精神控制、暴力、威胁、自残威胁、经济勒索、骚扰伴侣或干扰工作生活，成年子女需要寻求法律、心理或社会支持。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如果自己长期被内疚、恐惧、愤怒困住，也可以寻求心理咨询，帮助建立稳定自我边界。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有边界的有限联系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控制型父母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成年子女人格边界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孝顺绑架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自我保护不是不孝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第026问：如何向孩子道歉？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很多父母知道自己错了，却不知道怎么向孩子道歉。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吼了孩子。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打了孩子。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误会了孩子。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偷看了孩子隐私。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当着别人羞辱了孩子。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用很重的话伤害了孩子。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父母心里也后悔。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但一想到要向孩子道歉，很多父母会觉得别扭：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“我是父母，怎么能向孩子低头？”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“道歉以后孩子会不会更不听话？”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“我道歉了，是不是就没有权威了？”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“孩子也有错，凭什么我先道歉？”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于是，很多伤害就停在那里，没有被承认，也没有被修复。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先判断：道歉不是失去权威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真正的权威，不是永远不认错。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真正的权威，是一个成年人有能力为自己的行为负责。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父母向孩子道歉，不是取消教育。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不是纵容孩子。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不是让孩子骑到父母头上。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更不是父母失去尊严。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恰恰相反。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父母真诚道歉，会让孩子看见：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成年人也需要承担责任；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伤害别人以后要修复；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权力不能凌驾于尊严之上；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爱不是永不犯错，而是愿意改正。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这本身就是最重要的教育。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第一，假道歉。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“好了好了，对不起行了吧？”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这不是道歉，是不耐烦。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第二，带“但是”的道歉。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“我不该吼你，但是谁让你不听话？”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这会把责任又推回孩子身上。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第三，道歉后要求孩子立刻原谅。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孩子需要时间消化受伤。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第四，只说“我也是为你好”。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这会再次把伤害合理化。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第五，用补偿代替道歉。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买礼物、做好吃的、转移话题，都不能替代承认伤害。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道歉的核心，不是让父母舒服，而是修复孩子受到的伤害。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家庭文明中的道歉至少包含四件事：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我做了什么；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这件事为什么不对；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它可能怎样伤害了你；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我以后准备怎样改变。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道歉不是表演。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道歉是承担责任。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父母道歉越清楚，孩子越能从伤害中恢复，也越能学会将来如何向别人道歉。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第一步，选择平静时机。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不要在双方情绪最高时急着道歉。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第二步，具体说出行为。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“我刚才吼你了。”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“我昨天偷看了你的手机。”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“我在亲戚面前说了羞辱你的话。”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第三步，承认错误，不加辩解。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“这是不对的。”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“我不应该这样做。”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第四步，承认孩子感受。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“你可能很委屈，也可能很生气。”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“你不想马上理我，我可以理解。”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第五步，说明改变。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“以后我情绪高的时候会先暂停。”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“以后进你房间前我会敲门。”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“刚才我吼你了，这是我的问题。我向你道歉。”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“你那件事我们可以再谈，但我不应该用羞辱的方式说你。”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“我不能因为自己是父母，就不为伤害你的话负责。”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“你可以不马上原谅我，我尊重你的感受。”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“我以后会努力先暂停，而不是把情绪直接倒给你。”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“我希望你知道，道歉不是因为你赢了，而是因为我确实做错了。”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道歉之后，最重要的是一致行动。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如果父母今天道歉，明天继续同样伤害，孩子会觉得道歉只是表演。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父母可以在下一次冲突前提醒自己：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上次我承诺过什么？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我现在是不是又要重复旧方式？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我能不能先暂停？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我能不能换一种说法？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如果再次犯错，也要继续修复，而不是说：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“我都已经道歉过了，你还想怎样？”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真正的道歉，是一个改变过程的开始。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家庭可以建立“修复语言”。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任何家庭成员伤害了别人，都可以使用：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“我刚才做了什么？”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“我哪里不对？”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“我可能让你有什么感受？”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“我下次会怎么做？”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父母先使用，孩子才会学习。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一个会道歉的家庭，不是没有冲突，而是冲突之后关系不会被长期撕裂。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如果父母长期伤害孩子，却只用道歉循环代替真正改变，孩子可能会更受伤。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如果伤害涉及暴力、严重羞辱、长期精神控制、隐私侵犯或创伤，除了道歉，还需要专业支持、实际边界和持续行为改变。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父母道歉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情绪安全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成年人责任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权威不能高于尊严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第027问：如何修复已经破裂的亲子关系？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有些亲子关系不是一次争吵，而是已经破裂很久。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孩子不说话。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不回家。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不接电话。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见面就冷漠。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一说话就吵。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一提过去就崩溃。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父母觉得委屈：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“我们也是为你好。”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“过去的事都过去了。”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“你为什么总抓着不放？”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“我们都老了，你还想怎样？”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孩子却觉得痛苦：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“你们从来没有真正听过我。”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“你们伤害了我，却从不承认。”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“我一靠近你们，就重新变成那个受伤的小孩。”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这种关系，不能靠一句“算了吧”修复。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先判断：破裂关系需要承认真实伤害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亲子关系破裂，往往不是因为孩子小气，也不是因为父母一次说错话。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它通常来自长期积累：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控制；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暴力；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冷漠；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比较；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道德绑架；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情绪忽视；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不尊重边界；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从不承认错误；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让孩子长期感到不被当成人。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如果父母只想让孩子“放下”，却不愿意承认伤害，修复很难开始。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真正的修复不是要求受伤的人忘记，而是愿意面对：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到底发生了什么？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谁受到了什么伤害？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哪些模式必须停止？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未来如何不再重复？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第一，催促原谅。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“我们都老了，你就不能原谅吗？”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原谅不能被催促。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第二，否认过去。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“哪有那么严重？”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这会造成第二次伤害。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第三，把修复变成再次说教。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父母借修复机会继续教育孩子，关系会更破裂。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第四，孩子只用攻击表达伤口。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如果所有表达都变成攻击，父母也可能关闭。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修复需要双方都学习新的语言，但责任不对等。父母作为曾经拥有更大权力的一方，需要先承担更多反思责任。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关系修复的起点，不是亲情绑架，而是真实。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没有真实，就没有修复。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没有承认，就没有信任。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没有边界，就没有重新靠近。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没有持续改变，就没有真正和解。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家庭文明不是要求孩子永远回到父母身边，而是创造一种可能：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如果还可以修复，修复要建立在尊严、边界和真实之上。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如果暂时不能亲密，也至少减少继续伤害。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第一步，父母停止要求孩子立刻回到过去。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“我们还是一家人，别计较了。”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第二步，发出低压力修复邀请。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“如果你愿意，我想听听过去哪些事伤害了你。我会尽量先听，不急着反驳。”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第三步，听的时候不辩解。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孩子说痛苦时，父母最难做到的是不立刻解释。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“我听到了。”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“这件事对你影响很深。”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“以前我可能没有理解。”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第四步，承认具体事件。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不要只说：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“过去我们也有不对。”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要尽量具体：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“当年我当众骂你，那确实伤害了你。”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“我曾经用成绩否定你，这是不对的。”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第五步，建立新的相处边界。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修复不是回到旧关系，而是建设新关系。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“我不再要求你马上放下。我想先理解你到底经历了什么。”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“如果过去我伤害了你，我愿意听，而不是立刻反驳。”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“我不能只用‘为你好’来解释一切。”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“我希望我们能慢慢建立一种新的相处方式。”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“我愿意尝试沟通，但前提是你们不要继续否定我的感受。”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“我不是为了攻击你们才说过去，而是这些伤害确实影响了我。”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“如果谈话再次变成指责，我会先暂停。”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一次谈话修不好长期破裂的关系。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谈完后，最重要的是：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父母有没有减少控制；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有没有停止羞辱；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有没有尊重边界；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有没有在下一次冲突中改变；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有没有真正记住孩子说过的话。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成年子女也可以观察：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父母是在短暂感动，还是持续改变？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自己是否能承受继续接触？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是否需要保持有限联系？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哪些话题暂时不能碰？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修复不是回到从前，而是创造一个从前没有过的新关系。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可以建立“低频稳定修复”。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每两周一次短联系；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每次只谈一个问题；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不翻旧账攻击；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不要求立刻亲密；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允许暂停；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允许边界；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允许关系慢慢来。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破裂关系最怕的是急。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越急着恢复亲密，越容易重复控制。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如果关系破裂涉及严重暴力、虐待、精神控制、长期创伤，修复不应只靠家庭内部进行。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如果双方都有意愿，可以考虑家庭治疗或第三方调解。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如果一方仍持续伤害，另一方有权保持距离，优先保护自身安全。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承认伤害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有边界的有限联系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原生家庭伤害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真实高于表面和谐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第028问：如何开一次家庭会议？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很多家庭不是没有问题，而是没有一个文明讨论问题的机制。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平时不说。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一说就吵。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一吵就翻旧账。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一翻旧账就互相伤害。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最后所有问题都沉积下来。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孩子的问题没人好好谈。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夫妻的问题没人好好谈。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老人和父母的分歧没人好好谈。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手机、学习、作息、家务、钱、边界，全部靠临时发火处理。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家庭会议，就是把家庭从“情绪临场反应”带入“规则化沟通”的第一步。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先判断：家庭会议不是审判大会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很多孩子一听“开家庭会议”，就害怕。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因为有些家庭所谓会议，其实是：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父母批斗孩子；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大人轮流讲道理；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让孩子认错表态；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把旧账重新翻一遍；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最后父母宣布决定。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这不是家庭会议。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真正的家庭会议，不是为了让权力更有效地压下去，而是为了让家庭成员能够更安全、更清楚、更有边界地讨论问题。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家庭会议的目的不是赢，而是解决问题。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第一，只在出事后开会。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每次开会都意味着有人犯错，孩子会越来越抗拒。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第二，让孩子被围攻。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父母、老人一起批评孩子，这会破坏安全感。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第三，没有议题边界。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从一件事谈到所有旧账，最后无法收场。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第四，没有行动结果。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会议开完，只是情绪发泄，没有任何规则或下一步。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家庭需要一种文明的共同治理机制。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家不是父母的独裁场所。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也不是孩子完全随意的地方。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家应该是每个人都能被听见、规则可以被讨论、责任可以被分配、关系可以被修复的地方。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家庭会议体现的是：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每个人都是人；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每个人都有声音；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每个人也都有责任；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家庭规则不是临时情绪，而是共同秩序。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第一步，提前说明目的。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“我们不是开会批评谁，而是一起解决一个具体问题。”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第二步，只谈一个议题。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手机使用；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作息；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家务；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学习安排；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老人插手教育；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周末活动；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一次冲突复盘。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第三步，设置时间。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第一次家庭会议不要太长，建议十五到三十分钟。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第四步，轮流发言。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每个人都有三分钟，不打断。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第五步，形成一个小决定。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不要试图一次解决全部问题。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只确定一个可执行行动。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“今天我们只谈一个问题，不翻旧账。”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“这个会议不是为了批评谁，而是为了找到下一步怎么做。”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“每个人都可以说，但不能人身攻击。”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“别人说话时先听完，不急着反驳。”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“我们最后只定一个小行动，不做一堆空口承诺。”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“家庭会议的目标不是谁赢，而是这个家少一点伤害，多一点合作。”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如果第一次家庭会议开得不好，不要立刻放弃。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是不是议题太多？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是不是父母讲太久？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是不是有人被围攻？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是不是没有真正听孩子？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是不是最后没有行动？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下一次可以改小一点、短一点、具体一点。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家庭会议本身也是需要练习的能力。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建议每周一次或每两周一次家庭会议。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固定结构可以是：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第一，最近家里一件做得好的事。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第二，一个需要讨论的问题。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第三，每个人的感受和想法。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第四，一个小决定。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第五，下次复盘时间。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先从小问题开始，不要一开始就处理最痛的旧伤。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家庭会议要先建立安全感，再逐渐处理更深问题。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如果家庭会议每次都变成辱骂、威胁、暴力或严重情绪崩溃，说明家庭内部已经缺少基本安全，需要第三方支持。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如果涉及家暴、严重创伤、夫妻关系危机或孩子心理危机，不应只靠家庭会议解决，应寻求专业帮助。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共同治理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合作式沟通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家庭规则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家庭不是权力王国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第029问：如何做一次冲突复盘？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很多家庭吵完架以后，只有两种状态。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一种是假装没事。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另一种是继续冷战。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没有人复盘。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没有人承认。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没有人学习。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没有人修复。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于是，同样的冲突下次继续发生。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孩子顶嘴，父母吼叫。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孩子摔门，父母追骂。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父母焦虑，孩子逃避。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夫妻争吵，孩子恐惧。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老人插手，父母爆发。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每一次都像第一次，但其实每一次都在重复同一个模式。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冲突复盘，就是把家庭从重复伤害中带出来。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先判断：复盘不是追责大会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冲突复盘不是为了找一个罪人。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如果复盘变成：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“都是你的错。”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“你看你又这样。”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“我早就说过。”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“你必须承认你错了。”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那么它会变成第二次冲突。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真正的复盘，是一起看清楚：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冲突是怎么开始的；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哪个点让情绪升级；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谁说了伤人的话；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谁越过了边界；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下次在哪一步可以停下来；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需要如何修复。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复盘的目标不是羞辱，而是学习。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常见错误反应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第一，情绪还没平静就复盘。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这时复盘很容易变成继续吵。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第二，只复盘孩子，不复盘父母。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家庭文明要求父母也进入复盘。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第三，只讲道理，不看过程。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很多冲突不是道理不懂，而是过程失控。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第四，没有下一步行动。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复盘如果没有具体改变，就会变成空谈。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冲突不可怕。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可怕的是冲突永远不被理解，伤害永远不被修复，模式永远不被改变。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文明家庭不是从不冲突，而是有能力把冲突变成学习材料。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每一次冲突复盘，都在训练家庭的四种能力：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看见事实；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承认感受；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承担责任；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改进行动。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这四种能力，是家庭文明落地的基础。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当下怎么做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第一步，选择合适时间。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冲突后至少等双方情绪下降。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第二步，只复盘一件事。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不要把过去十年的事情都拿出来。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第三步，用时间线复盘。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最开始发生了什么？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第一句让人不舒服的话是什么？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什么时候情绪开始升级？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谁做了什么让情况更糟？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如果重来一次，哪一步可以暂停？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第四步，每个人说自己的责任。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不是只说别人错在哪里，而是说：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“我哪里做得不好？”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第五步，确定下次暂停点。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可以直接使用的话术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“我们不是来追责，是来看看这次为什么又吵起来。”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“先按时间顺序说，不先评价谁对谁错。”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“我先说我的部分：刚才我声音太大了。”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“你可以说你哪里受伤了，但我们不要互相攻击人格。”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“下次如果又到这个点，我们能不能先暂停十分钟？”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“复盘的目的，是让下一次少一点伤害。”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事后如何修复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冲突复盘后，要做一个小修复动作。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道歉；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撤回一句伤人的话；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重新约定规则；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给孩子一个拥抱；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写下下次暂停词；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把手机规则贴出来；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约定下次家庭会议时间。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复盘如果没有修复，孩子会觉得大人只是又讲了一次道理。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长期练习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可以使用“五步冲突复盘表”。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第一，发生了什么事实？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第二，我当时有什么感受？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第三，我做了什么让冲突升级？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第四，我希望对方理解什么？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第五，下次我们具体怎么做？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父母可以先写自己的版本，再邀请孩子写。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对于年龄小的孩子，可以画出来或口头说。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何时需要额外帮助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如果冲突涉及暴力、严重威胁、自伤、长期冷暴力、创伤事件，不适合只靠家庭内部复盘。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如果一复盘就互相攻击，说明家庭缺少安全沟通能力，可以寻求家庭咨询或第三方协助。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冲突复盘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关系修复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情绪暂停机制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从重复伤害到共同学习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第030问：AI 家庭文明顾问可以怎样帮助一个家庭？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问题现场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很多家庭不是没有爱，而是没有能力把爱变成好的关系。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父母知道不该吼孩子，但下一次还是吼。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夫妻知道不该当着孩子吵架，但冲突来时还是失控。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成年子女知道要设边界，但一听父母哭诉就内疚。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家庭知道要开会、复盘、修复，但没有人记得，也没有人持续推动。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家庭的问题，往往不是一次性知道就能解决。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它需要长期记录、提醒、复盘、学习和陪伴。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这正是 AI 家庭文明顾问未来可以发挥作用的地方。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先判断：AI 不是家庭的主人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家庭文明顾问不是父母控制孩子的工具。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不是伴侣监控伴侣的工具。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不是收集家庭隐私牟利的工具。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不是替代真实陪伴的工具。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也不是替人做所有人生决定的权威。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的位置必须非常清楚：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是文明协作者，不是主人。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是提醒者，不是控制者。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是记录者，不是审判者。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是辅助者，不是家庭权力的新中心。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它必须服从最高原则：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人是目的，不是手段。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常见错误想象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 AI 当成监控系统。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父母想用 AI 监督孩子手机、学习、情绪和行为。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这是非常危险的方向。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 AI 当成裁判。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夫妻吵架后，都想让 AI 判定谁对谁错。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但家庭关系不是法庭。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第三，把 AI 当成替代父母的陪伴者。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可以辅助表达和记录，但不能替代父母真实的爱、时间和陪伴。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第四，把家庭隐私默认上传云端。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家庭关系数据极其敏感，必须坚持本地优先和隐私保护。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家庭文明原则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家庭文明顾问必须建立在家庭文明宪法之上。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它的第一原则不是效率。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不是增长。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不是商业转化。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不是用户黏性。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不是数据收集。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它的第一原则是保护人的尊严、自由、边界和幸福。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可以帮助家庭减少伤害、增加理解、保存记忆、提醒复盘、辅助会议、生成话术、识别模式。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但它不能成为任何家庭成员控制另一个人的工具。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当下可以怎样帮助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第一，帮助父母暂停。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当父母想吼孩子时，AI 可以提醒：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“现在情绪过高，建议先暂停十分钟。”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第二，帮助冲突复盘。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家庭可以把一次争吵按事实记录下来，让 AI 协助整理：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触发点；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升级点；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伤人语言；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可修复动作；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下次暂停点。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第三，帮助家庭会议。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可以生成会议议程、记录共识、提醒下次复盘。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第四，帮助表达。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父母不知道怎么道歉时，AI 可以提供更不伤人的话术。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孩子不知道怎么表达感受时，AI 可以帮助把情绪翻译成语言。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第五，帮助长期记忆。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可以记录家庭规则、约定、修复进展、重要事件，让家庭不再每次从零开始。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可以直接使用的 AI 提问方式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“我刚才吼了孩子，请帮我写一段真诚道歉的话，不要推卸责任。”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“孩子说我总是控制他，请帮我分析我哪些话可能是控制。”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“我们刚才因为手机吵架，请帮我们做一次冲突复盘。”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“请帮我设计一次十五分钟的家庭会议，只讨论孩子睡觉太晚的问题。”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“我想和父母建立有限联系，请帮我写一段有边界但不攻击的话。”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“请提醒我，父母在教育孩子时，哪些话容易造成羞辱。”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AI 不能做什么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不能替代专业心理治疗。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不能处理紧急安全风险。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不能鼓励监控、操纵、威胁或控制家庭成员。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不能把孩子变成数据对象。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不能把家庭痛苦变成商业收割。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不能站在强者一边压迫弱者。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不能让人放弃自己的判断和责任。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如果涉及家庭暴力、自伤风险、严重心理危机、儿童保护问题，应优先寻求专业人员、学校、医疗、法律或紧急救助支持。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长期应用方向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未来的 AI 家庭文明顾问，可以形成几个核心模块：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家庭文明记忆助手；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冲突复盘助手；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父母情绪暂停助手；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亲子沟通话术助手；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成年子女边界助手；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留守儿童远程情感连接助手；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家庭规则与行动提醒助手；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本地优先家庭资料库；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隐私保护的长期关系成长系统。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它的目标不是让 AI 进入家庭支配人，而是让 AI 帮助家庭成员重新学会如何作为人彼此相待。</w:t>
      </w:r>
    </w:p>
    <w:p>
      <w:pPr>
        <w:pStyle w:val="Heading2"/>
        <w:spacing w:before="200" w:after="100" w:line="276" w:lineRule="auto"/>
      </w:pPr>
      <w:r>
        <w:rPr>
          <w:rFonts w:ascii="Noto Serif" w:hAnsi="Noto Serif" w:eastAsia="Noto Serif CJK SC"/>
          <w:b/>
          <w:color w:val="2D2D2D"/>
          <w:sz w:val="25"/>
        </w:rPr>
        <w:t>对应家庭文明概念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家庭文明顾问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宪法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本地优先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家庭文明记忆助手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 是文明协作者，不是主人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031. 孩子不愿意和父母说话，怎么办？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孩子不愿意说话，通常不是因为他没有话，而是因为他说了也没有用，或者说了会带来更大的伤害。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很多父母看到孩子沉默，第一反应是逼问：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“你到底怎么了？”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“你为什么不说话？”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“你是不是有事瞒着我？”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“我是你爸妈，你有什么不能说的？”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这种逼问会让孩子更不想说。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因为孩子感受到的不是安全，而是压力。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家庭文明的做法是：先建立安全，再等待表达。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“我感觉你最近不太想说话，我不会逼你。”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“如果你愿意说，我会听。”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“如果你现在不想说，也没关系。”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“我不会因为你说真实想法就惩罚你。”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孩子愿意说话的前提，不是父母有多会讲道理，而是孩子相信：我说出来以后，不会被骂、被否定、被嘲笑、被利用。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第一，停止追问。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第二，减少评价。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第三，给孩子留出独处空间。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第四，父母先表达自己的感受，而不是审问孩子。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第五，孩子一旦开口，先听完，不急着教育。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孩子的沉默，不一定是叛逆，也可能是他在保护自己。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032. 父母如何向孩子道歉？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很多父母觉得，向孩子道歉会失去权威。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其实，真正的权威不是永远不犯错，而是犯错后有能力承担责任。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父母道歉，不是把自己变低，而是把孩子当成一个人。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错误的道歉是：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“好了好了，是我错了行了吧？”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“我道歉了，你还想怎样？”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“我也是为了你好。”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“你以后也要懂事一点。”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这些话表面是道歉，实际上还是在推卸和控制。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真正的道歉至少包括四个部分：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第一，具体承认行为。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“刚才我对你大吼了。”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第二，承认影响。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“这可能让你很害怕，也让你觉得不被尊重。”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第三，不找借口。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“即使我很焦虑，也不应该用吼叫对待你。”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第四，说明下一步改变。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“下次我情绪上来时，会先停下来，不马上骂你。”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“刚才我说话太重了，这是我的问题。”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“你犯错需要承担后果，但我不应该羞辱你。”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“我向你道歉。”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“我会练习用更好的方式和你说话。”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家庭文明里，道歉不是权威的失败，而是人格的成熟。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父母会道歉，孩子才会学会承担责任。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033. 孩子犯错时，怎样教育而不羞辱？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孩子犯错，需要教育。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但教育不等于羞辱。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很多家庭把羞辱当成教育：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“你怎么这么笨？”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“我怎么生了你这样的孩子？”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“你看看别人家的孩子。”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“你真没用。”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“你以后能有什么出息？”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这些话也许能让孩子一时害怕，却会破坏孩子的自尊和亲子关系。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家庭文明的原则是：纠正行为，不否定人格。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错误的重点是：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造成了什么后果？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孩子需要承担什么责任？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以后如何改进？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而不是：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你这个人不行。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你让父母丢脸。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你不值得被爱。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“这件事做错了，我们一起看怎么补救。”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“你需要为这个结果承担责任。”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“我不接受这个行为，但我不会否定你这个人。”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“犯错不是世界末日，逃避责任才是更大的问题。”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行动步骤：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第一，先处理事实。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第二，说明影响。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第三，让孩子参与补救。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第四，约定下次怎么做。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第五，避免贴标签。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文明的教育，是让孩子承担责任，而不是摧毁孩子的人格。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034. 孩子顶嘴，是不是不孝？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孩子表达不同意见，不等于不孝。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传统家庭常把“顶嘴”看成对父母权威的挑战。但在家庭文明中，孩子开始表达不同意见，往往意味着他的自我正在形成。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当然，表达不同意见不等于可以辱骂父母。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父母要区分两件事：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孩子有没有不同想法？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孩子表达方式是否尊重？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“我不同意你的看法。”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“我不想这样安排。”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“我希望你先听我说。”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这不是顶嘴，这是表达。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“你闭嘴。”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“你什么都不懂。”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“我就是不听。”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这涉及表达方式，需要引导。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父母最容易犯的错误，是把所有不同意见都归为“不听话”。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这样孩子会学到：在这个家里，我不能有自己的声音。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更好的回应是：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“你可以不同意，但要好好说。”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“我愿意听你的理由。”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“你可以表达不满，但不能攻击人。”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“我们讨论的是事情，不是互相伤害。”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孩子有不同意见，不是家庭失败，而是人格开始长出来。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035. 父母如何不把焦虑转嫁给孩子？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父母焦虑很正常。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担心孩子成绩，担心未来竞争，担心社会压力，担心孩子走弯路，都是人之常情。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问题不在于父母有焦虑，而在于父母把焦虑直接压到孩子身上。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很多孩子真正承受的，不只是学习压力，而是父母的恐惧。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“你不好好读书，以后就完了。”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“你这样将来怎么生存？”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“我们这么辛苦都是为了你。”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“你考不好，我就睡不着。”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这些话会让孩子觉得：我的人生不只是我自己的，我还要负责父母的情绪。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家庭文明要求父母先把焦虑拿回来。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这是孩子当前的问题，还是我对未来的恐惧？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这是孩子必须承担的责任，还是我自己的不安全感？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我是在帮助孩子，还是在用恐惧推动孩子？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更好的表达是：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“我有点担心你的学习状态，我们一起看看哪里需要调整。”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“未来确实有压力，但我们一步一步解决。”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“你的成绩重要，但你的身心状态也重要。”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“我的焦虑我会自己处理，不会让你替我背。”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父母可以焦虑，但不能让孩子替父母承受焦虑。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036. 家庭会议到底怎么开？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家庭会议不是批斗会，也不是父母训话会。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家庭会议的目的，是让家庭成员用相对平等、清晰、有规则的方式讨论问题。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一次有效的家庭会议，要有四个基本规则：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第一，不羞辱。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不能骂人、贴标签、翻旧账、人格攻击。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第二，不打断。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每个人说话时，其他人先听完。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第三，说具体事情。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不说“你总是”“你从来”，而说“昨天晚上发生了什么”。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第四，最后要有行动决定。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会议不是发泄情绪，而是形成下一步做法。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家庭会议可以这样开始：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“今天我们不是来追究谁最坏，而是一起解决一个问题。”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“每个人都有三分钟说自己的感受。”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“别人说话时先不反驳。”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“最后我们定一个小行动，下周复盘。”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会议结构：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一、今天讨论什么问题。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二、每个人说事实和感受。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三、找出共同目标。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四、提出可执行方案。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五、确定责任和时间。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六、下次复盘。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家庭会议不是为了赢，而是为了让关系可以继续建设。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037. 夫妻吵架时，孩子在旁边怎么办？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夫妻吵架时，孩子往往是最害怕的人。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很多父母以为，孩子小，不懂。其实孩子也许听不懂具体道理，但能感受到恐惧、敌意、冷漠和家庭崩塌感。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如果夫妻已经在孩子面前吵起来，第一件事不是继续争对错，而是保护孩子的安全感。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可以先暂停：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“我们现在情绪太激烈，先停一下，不在孩子面前继续吵。”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“这件事我们晚点再谈。”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“孩子，这不是你的错，是爸爸妈妈需要处理自己的问题。”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吵架后，父母需要给孩子一个简单解释：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“刚才爸爸妈妈情绪不好，说话太大声了。”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“这不是你造成的。”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“我们会自己处理，不需要你负责。”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“你如果害怕，可以告诉我们。”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最伤孩子的，不只是父母吵架，而是父母让孩子承担夫妻矛盾。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不要让孩子传话。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不要让孩子站队。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不要在孩子面前贬低另一方。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不要把孩子变成情绪安慰者。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夫妻的问题由夫妻承担，不要让孩子成为婚姻冲突的牺牲品。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038. 老人总是干涉小家庭，怎么办？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老人参与家庭生活，不一定是坏事。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很多老人确实付出了时间、金钱、照顾和经验。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问题在于：帮助不能变成控制，参与不能变成越界。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小家庭需要尊重老人，也需要建立边界。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首先，夫妻双方要先形成一致意见。最怕的是一方让老人深度介入，另一方长期委屈，最后变成夫妻矛盾。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可以先在夫妻之间讨论：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哪些事可以听老人建议？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哪些事由夫妻自己决定？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孩子教育谁是主要责任人？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老人帮忙的边界在哪里？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经济支持是否带来决策权？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对老人表达时，要避免羞辱和对抗，可以这样说：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“我们知道你是好意，也很感谢你帮忙。”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“这件事我们想自己承担决定。”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“孩子教育我们会负责，也希望你支持我们的规则。”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“如果需要帮助，我们会主动和你商量。”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边界不是否定老人，而是让关系减少怨恨。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老人可以被尊重，但小家庭必须有自己的主权。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039. 孩子沉迷手机，父母怎么办？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孩子沉迷手机，不能只怪孩子自制力差。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手机背后常常有更深的原因：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现实生活没有成就感。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亲子关系缺少连接。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学习压力太大。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家庭气氛压抑。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孩子没有别的快乐来源。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父母自己也长期刷手机。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如果父母只是一边刷手机，一边骂孩子沉迷手机，孩子不会服气。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处理手机问题，要从家庭生活整体入手。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第一，父母先自查。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家庭里是否每个人都被屏幕占据？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第二，不只禁用，要替代。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孩子离开手机后，有没有运动、游戏、阅读、朋友、共同活动？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第三，制定共同规则。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不是父母单方面没收，而是全家约定使用时间、地点和后果。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第四，连接比控制更重要。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一个孩子如果在现实中被看见、被理解、有成就感，对手机的依赖会下降。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“我们不是要把手机变成敌人，而是要让它不控制生活。”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“我们一起定规则，全家都遵守。”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“除了减少手机，我们也要一起增加现实生活的快乐。”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孩子沉迷手机，往往不是手机太有吸引力，而是现实生活太少吸引力。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040. 孩子学习不好，父母如何不崩溃？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孩子学习不好，父母很容易把它理解成人生失败。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但学习问题首先是一个需要分析和解决的问题，不是人格审判。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父母要先区分：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是基础薄弱？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是方法不对？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是注意力问题？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是情绪压力太大？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是亲子关系紧张？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是孩子根本没有目标感？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是父母期待过高？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如果不分析原因，只是骂：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“你太懒了。”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“你没救了。”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“你以后怎么办？”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孩子只会更害怕、更逃避、更否定自己。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第一，先稳住父母情绪。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第二，和孩子一起分析具体问题。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第三，设定小目标。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第四，看见进步，而不是只盯排名。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第五，把学习和人格分开。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“成绩不好说明现在有问题，但不说明你这个人不行。”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“我们先找一个最薄弱的地方开始。”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“这周只解决一个小目标。”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“我会帮助你，但不会羞辱你。”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成绩需要改进，但孩子的人格尊严不能拿来交换成绩。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041. 孩子撒谎，父母怎么办？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孩子撒谎，父母通常很愤怒。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但在处理之前，要先问一个问题：孩子为什么不敢说真话？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有些谎言是为了逃避责任。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有些谎言是为了避免惩罚。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有些谎言是因为孩子害怕父母失控。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有些谎言是因为家庭没有给真话留空间。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如果孩子每次说真话都会被打骂、羞辱、否定，他就会慢慢学会：真话很危险。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处理撒谎，要同时处理两个问题：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第一，撒谎本身需要承担后果。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第二，家庭是否让孩子不敢说真话，也需要反思。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“我不接受撒谎，这会破坏信任。”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“但我也想知道，你为什么觉得不能说真话。”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“如果你做错了，说真话仍然要承担后果，但我不会羞辱你。”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“我们一起重建信任。”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查清事实。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区分错误行为和撒谎行为。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让孩子承担补救责任。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父母承诺减少恐吓式反应。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以后建立“说真话的安全窗口”。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孩子撒谎需要纠正，但父母也要建立一个真话可以存在的家庭。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042. 父母如何不把孩子当成面子？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很多父母爱孩子，但也把孩子当成自己的面子。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孩子成绩好，父母有面子。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孩子考名校，父母有面子。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孩子工作好，父母有面子。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孩子结婚生子，父母有面子。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于是孩子的人生，慢慢变成父母向外界证明自己的材料。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这对孩子是不公平的。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孩子不是家庭荣誉展品。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孩子有自己的生命，不是父母社交比较中的奖杯。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父母要经常问自己：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我是真的关心孩子的成长，还是怕别人看不起我？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我是在帮助孩子选择，还是在维护自己的面子？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孩子失败时，我心疼的是孩子，还是自己的脸面？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我能否接受孩子成为一个普通但健康、自由、有尊严的人？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父母可以练习少说：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“你让我丢脸。”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“别人怎么看我们？”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“你看看人家孩子。”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“这件事对你有什么影响？”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“你自己怎么想？”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“我们怎么一起面对这个结果？”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孩子不是父母的面子，孩子是一个独立的人。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043. 亲子关系已经很差，还能修复吗？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能，但不能靠一句“我们是一家人”修复。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亲子关系变差，通常不是一天造成的，也不会一天变好。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修复的第一步，不是要求孩子马上亲近父母，而是停止继续伤害。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如果父母过去长期控制、羞辱、否定、打骂、侵犯边界，孩子长大后疏远，不一定是冷血，而可能是自我保护。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父母想修复，需要先承认：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过去确实可能伤害了孩子。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孩子的痛苦不是无理取闹。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关系不是父母想恢复就能恢复。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孩子有权决定靠近的速度。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“我知道我们之间有很多问题，不是一天能解决。”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“我以前有些做法可能伤害了你。”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“我不要求你马上原谅我。”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“如果你愿意，我想慢慢学着用新的方式和你相处。”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修复需要长期一致行动：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少评价。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少翻旧账。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尊重边界。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说到做到。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允许距离存在。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关系修复不是要求对方回来，而是让自己先不再继续伤害。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044. 孩子长大后不回家，是谁的问题？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孩子长大后不回家，不能简单归咎于“不孝”。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有些孩子不回家，是因为冷漠。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但更多时候，是因为家对他来说不是安全的地方。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回家意味着被催婚、被比较、被审判、被控制、被翻旧账、被否定生活方式。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如果一个地方总让人窒息，人自然会想远离。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孩子回家时，是放松多，还是紧张多？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我们是在关心他，还是审问他？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我们是否尊重他的生活选择？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我们有没有把每次见面都变成教育大会？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孩子在家里还能不能作为一个成年人存在？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如果想让孩子愿意回家，父母要改变家的体验。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少审问。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少催促。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少把关心变成压力。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“你回来，我们不急着问你所有事。”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“我们想和你吃顿饭，听听你的近况。”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“有些话题如果你不想谈，我们尊重。”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“你是成年人，我们会学习和你以成年人方式相处。”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孩子愿不愿意回家，取决于家是否仍然让他像一个人一样存在。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045. 父母如何面对孩子的普通？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很多父母最难接受的，不是孩子失败，而是孩子普通。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他们希望孩子出人头地，改变命运，证明家庭，完成父母没有完成的梦想。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但绝大多数人都会过普通生活。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普通不是失败。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一个普通但健康、善良、有边界、有责任、有幸福能力的人，比一个成功但空心、焦虑、冷漠、痛苦的人，更接近家庭文明的目标。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我能不能接受孩子不是天才？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我能不能接受孩子没有大成就？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我能不能接受孩子的生活方式和我期待不同？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我是否把孩子的普通理解成自己的失败？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家庭文明不是把每个孩子培养成赢家。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而是帮助每个孩子成为完整的人。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父母可以对孩子说：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“你不需要通过特别成功来证明你值得被爱。”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“我们希望你努力，但更希望你成为一个健康、真实、有责任的人。”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“普通生活也可以有尊严和幸福。”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孩子可以普通，但不能失去作为人的尊严和幸福能力。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046. 伴侣之间总是冷战，怎么办？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冷战不是安静。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冷战是一种关系中的惩罚和断联。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有些人吵架后不说话，是为了避免更大冲突；这可以理解。但如果长期用沉默让对方焦虑、内疚、恐惧、猜测，就是一种伤害。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处理冷战，首先要建立规则：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可以暂停，但不能无限消失。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可以冷静，但要约定恢复沟通时间。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可以说“我现在说不下去”，但不能用沉默惩罚对方。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“我现在情绪太强，需要暂停。”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“我们两个小时后再谈。”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“我不是要消失，只是需要冷静。”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“暂停期间不拉黑、不攻击、不找第三方羞辱。”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如果对方长期冷战，可以表达边界：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“我尊重你需要冷静，但长期不沟通会伤害关系。”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“如果我们无法自己谈，可能需要第三方帮助。”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“我愿意解决问题，但不能接受一直被沉默惩罚。”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健康的暂停是为了继续沟通，冷战是用沉默切断关系。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047. 伴侣总说“你想太多”，怎么办？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“你想太多”是一句很伤人的话。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它表面上是在解释，实际上常常是在否定对方的感受。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当一个人表达不安、委屈、孤独、害怕时，如果对方只说“你想太多”，这个人会感到：我的感受不重要，我不被理解。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家庭文明的沟通方式，不是马上判断对方有没有想多，而是先承认感受存在。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可以这样回应：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“我听到你有点不安。”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“这件事让你觉得被忽视了，是吗？”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“我不一定完全同意你的判断，但我愿意理解你的感受。”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“我们可以一起看看，哪些是事实，哪些是你的担心。”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如果你是被否定的一方，可以说：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“也许我有担心过度的部分，但你直接说我想太多，会让我觉得不被理解。”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“我需要的不是马上被判断，而是先被听见。”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“我们可以一起区分事实和感受。”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感受不一定等于事实，但感受需要先被看见。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048. 家庭里谁赚钱多，谁就说了算吗？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赚钱多，不等于人格更高。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经济贡献重要，但不能变成家庭独裁权。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很多家庭里，赚钱多的一方会说：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“这个家是我养的。”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“你有什么资格反对？”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“没有我，你们怎么生活？”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这些话会让经济关系变成人格压迫。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家庭文明承认贡献，也限制权力。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赚钱多的一方应该被感谢，但不能因此拥有他人的身体、思想、选择和尊严。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没有收入或收入较少的一方，也可能承担家务、育儿、情感劳动、照顾老人等重要贡献。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家庭需要讨论：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收入如何管理？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重大支出如何决定？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家务和育儿如何分担？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没有收入的一方是否有基本经济安全？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经济贡献是否被用来压制表达？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可以建立规则：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家庭重大财务共同讨论。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个人基本支出有尊重空间。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经济透明但不监控。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贡献包括收入，也包括照顾和劳动。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钱可以带来责任，但不能带来支配他人的权利。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049. 父母总说“我是为你好”，怎么回应？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“为你好”本身不一定错。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真正的问题是：是否尊重对方作为人的边界和选择。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如果“为你好”意味着提供建议、表达关心、帮助分析，那是爱。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如果“为你好”意味着替你决定、否定你感受、剥夺你选择、要求你服从，那就是控制。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可以这样回应父母：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“我知道你是关心我。”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“但这件事最终需要我自己承担后果。”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“你可以给建议，但不能替我决定。”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“如果你真的为我好，也请尊重我的感受和边界。”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如果父母情绪激烈，可以先不争辩对错，而是重复边界：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“我听到了你的担心。”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“我会认真考虑。”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“但决定需要由我自己做。”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父母也要反思：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我是在帮助孩子，还是在缓解自己的焦虑？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我是在给建议，还是在要求服从？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如果孩子不按我说的做，我还能不能尊重他？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真正的为你好，不会取消一个人的边界和选择。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050. 孩子情绪崩溃时，父母第一步做什么？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孩子情绪崩溃时，父母第一步不是讲道理。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情绪高峰期，大脑很难接受复杂道理。父母越讲，孩子可能越崩溃。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第一步是降低强度，保证安全。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父母可以做三件事：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第一，降低声音。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不要吼，不要逼，不要连续追问。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第二，确认安全。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孩子是否有伤害自己或他人的风险？周围是否有危险物品？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第三，表达陪伴。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“我看到你现在很难受。”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“我们先不急着解决问题。”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“你可以哭，可以生气，但不能伤害自己和别人。”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“我在这里，等你慢慢平静。”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等孩子情绪下降后，再讨论发生了什么。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如果孩子反复出现严重崩溃、自伤、自杀表达、极端恐惧或攻击行为，要及时寻求专业帮助。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家庭文明不是用温柔替代专业，而是知道什么时候需要专业支持。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情绪崩溃时，先安全和安抚，再教育和解决。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051. 父母如何保护孩子的隐私？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孩子的隐私不是孩子长大以后才有。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从孩子开始有自我意识起，就需要逐步拥有与年龄相符的隐私空间。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很多父母认为：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“你是我孩子，有什么不能看？”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“你的手机我当然能查。”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“你的日记我为什么不能翻？”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“我是为你好，怕你学坏。”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但隐私不是坏事。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隐私是人格边界的一部分。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父母可以根据年龄设置安全规则，但不能把安全当成无限侵犯的理由。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可以建立分层原则：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小孩子需要更多安全监护。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青春期孩子需要更多隐私尊重。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涉及危险、违法、自伤、被侵害风险时，父母可以介入。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但日常聊天、日记、房间、身体、个人表达，应逐步给予尊重。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“我尊重你的隐私，但也关心你的安全。”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“如果出现危险情况，我们需要一起处理。”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“我不会随便翻你的东西。”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“我们可以约定哪些情况需要父母介入。”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保护孩子，不等于取消孩子的隐私。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052. 孩子不愿意分享学校的事，怎么办？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孩子不愿意分享学校的事，常常是因为父母把分享变成了审查。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孩子说同学矛盾，父母马上评判。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孩子说考试不好，父母马上焦虑。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孩子说老师批评，父母马上讲大道理。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孩子说喜欢某个同学，父母马上紧张。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久而久之，孩子会觉得：少说少麻烦。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父母要把“审问式关心”改成“陪伴式倾听”。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不要每天一见面就问：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“考得怎么样？”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“作业写完了吗？”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“老师说什么了？”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可以换成：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“今天有没有一件让你印象比较深的事？”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“有没有什么好玩的、烦的、奇怪的事？”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“你想说我就听，不想说也没关系。”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孩子说的时候，不要马上上价值。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先回应：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“原来是这样。”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“听起来你有点委屈。”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“这件事确实不容易。”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“你希望我给建议，还是只想让我听？”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孩子愿意分享，是因为分享之后不会马上被审判。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053. 父母能不能看孩子的聊天记录？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原则上，不能随意看。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聊天记录属于孩子的隐私，也涉及其他人的隐私。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但如果出现明确风险，比如孩子被欺凌、被诱导、被威胁、被诈骗、自伤风险、违法风险，父母需要介入保护。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关键是区分：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日常好奇，不能成为侵犯理由。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安全风险，可以成为介入理由。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介入也要尽量透明，而不是秘密监控。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父母可以和孩子提前约定：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“正常情况下，我们不看你的聊天记录。”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“如果出现危险，比如被威胁、被欺负、有人诱导你做危险的事，我们需要一起处理。”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“我们希望你遇到危险时能告诉我们，而不是因为怕被骂而隐瞒。”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如果确实需要查看，也应尽量说明原因：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“我们不是要控制你，而是因为现在涉及安全问题。”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“我们会尽量只看和风险有关的部分。”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“处理完以后，我们会重新讨论隐私边界。”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孩子的聊天记录不是父母的财产，只有安全风险才可能构成有限介入的理由。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054. 父母如何处理孩子早恋？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早恋不是洪水猛兽。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它往往是孩子情感发展的一部分。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父母如果一发现就羞辱、打骂、翻手机、找老师、找对方家长，孩子可能不会停止情感，而是停止信任父母。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处理早恋，核心不是“禁止喜欢”，而是帮助孩子学习关系能力和自我保护。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父母可以谈：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什么是喜欢？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什么是尊重？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什么是边界？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什么是身体安全？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什么是学业责任？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什么是情绪依赖？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什么是不被操控？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“喜欢一个人不是丢脸的事。”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“但你需要学习如何保护自己，也尊重别人。”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“感情不能成为伤害自己、放弃生活、侵犯边界的理由。”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“如果你愿意，我可以和你谈谈怎么处理关系。”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父母要避免：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羞辱孩子。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把喜欢说成下流。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把异性关系全部妖魔化。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用暴力切断。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把孩子推向秘密关系。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早恋不是只需要禁止的问题，而是孩子学习爱、边界和责任的机会。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055. 孩子被同学欺负，父母怎么办？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孩子被欺负时，父母第一反应很重要。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“为什么只欺负你？”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“你怎么这么没用？”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“你要学会忍。”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“是不是你也有问题？”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这些话会让孩子二次受伤。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父母首先要站在孩子身边：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“这不是你的错。”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“谢谢你告诉我。”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“我们会一起处理。”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“你不需要一个人忍。”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然后了解事实：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持续多久？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有哪些人？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有没有身体伤害？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有没有网络传播？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学校是否知道？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孩子现在是否安全？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处理方式：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轻微冲突，可以帮助孩子学习表达和求助。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持续欺凌，需要联系老师、学校，保存证据。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涉及暴力、勒索、性骚扰、严重伤害，要及时寻求法律和专业支持。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父母要告诉孩子：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“勇敢不是一个人硬扛。”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“求助不是软弱。”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“你的安全比面子重要。”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孩子被欺负时，父母首先要成为他的安全基地，而不是第二个审判者。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056. 孩子说“不想活了”，父母怎么办？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孩子说“不想活了”，必须认真对待。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“你别吓唬我。”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“你怎么这么脆弱？”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“你有什么好想不开的？”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“我们为你付出这么多，你还这样？”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这些话可能让孩子更绝望。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第一步是安全。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确认孩子是否有具体计划、工具、时间、地点。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移开可能造成伤害的物品。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不要让孩子独处。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必要时立即联系当地急救、危机干预、医院或专业心理支持。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第二步是陪伴。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“听到你这样说，我很担心。”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“我不会骂你。”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“你现在一定很痛苦。”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“我们先一起保证安全。”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“我会陪你找专业帮助。”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第三步是停止施压。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暂时不要讨论成绩、未来、责任、孝顺、对错。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生命安全优先。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家庭文明不是用大道理压住孩子，而是在最危险的时候先保护生命。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孩子表达轻生念头时，不要教育，先保护生命并寻求专业帮助。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057. 父母如何和青春期孩子相处？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青春期不是孩子变坏了，而是孩子开始成为自己。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这个阶段，孩子会更在意隐私、同伴、身体变化、独立选择、自我形象和被尊重。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父母如果仍用小时候的方式控制孩子，冲突会明显增加。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青春期相处的核心是：从管理转向陪伴，从命令转向协商，从监控转向边界。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父母可以减少：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命令式语言。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突然进入房间。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翻手机。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公开羞辱。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拿孩子和别人比较。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把所有反抗都看成叛逆。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增加：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提前沟通。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共同定规则。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尊重隐私。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允许表达不同意见。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关注情绪而不只关注成绩。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在重大风险上保持坚定边界。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“你正在长大，我们也需要学习新的相处方式。”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“有些事我们会尊重你，有些安全规则仍然需要坚持。”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“你可以有自己的想法，但也要学习承担后果。”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青春期不是父母失去孩子，而是亲子关系需要升级。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058. 父母如何避免把孩子培养成讨好型人格？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讨好型人格不是天生的，常常是家庭训练出来的。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如果孩子从小发现：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我只有听话才安全。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我只有懂事才被爱。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我不能让父母失望。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我不能表达不满。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我必须照顾大人的情绪。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他就可能慢慢学会讨好。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父母要避免把“懂事”当成最高评价。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孩子可以体贴，但不能失去自我。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孩子可以考虑别人，但不能没有边界。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孩子可以合作，但不能靠压抑自己换取爱。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父母可以鼓励孩子表达：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“你真实想法是什么？”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“你可以不同意。”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“你不想做，可以说出来。”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“拒绝别人不等于你是坏孩子。”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“照顾别人之前，也要看见自己。”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当孩子说“不”时，父母不要马上上纲上线。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可以讨论理由、后果和责任，但不要把拒绝等同于不孝、不懂事、自私。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不要把一个孩子的自我，训练成取悦他人的工具。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059. 父母如何处理自己的愤怒？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父母愤怒时，最重要的是暂停。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很多伤害不是因为父母完全没有爱，而是因为愤怒瞬间失控。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父母可以建立一个“愤怒暂停规则”：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当自己想吼、想打、想羞辱、想说狠话时，先停十秒。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如果停不住，离开现场一分钟。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告诉孩子：“我现在很生气，需要先冷静，不想伤害你。”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等情绪下降后再谈问题。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父母要知道，愤怒背后常常有别的东西：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恐惧。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无力。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羞耻。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疲惫。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失控感。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我真正怕的是什么？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我是不是把未来灾难化了？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我是不是把自己的压力扔给孩子？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我现在说的话，会不会变成孩子一生的伤？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如果经常失控，父母需要主动学习情绪管理，必要时寻求专业帮助。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父母的愤怒可以被理解，但不能成为伤害孩子的理由。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060. 一个家庭如何开始第一天的改变？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家庭改变不需要从宏大计划开始。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第一天，只需要做一件小事。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认真听完一句话。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向孩子道一次歉。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和伴侣暂停一次冷战。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开一次十分钟家庭会议。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把“你怎么这么差”改成“我们一起看怎么解决”。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把“我是为你好”改成“我很担心，也想听听你怎么想”。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家庭文明不是一夜之间完成的。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它是日常生活中一次又一次微小选择的累积。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第一天可以这样做：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晚上找一个安静时间，对家人说：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“我想从今天开始，让我们家少一点伤害，多一点尊重。”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“我也会犯错，但我愿意练习改变。”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“我们先不解决所有问题，只从一个小规则开始。”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第一个小规则可以是：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吵架不羞辱。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说话不打断。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孩子表达时先听完。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父母情绪失控时先暂停。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每周一次家庭会议。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家庭文明不是要求家庭立刻完美。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它只要求家庭从今天开始，不再把伤害当正常。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家庭改变的第一天，不是解决所有问题，而是决定不再重复旧的伤害。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061. 孩子不愿意做家务，怎么办？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孩子不愿意做家务，不能只理解为懒。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很多孩子从小没有被真正训练过责任，只被要求学习成绩；也有些孩子做家务时总被挑剔，久而久之就不愿意做；还有些家庭把家务当成惩罚，而不是共同生活的一部分。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家庭文明的做法是：把家务从“父母命令孩子”变成“家庭成员共同承担生活”。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父母可以先说：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“这个家不是爸爸妈妈一个人的，每个人都需要承担一点责任。”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“家务不是惩罚，而是生活能力。”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“我们不要求你一下子做很多，但你需要有固定责任。”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第一，列出家里所有家务。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第二，让孩子从两三项简单任务中选择。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第三，任务要具体，比如“每晚饭后收自己的碗”，不要说“你要勤快一点”。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第四，不要一边让孩子做，一边嫌弃孩子做得不好。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第五，每周复盘一次，而不是每天吵一次。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家务不是父母对孩子的压迫，而是孩子学习共同生活的入口。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062. 孩子总是拖延，怎么办？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拖延不一定是懒，常常是孩子不知道从哪里开始，害怕失败，或者任务太大导致逃避。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父母如果只骂：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“你怎么又拖？”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“你就是不自觉。”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“你一点时间观念都没有。”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孩子可能更焦虑，也更拖延。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家庭文明的做法是：把拖延拆成可以行动的小步骤。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可以问孩子：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“你卡在哪里？”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“是不会做，还是不想做，还是不知道先做哪一步？”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“如果只做十分钟，你愿意从哪里开始？”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第一，把大任务拆成小任务。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第二，先做最容易开始的一步。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第三，设定短时间，比如十分钟。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第四，完成后简单确认，不马上加更多任务。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第五，帮孩子看到：开始比完美更重要。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“我们先不要求全部完成，只先开始。”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“你不是必须一下子做好，我们先做第一步。”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“拖延背后可能有困难，我们一起找出来。”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解决拖延，不靠辱骂，而靠把任务变小、把开始变容易。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063. 孩子没有目标感，怎么办？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孩子没有目标感，常常不是因为他天生不上进，而是他的人生长期被父母安排，自己从来没有真正练习过选择。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很多父母一边替孩子决定一切，一边责怪孩子没有目标。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这本身就是矛盾的。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目标感不是靠父母灌输出来的，而是在孩子一次次选择、尝试、失败、调整中长出来的。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父母可以从小问题开始：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“这周你最想完成的一件事是什么？”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“你想学什么？”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“你想改善哪一点？”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“你希望三个月后的自己有什么变化？”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不要一开始就问宏大问题：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“你以后想成为什么人？”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“你将来要考什么大学？”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“你一辈子要怎么过？”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孩子可能回答不上来。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第一，从短期目标开始。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第二，允许孩子试错。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第三，不把每个目标都和成绩绑定。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第四，帮助孩子复盘：喜欢什么、不喜欢什么、擅长什么、困难在哪里。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第五，让孩子逐步承担选择的后果。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目标感不是父母塞给孩子的，而是孩子在选择和承担中长出来的。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064. 父母如何培养孩子的责任感？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责任感不是靠骂出来的。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责任感来自三个条件：有权选择，有事承担，有后果反馈。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如果父母什么都替孩子安排，孩子就很难有责任感。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如果孩子一犯错就被羞辱，他会学会逃避责任，而不是承担责任。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家庭文明的责任教育，不是让孩子害怕，而是让孩子明白：我的选择会影响自己，也会影响别人。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第一，让孩子参与决定。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比如自己的学习计划、房间整理、零花钱使用。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第二，让孩子承担自然后果。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忘带作业，可以自己和老师说明；弄乱房间，要自己整理。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第三，区分责任和羞辱。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可以说“这件事你需要负责”，不要说“你这个人没救了”。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第四，让孩子参与家庭责任。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家务、照顾宠物、准备物品、家庭会议记录，都可以成为责任训练。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“这是你的选择，所以你需要承担结果。”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“我们可以帮你分析，但不能永远替你负责。”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“犯错不可怕，逃避责任才会让问题变大。”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责任感来自承担，而不是来自羞辱。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065. 孩子总是和别人比较，怎么办？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孩子喜欢比较，很多时候是因为父母先把比较带进了家庭。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“你看看别人家的孩子。”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“人家都能做到，为什么你不行？”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“你比他差远了。”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孩子长期听这些话，就会把自我价值建立在比较上。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比较会制造焦虑、嫉妒、自卑和虚假优越感。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家庭文明要帮助孩子从“我比别人怎样”回到“我是否在成长”。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“别人做得好，可以学习，但不代表你没有价值。”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“我们看你的进步，不只看你的位置。”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“你真正要比较的是昨天的自己。”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“每个人的节奏不同，不需要用别人的人生否定自己。”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第一，父母先停止用别人刺激孩子。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第二，引导孩子看到自己的具体进步。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第三，帮助孩子欣赏别人，而不是嫉妒别人。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第四，让孩子知道：失败、普通、落后，都不等于没有尊严。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第五，把目标从赢过别人，改为发展能力。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比较不能培养真正的自尊，只会让孩子把价值交给外界排名。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066. 孩子输不起，怎么办？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孩子输不起，往往不是因为他太脆弱，而是他把失败理解成人格否定。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如果孩子从小被教育成：赢才值得被爱，第一才有价值，失败就丢脸，他自然会害怕输。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父母要让孩子知道：失败是结果，不是人格判决。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孩子输了以后，父母不要马上批评，也不要急着讲大道理。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可以先说：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“你很失望，对吗？”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“输的感觉确实不好。”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“我们先接受这个情绪，再看看哪里可以改进。”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等孩子平静后，再复盘：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这次输在哪里？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有哪些可以学习？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下次可以做什么不同？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有没有值得肯定的地方？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父母也要注意，不要只在孩子赢的时候才热情。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如果孩子只有赢才得到笑脸，他就会害怕输。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让孩子输得起，不是让他不在乎结果，而是让他知道失败不会摧毁他的价值。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067. 孩子太敏感，父母怎么办？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孩子敏感，不一定是缺点。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敏感的孩子可能更容易感受到情绪、气氛、他人的评价和关系变化。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问题不在于敏感本身，而在于孩子是否有能力理解、表达和安放这些感受。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“你怎么这么玻璃心？”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“这有什么好难过的？”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“你就是想太多。”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“你太脆弱了。”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这些话会让孩子更加羞耻。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“你感受到的东西比较多，这不是错。”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“我们一起看看，这个感受从哪里来。”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“感受是真的，但我们也可以一起分清事实。”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“你可以学习保护自己，而不是被每个感受淹没。”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第一，承认感受。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第二，帮助孩子区分事实和解释。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第三，教孩子表达：“我感到……因为……我希望……”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第四，帮助孩子建立安抚方法，如呼吸、写下来、散步、暂停。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第五，避免用嘲笑压制敏感。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敏感不是罪，缺少情绪安放能力才会让敏感变成痛苦。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068. 孩子胆小，父母如何帮助？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孩子胆小，父母最不该做的是羞辱。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“你怎么这么没胆？”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“这有什么好怕的？”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“你真没用。”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这些话不会让孩子勇敢，只会让孩子在害怕之外又多一层羞耻。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勇敢不是没有恐惧，而是在安全支持下逐步面对恐惧。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“我知道你有点害怕。”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“害怕不丢脸。”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“我们可以先试一小步。”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“我会陪着你，但我不会替你完成所有事情。”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第一，确认孩子怕什么。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第二，把挑战拆小。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第三，允许孩子慢慢来。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第四，完成一小步就肯定。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第五，不拿孩子和胆大的孩子比较。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例如孩子怕在人前说话，不要一开始就逼他上台。可以先在家说一句，再对一个熟人说，再在小组里说。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真正的勇敢，是在被理解的基础上，一点点长出来的。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069. 孩子太依赖父母，怎么办？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孩子太依赖父母，常常和父母过度包办有关。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父母一边替孩子做所有事，一边抱怨孩子不独立，这并不公平。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独立不是突然放手，而是逐步把能力还给孩子。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父母可以先检查：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孩子能自己穿衣吗？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能自己整理书包吗？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能自己安排作业吗？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能自己表达需要吗？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能自己处理小冲突吗？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如果这些事长期被父母代替，孩子自然会依赖。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第一，列出孩子可以自己做的事。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第二，每次只放手一项。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第三，允许孩子做得不完美。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第四，父母忍住不立刻接管。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第五，完成后复盘，而不是嘲笑。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“这件事你先自己试。”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“需要帮助可以说，但你先做第一步。”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“做得慢没关系，这是你学习独立的过程。”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孩子的独立不是父母突然推开，而是父母逐步归还能力。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070. 父母如何处理孩子之间的争吵？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孩子之间争吵时，父母不要只做裁判。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如果父母每次都急着判断谁对谁错，孩子可能只学会告状、辩解和争宠。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更好的做法是教孩子处理冲突。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父母可以先让双方停下来：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“先暂停，不许打人，不许骂人。”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“一个一个说。”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“先说发生了什么，再说你的感受。”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步骤：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第一，确保安全。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第二，每个孩子分别说事实。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第三，每个孩子说感受。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第四，找出具体问题：玩具、空间、规则、误会还是故意伤害。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第五，让孩子提出解决办法。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第六，父母帮助确认公平规则。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父母要避免：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偏袒小的。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要求大的永远让着小的。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只听先哭的一方。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用“你们都不懂事”结束问题。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“你们都需要被听见。”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“大的也有边界，小的也要学习尊重。”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“我们解决事情，不给人贴坏孩子标签。”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孩子争吵不是只需要判案，而是学习规则、边界和协商的机会。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071. 父母如何处理孩子的嫉妒？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孩子嫉妒，不一定是坏品质。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嫉妒背后常常是害怕失去爱、害怕被比较、害怕自己不重要。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尤其在二胎、多孩、亲戚孩子比较、同学竞争中，嫉妒很常见。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“你怎么这么小心眼？”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“你怎么这么坏？”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“你要大度一点。”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这些话会让孩子把嫉妒压下去，却不会真正消失。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“你是不是担心我们更喜欢他？”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“你也希望被看见，对吗？”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“嫉妒的感觉可以说出来，但不能用伤害别人来表达。”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第一，承认孩子的感受。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第二，避免比较。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第三，给每个孩子独立关注时间。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第四，教孩子把嫉妒转化为表达需要。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第五，明确规则：可以嫉妒，不可以攻击。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孩子的嫉妒需要被理解和引导，而不是被羞辱成坏。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072. 父母如何面对孩子的愤怒？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孩子愤怒，不等于孩子坏。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愤怒常常说明孩子感到受伤、无力、被侵犯、被误解，或者需求长期没有被看见。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父母最容易做错的是用更大的愤怒压孩子的愤怒。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孩子一生气，父母更生气；孩子一喊，父母更喊。最后家庭变成情绪战争。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家庭文明的做法是：允许情绪，限制伤害。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“你可以生气。”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“你不能打人、摔东西、辱骂。”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“我们先停一下，等你能说话再谈。”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“你可以告诉我，你为什么这么生气。”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步骤：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第一，保证安全。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第二，降低声音。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第三，命名情绪。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第四，等情绪下降。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第五，讨论愤怒背后的原因和责任。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父母也要反思：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孩子的愤怒是否长期没有被听见？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父母是否经常侵犯边界？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家庭是否只允许孩子听话，不允许孩子表达不满？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愤怒不是问题，伤害性的表达才需要被限制和引导。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073. 孩子说父母不理解自己，父母怎么办？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当孩子说“你们根本不理解我”，父母不要急着反驳。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很多父母会马上说：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“我们怎么不理解你？”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“我们吃过的盐比你吃过的饭还多。”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“你有什么好不被理解的？”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这些话会让孩子更加确认：你确实不理解我。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更好的第一反应是：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“你觉得我们哪里没有理解你？”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“这句话对我们很重要，我们想听你说完。”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“也许我们过去真的只看到了成绩，没有看到你的感受。”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“你可以举一个例子吗？”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理解不等于完全同意。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父母可以不同意孩子的判断，但要先努力明白孩子的感受和理由。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第一，不反击。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第二，让孩子举例。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第三，复述孩子的话，确认自己听懂。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第四，再表达父母的看法。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第五，找一个小改变开始。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理解不是父母放弃立场，而是先让孩子感到自己被看见。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074. 父母如何处理孩子的失败？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孩子失败时，父母的反应会进入孩子内心。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如果父母反应是羞辱，孩子会把失败和羞耻绑定。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如果父母反应是灾难化，孩子会把失败理解成人生完蛋。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如果父母反应是冷漠，孩子会觉得自己孤立无援。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家庭文明的失败教育，是帮助孩子面对现实，同时保护人格。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“这次确实失败了，我们不逃避。”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“失败会难过，这是正常的。”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“我们一起看原因。”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“你需要承担该承担的部分，但你不是一个失败的人。”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复盘四问：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发生了什么？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哪些是我能控制的？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哪些是我不能控制的？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下次我可以做一个什么小改变？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父母要避免：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马上比较。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马上翻旧账。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马上预测未来完蛋。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把失败和人格价值绑定。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失败需要复盘，但不能把孩子定义为失败。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075. 父母如何培养孩子的高自尊？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高自尊不是让孩子觉得自己永远最好。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高自尊是让孩子知道：即使我失败、普通、被批评、遇到困难，我仍然有基本价值。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低自尊的孩子，常常把外界评价当成生命判决。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一次考试不好，就觉得自己没用。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一次被拒绝，就觉得自己不值得被爱。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一次失败，就觉得人生完了。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父母培养高自尊，不能靠空洞夸奖，而要靠稳定尊重。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第一，少用羞辱。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第二，区分行为和人格。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第三，看见努力和具体进步。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第四，允许孩子表达不同意见。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第五，让孩子承担责任，而不是替他包办。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第六，让孩子知道：被爱不需要永远优秀。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“这件事你做错了，但你这个人不是错的。”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“我会指出问题，但不会羞辱你。”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“你可以失败，也可以重新开始。”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“你的价值不只来自成绩和表现。”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高自尊来自稳定尊严，而不是来自永远被夸奖。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076. 家庭如何面对金钱压力？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金钱压力会让家庭关系变得紧张。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很多夫妻争吵、亲子冲突、老人干涉，都和钱有关。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家庭文明不是回避金钱，而是用清晰规则处理金钱。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首先，家庭成员要承认现实压力：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收入多少？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固定支出多少？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债务多少？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教育、医疗、养老压力多少？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哪些消费必须减少？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哪些底线必须保护？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其次，不要把金钱压力转化为人格攻击。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“你没用。”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“都是你拖累这个家。”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“孩子花钱太多。”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“老人就是负担。”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“我们现在确实有压力，需要一起面对。”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“我们讨论的是预算，不是互相羞辱。”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“每个人都需要知道家庭现实，也都需要被尊重。”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第一，建立家庭预算表。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第二，区分必要支出和欲望支出。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第三，重大支出共同讨论。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第四，孩子可以了解家庭有限性，但不应背负父母焦虑。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第五，经济困难时更要保护尊严。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金钱压力需要共同面对，但不能变成家庭成员彼此羞辱的理由。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077. 夫妻如何分担家务和育儿？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家务和育儿不是“谁帮谁”。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如果一个家庭里，一方长期承担家务和育儿，另一方只是偶尔“帮忙”，关系很容易积累怨气。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家庭文明的原则是：共同生活，共同承担。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分担不是绝对平均，而是清晰、公平、可持续。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夫妻可以一起列出：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做饭。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洗碗。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打扫。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采购。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接送孩子。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辅导作业。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陪伴孩子。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照顾老人。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家庭财务。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情绪劳动。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家庭安排。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很多看不见的劳动，也需要被看见。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第一，把所有劳动列出来。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第二，标出谁在做。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第三，讨论是否公平。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第四，重新分配。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第五，每月复盘一次。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表达方式：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“我不是要和你计较，而是这个分工让我长期疲惫。”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“我们需要重新分配家庭责任。”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“这个家不是一个人的项目。”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家务和育儿不是帮忙，而是家庭成员共同承担共同生活。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078. 家庭如何处理老人养老问题？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养老问题最容易把亲情、金钱、责任、愧疚和边界搅在一起。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家庭文明承认子女对老人的责任，但反对用孝顺绑架所有人。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养老需要规则，而不能只靠道德压力。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家庭可以讨论：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老人真实需要什么照顾？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子女能承担什么？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经济如何安排？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照护责任如何分配？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是否需要外部服务？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老人是否尊重小家庭边界？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子女是否在能力范围内尽责？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不要把养老问题简单变成：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“你孝不孝？”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“你有没有良心？”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“谁牺牲最多谁道德最高？”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“我们愿意承担责任，但需要清楚边界。”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“照顾老人不能靠一个人无限透支。”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“孝顺不等于牺牲掉所有人的生活。”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“我们需要可持续的方案。”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真正负责任的养老，不是道德绑架，而是清晰、可持续、有尊严的安排。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079. 父母如何面对孩子选择不婚不育？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孩子选择不婚不育，很多父母会焦虑。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他们担心孩子孤独、无人照顾、人生不完整，也担心外界评价。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但婚姻和生育不是父母可以替孩子决定的事。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家庭文明尊重成年人的生命主权。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父母可以表达担心，但不能用羞辱、恐吓、道德绑架来逼迫。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“你太自私了。”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“你不结婚就是不正常。”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“你不生孩子，我们家就断了。”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“我们养你有什么用？”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“我们确实有担心，但这是你的人生。”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“我们希望你认真想清楚，也尊重你的选择。”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“如果以后你改变想法，我们也支持你。”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“无论你是否结婚生子，你仍然是我们的孩子。”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父母需要区分：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我是在关心孩子的幸福，还是在维护自己的期待？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我害怕的是孩子未来，还是自己的面子和失控感？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成年子女的人生不是父母未完成愿望的延续。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080. 如何处理家庭成员之间的道德绑架？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道德绑架常常以好听的话出现：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“都是一家人。”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“你应该懂事。”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“你要感恩。”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“你不能这么自私。”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“我为你付出这么多。”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这些话不一定全部错。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但如果它们被用来剥夺边界、压制表达、要求牺牲、取消选择，就变成了道德绑架。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识别道德绑架，可以问：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这句话是否让我不能拒绝？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是否让我不能表达真实感受？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是否把对方的需要变成我的义务？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是否用亲情让我承担不属于我的责任？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是否用内疚替代沟通？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回应方式：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“我理解你的感受，但这件事我不能这样承担。”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“亲情很重要，但也需要边界。”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“我愿意帮助，但不能无限牺牲。”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“我们可以讨论责任，但不要用内疚压人。”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真正的道德帮助人更像人，道德绑架让人失去自己。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081. 家庭如何处理重大决定？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家庭重大决定不能只由一个人拍板。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买房、搬家、孩子教育、老人照护、大额支出、职业变动，都可能影响整个家庭。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家庭文明要求重大决定有讨论机制。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基本步骤：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第一，说明问题。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第二，列出选项。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第三，说明每个选项的影响。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第四，听取受影响成员的意见。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第五，明确最终责任。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第六，留下复盘时间。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孩子不一定拥有最终决定权，但如果决定影响孩子，他应当有表达权。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老人可以提出建议，但不能越过小家庭直接决定。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赚钱多的人可以承担更多经济责任，但不等于自动拥有全部决定权。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讨论时可以说：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“这件事影响每个人，我们需要一起谈。”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“不是谁声音大谁决定。”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“我们先把信息讲清楚，再做选择。”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“不同意见可以存在，但最后要有共同执行方案。”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家庭重大决定不是权力表演，而是共同生活中的规则实践。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082. 家庭如何建立共同规则？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没有规则的家庭，常常由情绪和权力支配。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谁声音大，谁赢。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谁更会哭，谁赢。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谁赚钱多，谁赢。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谁占据道德高地，谁赢。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家庭文明需要共同规则。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规则不是为了压人，而是为了减少伤害。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可以从五类规则开始：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第一，沟通规则。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吵架不辱骂，不人身攻击，不威胁。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第二，边界规则。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进房间敲门，尊重隐私，不随意翻看物品。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第三，责任规则。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家务、育儿、老人照护、经济责任清楚分工。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第四，冲突规则。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情绪太强可以暂停，但要约定恢复沟通时间。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第五，复盘规则。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每周或每月一次家庭会议，调整规则。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制定规则时，要让家庭成员参与，而不是父母单方面宣布。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家庭规则不是控制人的工具，而是保护关系不被情绪和权力破坏的边界。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083. 家庭会议失败了怎么办？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第一次家庭会议失败很正常。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很多家庭多年没有真正讨论问题，一开会就可能变成争吵、翻旧账、沉默或指责。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失败不代表家庭会议没用，而是说明家庭需要练习。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会议失败后，不要马上否定：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“看吧，根本没用。”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“你们就是不可理喻。”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“以后再也不开了。”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可以复盘：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哪里失控了？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谁被打断了？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是否出现羞辱？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议题是否太大？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时间是否太长？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有没有明确主持规则？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下次可以改小：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只讨论一个问题。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只开十分钟。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每人只说两分钟。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先不解决历史旧账。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只定一个小行动。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“这次没有开好，但我们可以调整规则。”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“我们先从更小的问题开始。”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“家庭会议也是需要练习的能力。”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家庭会议失败不是终点，而是家庭学习文明沟通的开始。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084. 父母如何停止翻旧账？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翻旧账会让家庭沟通失去焦点。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本来讨论一件小事，最后变成十年前、五年前、上个月所有问题一起爆发。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翻旧账背后通常有未被修复的伤口。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但如果每次都翻旧账，当前问题也无法解决，旧伤也无法真正修复。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家庭文明的做法是区分两类议题：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当前问题，当前处理。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历史伤害，单独复盘。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父母可以练习：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“我们先处理今天这件事。”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“过去的问题很重要，但不要混在这次争吵里。”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“如果你愿意，我们可以另外找时间谈过去的伤害。”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“现在先说具体行为和具体方案。”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第一，发现自己开始说“你总是”“你从来”时暂停。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第二，把话改成“这一次发生了什么”。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第三，历史问题另设时间讨论。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第四，讨论旧伤时重点是理解和修复，不是再次攻击。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翻旧账不是修复过去，而是让现在也被过去拖垮。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085. 家庭如何处理亲戚的比较和评价？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亲戚的比较和评价，是很多家庭压力的来源。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谁家孩子成绩好。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谁家买房了。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谁家挣钱多。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谁家结婚了。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谁家生孩子了。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这些比较会把家庭成员变成展示品和竞争品。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父母要学会保护自己的小家庭，不让外界评价进入家庭内部变成攻击。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不要把亲戚的话转头压给孩子：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“你看你表哥多优秀。”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“亲戚都问你怎么还不结婚。”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“你让我们很没面子。”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“别人有别人的生活，我们有我们的节奏。”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“亲戚的评价不能决定我们的价值。”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“我们不需要用你的人生去证明给别人看。”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面对亲戚，可以温和但坚定：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“孩子有自己的安排。”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“我们尊重他的节奏。”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“这个话题我们不比较了。”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小家庭的幸福，不能交给亲戚评价体系来决定。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086. 家庭如何面对疾病和照护压力？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疾病会考验一个家庭的文明程度。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当家庭成员生病，其他人可能面临金钱、时间、情绪、照护和未来不确定性压力。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家庭文明不是要求某个人无限牺牲，而是让照护变得清晰、可持续、有尊严。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需要讨论：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病人需要什么？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谁能照顾？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每个人能承担多少？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是否需要专业护理？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经济如何安排？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照护者如何休息？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病人是否仍被尊重，而不是被当成负担？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“你就该牺牲。”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“你不照顾就是没良心。”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“病人什么都不能决定。”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“谁最累谁最有道德。”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“我们一起面对，不让一个人扛完。”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“照护者也需要被照顾。”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“病人需要帮助，也需要尊严。”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“我们要找一个能长期坚持的方案。”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疾病中的家庭文明，是既照顾病人，也不牺牲照护者的人格和生活。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087. 家庭如何面对死亡和告别？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死亡是家庭最难谈的话题之一。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很多家庭回避死亡，直到事情发生时，每个人都慌乱、遗憾、内疚、不知道如何告别。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家庭文明不是消除悲伤，而是让告别更有尊严。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如果家庭成员重病或生命进入最后阶段，可以尽早讨论：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本人还有什么愿望？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医疗决定如何做？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财务和事务如何安排？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想和谁告别？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有哪些未说出口的话？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家人如何陪伴，而不是只隐瞒？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不要把死亡话题全部封住。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适当的真实，比彻底回避更有尊严。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对孩子，也可以根据年龄，用温和真实的语言解释死亡，不必用欺骗掩盖。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“我们会难过，但可以一起面对。”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“还有话想说，就不要一直拖到最后。”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“告别不是放弃爱，而是尊重生命的真实。”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文明的家庭，不是不悲伤，而是在死亡面前仍然尽量保留爱、真实和尊严。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088. 家庭如何面对离婚？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离婚不一定是家庭文明的失败。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有些关系已经长期伤害，分开反而是停止伤害。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真正的问题不是是否离婚，而是离婚过程中是否继续伤害人，尤其是否伤害孩子。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如果夫妻决定离婚，要避免：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让孩子站队。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在孩子面前互相贬低。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用孩子报复对方。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把孩子当成谈判筹码。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让孩子承担父母情绪。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对孩子可以说：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“这是爸爸妈妈之间的决定，不是你的错。”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“我们都会继续爱你。”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“你不需要选择站在哪一边。”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“你可以难过，也可以问问题。”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夫妻之间也要尽量把财产、抚养、探望、教育安排具体化，减少长期拉扯。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如果存在暴力、控制、威胁，要优先保护安全并寻求法律帮助。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离婚可以结束婚姻，但不能把孩子变成婚姻失败的代价。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089. 重组家庭如何建立新关系？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重组家庭不能急着要求“像亲生一样”。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新的伴侣、新的孩子、新的老人、新的生活规则，都需要时间适应。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最容易出错的是：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要求孩子马上接受继父母。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要求继父母马上承担亲生父母角色。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让孩子觉得自己背叛了原来的父母。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用“我们现在是一家人”压掉孩子的真实感受。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重组家庭需要慢慢建立信任。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第一，允许孩子有复杂感受。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第二，继父母先从尊重和稳定开始，不急着管教。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第三，亲生父母承担主要教育责任。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第四，家庭规则清晰，但情感不强迫。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第五，不拿新家庭替代孩子过去的重要关系。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“你不需要马上接受所有变化。”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“我们会慢慢建立新的相处方式。”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“尊重是必须的，但亲密可以慢慢来。”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“你可以想念过去，也可以参与现在。”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重组家庭的爱不能强迫，信任只能慢慢长出来。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090. 家庭如何处理长期积怨？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长期积怨不是一次沟通就能解决。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它往往来自多年没有被看见的委屈、失望、羞辱、付出不被承认、边界长期被侵犯。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处理长期积怨，不能只说：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“过去的就过去吧。”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“别那么小心眼。”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“都是一家人。”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这些话会让受伤的人更愤怒。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家庭文明的做法是：先承认，再分层处理。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哪些事最伤你？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这些伤害发生了多久？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你最需要被承认的是什么？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现在还在重复什么？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什么改变能让你感到关系有一点希望？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第一，不急着要求原谅。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第二，让受伤者说出具体伤害。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第三，伤害方先听，不马上辩解。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第四，区分过去无法改变的事和现在可以改变的事。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第五，用持续行动重建信任。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长期积怨不能靠一句算了吧解决，只能靠承认、停止伤害和长期改变。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091. 一个人如何不把原生家庭的伤传给下一代？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停止代际传递，不是靠发誓“我绝不会像父母一样”。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人在压力下，很容易重复自己最熟悉的模式。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小时候被吼过，长大后可能也吼孩子。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小时候被控制过，长大后可能也控制孩子。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小时候被羞辱过，长大后可能也用羞辱教育孩子。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真正的停止，需要看见模式。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可以问自己：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我现在的反应像不像过去的父母？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我是不是把恐惧伪装成爱？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我是不是把控制当成负责？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我是不是把孩子的错误理解成对我的否定？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我是不是在用过去伤我的方式伤害孩子？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第一，识别自己的触发点。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第二，情绪上来时先暂停。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第三，说出新的语言。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第四，事后向孩子修复。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第五，持续复盘。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让伤口到我为止，不是口号，而是在每一次快要重复旧伤害时停下来。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092. 成年人如何重建自己的内在父母？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很多成年人虽然离开了原生家庭，内心却仍住着旧父母的声音。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“你不能失败。”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“你必须忍。”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“你不能自私。”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“你不值得被爱。”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重建内在父母，就是学习用新的方式对待自己。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这不是自我感动，而是人格修复。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可以练习问：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我现在对自己说的话，是我真实的判断，还是旧家庭留下的声音？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我是在负责，还是在惩罚自己？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我是在成长，还是在重复羞耻？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如果我是一个好父母，会怎样对待此刻的自己？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新的内在父母可以这样说：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“你已经很累了，可以休息。”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“失败不等于你没有价值。”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“你可以保护自己的边界。”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“你不需要通过受苦证明你是好人。”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“你值得被温柔对待。”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重建内在父母，是把旧家庭留在心里的伤害，慢慢改写成新的自我照顾能力。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093. 成年人如何面对自己的内在小孩？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内在小孩不是玄学。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它指的是一个人心里那些仍然停留在童年伤痛中的部分：害怕、委屈、渴望被爱、渴望被看见、害怕被抛弃、害怕再次受伤。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很多成年人表面成熟，内心仍有一个没有被安慰过的孩子。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面对内在小孩，不是让成年人退回童年，而是让成熟的自己终于看见那个受伤的自己。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可以这样练习：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找一个安静时间。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想起一个童年中最无助的画面。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对那个孩子说：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“我看见你了。”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“那不是你的错。”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“你当时真的很害怕。”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“你不需要再一个人承受。”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“现在我会慢慢照顾你。”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这不是替父母开脱，也不是否认伤害。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这是把自己从长期无人看见的状态中带回来。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看见内在小孩，不是沉溺过去，而是让过去那个孤单的自己终于被接住。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094. 成年人如何从受害者走向建设者？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承认自己受过伤，是重要的。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但一个人不能永远只停留在受害者位置。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受害者身份说明：伤害确实发生过，痛苦需要被看见，责任不能被抹平。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但如果永远停留在那里，伤害者仍然占据人生中心。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从受害者走向建设者，不是原谅所有人，也不是否认痛苦，而是问：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我如何不再让伤害继续支配我的人生？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我如何不把痛苦传给伴侣和孩子？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我如何把自己的经验变成帮助他人的能力？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我如何建立新的关系方式？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行动方法：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第一，命名伤害。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第二，承认痛苦。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第三，建立边界。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第四，修复自我关系。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第五，把经验转化为责任和行动。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可以对自己说：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“我受过伤，但我不只属于伤害。”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“我可以从痛苦中走出来，成为新的关系建设者。”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受害者需要被看见，但人生不能永远交给伤害定义。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095. 家庭如何让爱重新流动？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很多家庭不是没有爱，而是爱被堵住了。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被羞辱堵住。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被控制堵住。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被冷战堵住。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被翻旧账堵住。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被失望堵住。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被长期不道歉堵住。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让爱重新流动，不是说几句温情的话，而是移开那些阻碍爱的东西。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家庭可以从小处开始：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少一句羞辱。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多一次倾听。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少一次打断。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多一次道歉。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少一次控制。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多一次尊重。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少一次冷战。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多一次表达。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可以问家庭成员：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“这个家里，什么最让你感受不到爱？”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“我们可以先减少哪一种伤害？”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“你希望家里多一点什么？”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“这周我们可以做一个什么小改变？”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爱不是抽象感觉。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爱需要安全、尊重、边界、责任和真实表达。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爱重新流动，不是靠感动，而是靠停止伤害、恢复尊重和建立连接。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096. AI家庭文明顾问可以怎样帮助家庭会议？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AI家庭文明顾问可以帮助家庭会议变得更清晰、更稳定、更少伤害。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它不是来替家庭成员做决定，而是帮助家庭把话说清楚、把情绪安放好、把规则留下来。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它可以做五件事：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第一，帮助确定议题。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把“我们家一团糟”变成“本周讨论孩子手机使用规则”。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第二，帮助记录。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谁说了什么，达成了什么，哪些问题还没解决。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第三，帮助区分事实和情绪。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例如：事实是“作业晚交三次”，情绪是“父母很焦虑”。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第四，帮助提醒规则。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不羞辱，不打断，不翻旧账，不威胁。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第五，帮助形成行动清单。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谁负责什么，什么时候复盘。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家庭成员可以在会议前问AI：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“这次家庭会议如何设置议题？”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“怎样表达不伤人？”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“如何把争吵变成具体规则？”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AI不是家庭会议的裁判，而是帮助家庭把混乱变成可讨论、可记录、可行动的协作者。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097. AI家庭文明顾问如何帮助亲子冲突复盘？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亲子冲突发生后，很多家庭只剩下互相生气。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AI家庭文明顾问可以帮助家庭复盘，而不是继续争输赢。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复盘可以分五步：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第一，发生了什么事实？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不要说“孩子不懂事”，而说“孩子晚上十点还没写完作业”。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第二，每个人有什么感受？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孩子可能害怕、烦躁、委屈。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父母可能焦虑、失控、担心。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第三，冲突在哪里升级？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是父母吼叫？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是孩子摔门？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是旧账被翻出？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是羞辱性语言出现？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第四，背后真正问题是什么？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学习计划不清？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父母焦虑过高？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孩子逃避？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亲子信任不足？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第五，下次如何改变？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父母先暂停。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孩子提前说明进度。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设定作业规则。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每周复盘一次。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AI的价值，不是说谁坏，而是帮助家庭看见模式。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亲子冲突复盘的目的不是判罪，而是让同样的伤害少发生一次。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098. AI家庭文明顾问如何帮助保护家庭隐私？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AI进入家庭，隐私是第一问题。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家庭资料包含争吵、创伤、财务、日记、照片、孩子信息、夫妻关系和老人健康状况。这些都不能被随意上传、出售、滥用或被某个家庭成员单方面掌握。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AI家庭文明顾问必须坚持隐私优先、本地优先。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家庭可以建立规则：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哪些内容可以记录？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哪些内容不能记录？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谁有权查看？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孩子的内容是否需要单独保护？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哪些资料只存在本地？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哪些内容可以脱敏后用于AI分析？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何时删除？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AI可以帮助家庭做隐私提示：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“这段内容涉及孩子隐私，是否需要限制访问？”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“这份记录包含伴侣个人信息，是否获得同意？”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“是否需要删除原始语音，只保留摘要？”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AI进入家庭越深，越必须把隐私和同意放在第一位。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099. AI家庭文明顾问不能做什么？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AI家庭文明顾问有很多能力，但更重要的是知道不能做什么。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它不能成为父母控制孩子的工具。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不能成为伴侣互相攻击的武器。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不能成为家庭监控系统。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不能默认上传家庭原始资料。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不能制造依赖。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不能收割焦虑。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不能把孩子变成数据对象。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不能用“家庭和谐”掩盖暴力。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不能在危险情况下只做温和安慰。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不能替代法律、心理治疗和危机干预。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不能替人承担责任。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不能成为家庭中的新权威。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AI家庭文明顾问必须始终服从一个原则：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人是目的，不是手段。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如果AI让强者更强，让弱者更沉默，它就错了。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如果AI让家庭更高效，但人更不像人，它就错了。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如果AI让关系更安静，但痛苦更深，它就错了。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AI家庭文明顾问的第一能力，不是能做什么，而是知道为了人的尊严，什么绝不能做。</w:t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rPr>
          <w:rFonts w:ascii="Noto Serif" w:hAnsi="Noto Serif" w:eastAsia="Noto Serif CJK SC"/>
          <w:b/>
          <w:sz w:val="32"/>
        </w:rPr>
        <w:t>100. 家庭文明的最终目标是什么？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家庭文明的最终目标，不是让每个家庭完美。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世界上没有完美父母，也没有完美孩子，没有完美伴侣，没有永远不冲突的家庭。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家庭文明的目标，是让家庭不再成为人格被压迫、情绪被转嫁、边界被侵犯、爱被误用、孩子被物化的地方。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它希望家庭重新成为人的栖息之地。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在那里，孩子被当成一个人。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父母也被允许成为真实的人。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伴侣不是彼此的工具。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老人不是权威或负担。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每个人都有尊严、边界、责任、表达和被爱的可能。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家庭文明不是取消冲突，而是让冲突不再变成伤害。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不是取消规则，而是让规则服务于人。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不是取消亲情，而是让亲情服从人格尊严。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不是取消爱，而是让爱不再变成控制。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最后，家庭文明要回答一个最朴素的问题：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人如何在最亲近的关系中，仍然被当作人？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 w:val="0"/>
          <w:sz w:val="21"/>
        </w:rPr>
        <w:t>一句话原则：</w:t>
      </w:r>
    </w:p>
    <w:p>
      <w:pPr>
        <w:spacing w:before="0" w:after="100" w:line="283" w:lineRule="auto"/>
      </w:pPr>
      <w:r>
        <w:rPr>
          <w:rFonts w:ascii="Noto Serif" w:hAnsi="Noto Serif" w:eastAsia="Noto Serif CJK SC"/>
          <w:b/>
          <w:sz w:val="21"/>
        </w:rPr>
        <w:t>家庭文明的最终目标，是让每一个人都能够在家庭中获得尊严、自由、爱与真正的幸福。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erif CJK SC"/>
        <w:color w:val="64646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erif" w:hAnsi="Noto Serif" w:eastAsia="Noto Serif CJK SC"/>
        <w:color w:val="6E6E6E"/>
        <w:sz w:val="18"/>
      </w:rPr>
      <w:t>家庭文明操作手册：100问行动词典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erif" w:hAnsi="Noto Serif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" w:hAnsi="Noto Serif" w:eastAsia="Noto Serif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" w:hAnsi="Noto Serif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" w:hAnsi="Noto Serif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家庭文明操作手册：100问行动词典</dc:title>
  <dc:subject>Family Civilization Action Manual</dc:subject>
  <dc:creator>David Liu</dc:creator>
  <cp:keywords>家庭文明工程, 家庭文明操作手册, 100问行动词典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