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6651" w14:textId="77777777" w:rsidR="001A4185" w:rsidRDefault="00000000">
      <w:pPr>
        <w:pStyle w:val="aa"/>
        <w:rPr>
          <w:lang w:eastAsia="zh-CN"/>
        </w:rPr>
      </w:pPr>
      <w:r>
        <w:rPr>
          <w:lang w:eastAsia="zh-CN"/>
        </w:rPr>
        <w:t>请把孩子当成一个人</w:t>
      </w:r>
    </w:p>
    <w:p w14:paraId="632FF7EE" w14:textId="77777777" w:rsidR="001A4185" w:rsidRDefault="00000000">
      <w:pPr>
        <w:pStyle w:val="21"/>
        <w:jc w:val="center"/>
        <w:rPr>
          <w:lang w:eastAsia="zh-CN"/>
        </w:rPr>
      </w:pPr>
      <w:bookmarkStart w:id="0" w:name="_Toc230653253"/>
      <w:r>
        <w:rPr>
          <w:lang w:eastAsia="zh-CN"/>
        </w:rPr>
        <w:t>家庭文明工程</w:t>
      </w:r>
      <w:r>
        <w:rPr>
          <w:lang w:eastAsia="zh-CN"/>
        </w:rPr>
        <w:t xml:space="preserve"> · </w:t>
      </w:r>
      <w:r>
        <w:rPr>
          <w:lang w:eastAsia="zh-CN"/>
        </w:rPr>
        <w:t>关系篇</w:t>
      </w:r>
      <w:bookmarkEnd w:id="0"/>
    </w:p>
    <w:p w14:paraId="424762BE" w14:textId="77777777" w:rsidR="001A4185" w:rsidRDefault="001A4185">
      <w:pPr>
        <w:rPr>
          <w:lang w:eastAsia="zh-CN"/>
        </w:rPr>
      </w:pPr>
    </w:p>
    <w:p w14:paraId="47A3E179" w14:textId="77777777" w:rsidR="001A4185" w:rsidRDefault="00000000">
      <w:pPr>
        <w:jc w:val="center"/>
        <w:rPr>
          <w:lang w:eastAsia="zh-CN"/>
        </w:rPr>
      </w:pPr>
      <w:r>
        <w:rPr>
          <w:lang w:eastAsia="zh-CN"/>
        </w:rPr>
        <w:t>David / 刘岗</w:t>
      </w:r>
    </w:p>
    <w:p w14:paraId="750DBF9D" w14:textId="77777777" w:rsidR="001A4185" w:rsidRDefault="00000000">
      <w:pPr>
        <w:jc w:val="center"/>
        <w:rPr>
          <w:lang w:eastAsia="zh-CN"/>
        </w:rPr>
      </w:pPr>
      <w:r>
        <w:rPr>
          <w:lang w:eastAsia="zh-CN"/>
        </w:rPr>
        <w:t>家庭文明工程发起人</w:t>
      </w:r>
    </w:p>
    <w:p w14:paraId="49CD89C3" w14:textId="77777777" w:rsidR="004659BB" w:rsidRDefault="00000000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427322799"/>
        <w:docPartObj>
          <w:docPartGallery w:val="Table of Contents"/>
          <w:docPartUnique/>
        </w:docPartObj>
      </w:sdtPr>
      <w:sdtEndPr>
        <w:rPr>
          <w:rFonts w:ascii="Noto Serif CJK SC" w:eastAsia="Noto Serif CJK SC" w:hAnsi="Noto Serif CJK SC" w:cstheme="minorBidi"/>
          <w:color w:val="auto"/>
          <w:sz w:val="21"/>
          <w:szCs w:val="22"/>
          <w:lang w:eastAsia="en-US"/>
        </w:rPr>
      </w:sdtEndPr>
      <w:sdtContent>
        <w:p w14:paraId="6D2AEC82" w14:textId="3514C1A4" w:rsidR="004659BB" w:rsidRDefault="004659BB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400CF010" w14:textId="5E88E79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0653253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家庭文明工程</w:t>
            </w:r>
            <w:r w:rsidRPr="001D4028">
              <w:rPr>
                <w:rStyle w:val="aff9"/>
                <w:rFonts w:hint="eastAsia"/>
                <w:noProof/>
              </w:rPr>
              <w:t xml:space="preserve"> ·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关系篇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2745F" w14:textId="71DBA3C6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4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版权页</w:t>
            </w:r>
            <w:r w:rsidRPr="001D4028">
              <w:rPr>
                <w:rStyle w:val="aff9"/>
                <w:rFonts w:hint="eastAsia"/>
                <w:noProof/>
              </w:rPr>
              <w:t xml:space="preserve"> / Copyright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74332" w14:textId="785A674E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5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9911B" w14:textId="2F5F9B93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6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第一部分：为什么必须重建家庭文明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09EA2" w14:textId="0D46532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7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第二部分：家庭伤害的核心机制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2A749" w14:textId="4F9E66C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8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第三部分：亲子关系的文明重建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86DB8" w14:textId="55E496C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59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第四部分：成年后的关系后果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5E948" w14:textId="1C9A7FE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0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第五部分：与自己的关系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36D42" w14:textId="6A4EC628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1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第六部分：从自我修复到关系修复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371B6" w14:textId="1C40C02E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2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第七部分：从理论到工程：家庭文明的实践道路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E5351" w14:textId="17337149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3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序言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F428A" w14:textId="74CF03B0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4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第一部分：为什么必须重建家庭文明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86233" w14:textId="162A56D1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5" w:history="1">
            <w:r w:rsidRPr="001D4028">
              <w:rPr>
                <w:rStyle w:val="aff9"/>
                <w:rFonts w:hint="eastAsia"/>
                <w:noProof/>
              </w:rPr>
              <w:t xml:space="preserve">001.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为什么人类必须重建家庭文明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C35F6" w14:textId="54F57F34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6" w:history="1">
            <w:r w:rsidRPr="001D4028">
              <w:rPr>
                <w:rStyle w:val="aff9"/>
                <w:rFonts w:hint="eastAsia"/>
                <w:noProof/>
              </w:rPr>
              <w:t xml:space="preserve">002.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为什么现代人越来越痛苦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F0CE4" w14:textId="35EEA95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7" w:history="1">
            <w:r w:rsidRPr="001D4028">
              <w:rPr>
                <w:rStyle w:val="aff9"/>
                <w:rFonts w:hint="eastAsia"/>
                <w:noProof/>
              </w:rPr>
              <w:t xml:space="preserve">003.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人是目的，不是手段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E373A" w14:textId="5F6CEFB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8" w:history="1">
            <w:r w:rsidRPr="001D4028">
              <w:rPr>
                <w:rStyle w:val="aff9"/>
                <w:rFonts w:hint="eastAsia"/>
                <w:noProof/>
              </w:rPr>
              <w:t xml:space="preserve">004.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爱不是控制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9B950" w14:textId="13EF99FE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69" w:history="1">
            <w:r w:rsidRPr="001D4028">
              <w:rPr>
                <w:rStyle w:val="aff9"/>
                <w:rFonts w:hint="eastAsia"/>
                <w:noProof/>
              </w:rPr>
              <w:t xml:space="preserve">005.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边界是文明关系的起点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6F4AE" w14:textId="3B5AE47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0" w:history="1">
            <w:r w:rsidRPr="001D4028">
              <w:rPr>
                <w:rStyle w:val="aff9"/>
                <w:rFonts w:hint="eastAsia"/>
                <w:noProof/>
              </w:rPr>
              <w:t xml:space="preserve">006.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创伤如何在家庭中代际传递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556AF" w14:textId="727BFAA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1" w:history="1">
            <w:r w:rsidRPr="001D4028">
              <w:rPr>
                <w:rStyle w:val="aff9"/>
                <w:rFonts w:hint="eastAsia"/>
                <w:noProof/>
              </w:rPr>
              <w:t xml:space="preserve">007.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孝顺不能成为心理压迫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4B3623" w14:textId="1FF0E3C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2" w:history="1">
            <w:r w:rsidRPr="001D4028">
              <w:rPr>
                <w:rStyle w:val="aff9"/>
                <w:rFonts w:hint="eastAsia"/>
                <w:noProof/>
              </w:rPr>
              <w:t xml:space="preserve">008.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教育不能成为人格驯化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8DBC2" w14:textId="09E4618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3" w:history="1">
            <w:r w:rsidRPr="001D4028">
              <w:rPr>
                <w:rStyle w:val="aff9"/>
                <w:rFonts w:hint="eastAsia"/>
                <w:noProof/>
              </w:rPr>
              <w:t xml:space="preserve">009.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自由是人发展的土壤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36716" w14:textId="0E938F81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4" w:history="1">
            <w:r w:rsidRPr="001D4028">
              <w:rPr>
                <w:rStyle w:val="aff9"/>
                <w:rFonts w:hint="eastAsia"/>
                <w:noProof/>
              </w:rPr>
              <w:t xml:space="preserve">010.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婚姻不能成为相互消耗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568703" w14:textId="4CEA6CCA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5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第二部分：家庭伤害的核心机制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67DFE" w14:textId="6CFE8A8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6" w:history="1">
            <w:r w:rsidRPr="001D4028">
              <w:rPr>
                <w:rStyle w:val="aff9"/>
                <w:rFonts w:hint="eastAsia"/>
                <w:noProof/>
              </w:rPr>
              <w:t xml:space="preserve">011.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情绪不能成为家庭中的武器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C5582" w14:textId="58F21F4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7" w:history="1">
            <w:r w:rsidRPr="001D4028">
              <w:rPr>
                <w:rStyle w:val="aff9"/>
                <w:rFonts w:hint="eastAsia"/>
                <w:noProof/>
              </w:rPr>
              <w:t xml:space="preserve">012.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边界是健康关系的起点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94D11" w14:textId="3B57F0C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8" w:history="1">
            <w:r w:rsidRPr="001D4028">
              <w:rPr>
                <w:rStyle w:val="aff9"/>
                <w:rFonts w:hint="eastAsia"/>
                <w:noProof/>
              </w:rPr>
              <w:t xml:space="preserve">013.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成为父母之前，先要成为人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E7424" w14:textId="5AA4FA1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79" w:history="1">
            <w:r w:rsidRPr="001D4028">
              <w:rPr>
                <w:rStyle w:val="aff9"/>
                <w:rFonts w:hint="eastAsia"/>
                <w:noProof/>
              </w:rPr>
              <w:t xml:space="preserve">014.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社会的问题常常从家庭开始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A89A8" w14:textId="08239B54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0" w:history="1">
            <w:r w:rsidRPr="001D4028">
              <w:rPr>
                <w:rStyle w:val="aff9"/>
                <w:rFonts w:hint="eastAsia"/>
                <w:noProof/>
              </w:rPr>
              <w:t xml:space="preserve">015.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教育不能制造标准化的人类零件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FC02E" w14:textId="04CA6EE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1" w:history="1">
            <w:r w:rsidRPr="001D4028">
              <w:rPr>
                <w:rStyle w:val="aff9"/>
                <w:rFonts w:hint="eastAsia"/>
                <w:noProof/>
              </w:rPr>
              <w:t xml:space="preserve">016.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孝顺不能成为压迫孩子的道德工具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C8FDD" w14:textId="45F7E7B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2" w:history="1">
            <w:r w:rsidRPr="001D4028">
              <w:rPr>
                <w:rStyle w:val="aff9"/>
                <w:rFonts w:hint="eastAsia"/>
                <w:noProof/>
              </w:rPr>
              <w:t xml:space="preserve">017.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贫困不只是物质匮乏，也是关系匮乏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47BB05" w14:textId="3E73C94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3" w:history="1">
            <w:r w:rsidRPr="001D4028">
              <w:rPr>
                <w:rStyle w:val="aff9"/>
                <w:rFonts w:hint="eastAsia"/>
                <w:noProof/>
              </w:rPr>
              <w:t xml:space="preserve">018.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真正的自由不是逃离关系，而是逃离控制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E8F54" w14:textId="1A19AEB4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4" w:history="1">
            <w:r w:rsidRPr="001D4028">
              <w:rPr>
                <w:rStyle w:val="aff9"/>
                <w:rFonts w:hint="eastAsia"/>
                <w:noProof/>
              </w:rPr>
              <w:t xml:space="preserve">019.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许多人一生都在证明自己配得上爱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D5233" w14:textId="217A336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5" w:history="1">
            <w:r w:rsidRPr="001D4028">
              <w:rPr>
                <w:rStyle w:val="aff9"/>
                <w:rFonts w:hint="eastAsia"/>
                <w:noProof/>
              </w:rPr>
              <w:t xml:space="preserve">020.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情绪稳定是家庭最重要的基础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7295A" w14:textId="54CC9512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6" w:history="1">
            <w:r w:rsidRPr="001D4028">
              <w:rPr>
                <w:rStyle w:val="aff9"/>
                <w:rFonts w:hint="eastAsia"/>
                <w:noProof/>
              </w:rPr>
              <w:t xml:space="preserve">021.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很多家庭不缺爱，而缺爱的能力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A055D" w14:textId="0739BEC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7" w:history="1">
            <w:r w:rsidRPr="001D4028">
              <w:rPr>
                <w:rStyle w:val="aff9"/>
                <w:rFonts w:hint="eastAsia"/>
                <w:noProof/>
              </w:rPr>
              <w:t xml:space="preserve">022.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文明最大的危机不是经济危机，而是人格危机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C85F2" w14:textId="5908157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8" w:history="1">
            <w:r w:rsidRPr="001D4028">
              <w:rPr>
                <w:rStyle w:val="aff9"/>
                <w:rFonts w:hint="eastAsia"/>
                <w:noProof/>
              </w:rPr>
              <w:t xml:space="preserve">023.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很多人从未真正活过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B617D" w14:textId="0942BFAB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89" w:history="1">
            <w:r w:rsidRPr="001D4028">
              <w:rPr>
                <w:rStyle w:val="aff9"/>
                <w:rFonts w:hint="eastAsia"/>
                <w:noProof/>
              </w:rPr>
              <w:t xml:space="preserve">024.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真正的教育不是把孩子变成成功机器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7EAAC" w14:textId="364597D3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0" w:history="1">
            <w:r w:rsidRPr="001D4028">
              <w:rPr>
                <w:rStyle w:val="aff9"/>
                <w:rFonts w:hint="eastAsia"/>
                <w:noProof/>
              </w:rPr>
              <w:t xml:space="preserve">025.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最高的文明不是强者统治弱者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2C8C4" w14:textId="37337D1B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1" w:history="1">
            <w:r w:rsidRPr="001D4028">
              <w:rPr>
                <w:rStyle w:val="aff9"/>
                <w:rFonts w:hint="eastAsia"/>
                <w:noProof/>
              </w:rPr>
              <w:t xml:space="preserve">026.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一生寻求认可，却从未真正发展出自我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CB97B" w14:textId="0EB556B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2" w:history="1">
            <w:r w:rsidRPr="001D4028">
              <w:rPr>
                <w:rStyle w:val="aff9"/>
                <w:rFonts w:hint="eastAsia"/>
                <w:noProof/>
              </w:rPr>
              <w:t xml:space="preserve">027.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真正的觉醒，是不再为他人的期待而活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478F3" w14:textId="1115BDBB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3" w:history="1">
            <w:r w:rsidRPr="001D4028">
              <w:rPr>
                <w:rStyle w:val="aff9"/>
                <w:rFonts w:hint="eastAsia"/>
                <w:noProof/>
              </w:rPr>
              <w:t xml:space="preserve">028.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很多家庭最深的伤，不是冲突，而是不被看见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0F73E" w14:textId="7E87E15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4" w:history="1">
            <w:r w:rsidRPr="001D4028">
              <w:rPr>
                <w:rStyle w:val="aff9"/>
                <w:rFonts w:hint="eastAsia"/>
                <w:noProof/>
              </w:rPr>
              <w:t xml:space="preserve">029.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父母常常不是在教育孩子，而是在复制恐惧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9CDC2" w14:textId="630FD9D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5" w:history="1">
            <w:r w:rsidRPr="001D4028">
              <w:rPr>
                <w:rStyle w:val="aff9"/>
                <w:rFonts w:hint="eastAsia"/>
                <w:noProof/>
              </w:rPr>
              <w:t xml:space="preserve">030.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文明成熟不是更成功，而是制造更少痛苦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742D9" w14:textId="3085A76D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6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第三部分：亲子关系的文明重建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C6196" w14:textId="25D6246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7" w:history="1">
            <w:r w:rsidRPr="001D4028">
              <w:rPr>
                <w:rStyle w:val="aff9"/>
                <w:rFonts w:hint="eastAsia"/>
                <w:noProof/>
              </w:rPr>
              <w:t xml:space="preserve">031.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停止把爱和控制混为一谈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8A0C3" w14:textId="61FABA12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8" w:history="1">
            <w:r w:rsidRPr="001D4028">
              <w:rPr>
                <w:rStyle w:val="aff9"/>
                <w:rFonts w:hint="eastAsia"/>
                <w:noProof/>
              </w:rPr>
              <w:t xml:space="preserve">032.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教育最大的失败，是摧毁生命力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C60E9" w14:textId="11C7D21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299" w:history="1">
            <w:r w:rsidRPr="001D4028">
              <w:rPr>
                <w:rStyle w:val="aff9"/>
                <w:rFonts w:hint="eastAsia"/>
                <w:noProof/>
              </w:rPr>
              <w:t xml:space="preserve">033.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孩子需要相信自己本来值得被爱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FE9F16" w14:textId="0B8B04E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0" w:history="1">
            <w:r w:rsidRPr="001D4028">
              <w:rPr>
                <w:rStyle w:val="aff9"/>
                <w:rFonts w:hint="eastAsia"/>
                <w:noProof/>
              </w:rPr>
              <w:t xml:space="preserve">034.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成年最大的悲剧之一，是失去真正快乐的能力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A0408" w14:textId="2BFCECF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1" w:history="1">
            <w:r w:rsidRPr="001D4028">
              <w:rPr>
                <w:rStyle w:val="aff9"/>
                <w:rFonts w:hint="eastAsia"/>
                <w:noProof/>
              </w:rPr>
              <w:t xml:space="preserve">035.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被看见，是孩子最深的渴望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97641" w14:textId="11D22088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2" w:history="1">
            <w:r w:rsidRPr="001D4028">
              <w:rPr>
                <w:rStyle w:val="aff9"/>
                <w:rFonts w:hint="eastAsia"/>
                <w:noProof/>
              </w:rPr>
              <w:t xml:space="preserve">036.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真正毁掉孩子的不是贫穷，而是长期恐惧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A832A" w14:textId="5D2DE623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3" w:history="1">
            <w:r w:rsidRPr="001D4028">
              <w:rPr>
                <w:rStyle w:val="aff9"/>
                <w:rFonts w:hint="eastAsia"/>
                <w:noProof/>
              </w:rPr>
              <w:t xml:space="preserve">037.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自由不是没有规则，而是不被恐惧和评价控制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36BD4B" w14:textId="4780D73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4" w:history="1">
            <w:r w:rsidRPr="001D4028">
              <w:rPr>
                <w:rStyle w:val="aff9"/>
                <w:rFonts w:hint="eastAsia"/>
                <w:noProof/>
              </w:rPr>
              <w:t xml:space="preserve">038.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很多人不会爱，是因为从未经历过健康的爱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8DAAF" w14:textId="48BA4584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5" w:history="1">
            <w:r w:rsidRPr="001D4028">
              <w:rPr>
                <w:rStyle w:val="aff9"/>
                <w:rFonts w:hint="eastAsia"/>
                <w:noProof/>
              </w:rPr>
              <w:t xml:space="preserve">039.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关系能力的丧失，是文明深层危机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A4FC2" w14:textId="698CD6D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6" w:history="1">
            <w:r w:rsidRPr="001D4028">
              <w:rPr>
                <w:rStyle w:val="aff9"/>
                <w:rFonts w:hint="eastAsia"/>
                <w:noProof/>
              </w:rPr>
              <w:t xml:space="preserve">040.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心理成熟，是学会与痛苦和平共处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27355" w14:textId="52856B8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7" w:history="1">
            <w:r w:rsidRPr="001D4028">
              <w:rPr>
                <w:rStyle w:val="aff9"/>
                <w:rFonts w:hint="eastAsia"/>
                <w:noProof/>
              </w:rPr>
              <w:t xml:space="preserve">041.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很多人向外寻找价值，因为内在价值没有建立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F6402" w14:textId="72BF02F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8" w:history="1">
            <w:r w:rsidRPr="001D4028">
              <w:rPr>
                <w:rStyle w:val="aff9"/>
                <w:rFonts w:hint="eastAsia"/>
                <w:noProof/>
              </w:rPr>
              <w:t xml:space="preserve">042.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父母最大的错误，是没有把孩子看作独立的人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CA2A7" w14:textId="7A3EF34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09" w:history="1">
            <w:r w:rsidRPr="001D4028">
              <w:rPr>
                <w:rStyle w:val="aff9"/>
                <w:rFonts w:hint="eastAsia"/>
                <w:noProof/>
              </w:rPr>
              <w:t xml:space="preserve">043.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成人之痛，常来自童年的不被看见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8B94E" w14:textId="4428D08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0" w:history="1">
            <w:r w:rsidRPr="001D4028">
              <w:rPr>
                <w:rStyle w:val="aff9"/>
                <w:rFonts w:hint="eastAsia"/>
                <w:noProof/>
              </w:rPr>
              <w:t xml:space="preserve">044.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家庭真正伤人的，是无法安全表达真实情绪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9E0F7" w14:textId="47898BAB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1" w:history="1">
            <w:r w:rsidRPr="001D4028">
              <w:rPr>
                <w:rStyle w:val="aff9"/>
                <w:rFonts w:hint="eastAsia"/>
                <w:noProof/>
              </w:rPr>
              <w:t xml:space="preserve">045.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恐惧型人格使人一生困在警觉中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858B2" w14:textId="1C8D66B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2" w:history="1">
            <w:r w:rsidRPr="001D4028">
              <w:rPr>
                <w:rStyle w:val="aff9"/>
                <w:rFonts w:hint="eastAsia"/>
                <w:noProof/>
              </w:rPr>
              <w:t xml:space="preserve">046.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很多家庭不懂爱，只懂情绪控制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AF6CF9" w14:textId="51B5B21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3" w:history="1">
            <w:r w:rsidRPr="001D4028">
              <w:rPr>
                <w:rStyle w:val="aff9"/>
                <w:rFonts w:hint="eastAsia"/>
                <w:noProof/>
              </w:rPr>
              <w:t xml:space="preserve">047.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家庭不应培养服从机器，而应培养自由的人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44ACC" w14:textId="036F4BA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4" w:history="1">
            <w:r w:rsidRPr="001D4028">
              <w:rPr>
                <w:rStyle w:val="aff9"/>
                <w:rFonts w:hint="eastAsia"/>
                <w:noProof/>
              </w:rPr>
              <w:t xml:space="preserve">048.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生命感的丧失，是成年人的深层悲剧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652BE" w14:textId="7600F8D8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5" w:history="1">
            <w:r w:rsidRPr="001D4028">
              <w:rPr>
                <w:rStyle w:val="aff9"/>
                <w:rFonts w:hint="eastAsia"/>
                <w:noProof/>
              </w:rPr>
              <w:t xml:space="preserve">049.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证明自己值得被爱，是很多人的一生困局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12CAC" w14:textId="19AD560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6" w:history="1">
            <w:r w:rsidRPr="001D4028">
              <w:rPr>
                <w:rStyle w:val="aff9"/>
                <w:rFonts w:hint="eastAsia"/>
                <w:noProof/>
              </w:rPr>
              <w:t xml:space="preserve">050.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文明家庭不制造成功机器，而滋养完整的人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BA0AB" w14:textId="654E44F8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7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第四部分：成年后的关系后果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FA654" w14:textId="78BFAE9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8" w:history="1">
            <w:r w:rsidRPr="001D4028">
              <w:rPr>
                <w:rStyle w:val="aff9"/>
                <w:rFonts w:hint="eastAsia"/>
                <w:noProof/>
              </w:rPr>
              <w:t xml:space="preserve">051.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真正的关系修复，始于承认伤害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C8EB3" w14:textId="10C0929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19" w:history="1">
            <w:r w:rsidRPr="001D4028">
              <w:rPr>
                <w:rStyle w:val="aff9"/>
                <w:rFonts w:hint="eastAsia"/>
                <w:noProof/>
              </w:rPr>
              <w:t xml:space="preserve">052.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父母的道歉不会摧毁权威，而会重建信任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B4CFC" w14:textId="76D6AF6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0" w:history="1">
            <w:r w:rsidRPr="001D4028">
              <w:rPr>
                <w:rStyle w:val="aff9"/>
                <w:rFonts w:hint="eastAsia"/>
                <w:noProof/>
              </w:rPr>
              <w:t xml:space="preserve">053.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成年子女的疏远，不是突然发生的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51F02" w14:textId="61B10372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1" w:history="1">
            <w:r w:rsidRPr="001D4028">
              <w:rPr>
                <w:rStyle w:val="aff9"/>
                <w:rFonts w:hint="eastAsia"/>
                <w:noProof/>
              </w:rPr>
              <w:t xml:space="preserve">054.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有限联系也是一种文明的关系选择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38A28" w14:textId="077493D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2" w:history="1">
            <w:r w:rsidRPr="001D4028">
              <w:rPr>
                <w:rStyle w:val="aff9"/>
                <w:rFonts w:hint="eastAsia"/>
                <w:noProof/>
              </w:rPr>
              <w:t xml:space="preserve">055.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家庭文明不是完美家庭，而是可修复家庭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8193D" w14:textId="49BC01A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3" w:history="1">
            <w:r w:rsidRPr="001D4028">
              <w:rPr>
                <w:rStyle w:val="aff9"/>
                <w:rFonts w:hint="eastAsia"/>
                <w:noProof/>
              </w:rPr>
              <w:t xml:space="preserve">056.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真正的父母之爱不是占有，而是成全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D2AE7" w14:textId="23D68F5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4" w:history="1">
            <w:r w:rsidRPr="001D4028">
              <w:rPr>
                <w:rStyle w:val="aff9"/>
                <w:rFonts w:hint="eastAsia"/>
                <w:noProof/>
              </w:rPr>
              <w:t xml:space="preserve">057.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孩子不是父母情绪的容器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3AF6B" w14:textId="170D0F21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5" w:history="1">
            <w:r w:rsidRPr="001D4028">
              <w:rPr>
                <w:rStyle w:val="aff9"/>
                <w:rFonts w:hint="eastAsia"/>
                <w:noProof/>
              </w:rPr>
              <w:t xml:space="preserve">058.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家庭不是权力场，而是人格成长共同体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D6AFF" w14:textId="7C7928F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6" w:history="1">
            <w:r w:rsidRPr="001D4028">
              <w:rPr>
                <w:rStyle w:val="aff9"/>
                <w:rFonts w:hint="eastAsia"/>
                <w:noProof/>
              </w:rPr>
              <w:t xml:space="preserve">059.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亲子关系的目标不是服从，而是完整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E8B49" w14:textId="0D513E3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7" w:history="1">
            <w:r w:rsidRPr="001D4028">
              <w:rPr>
                <w:rStyle w:val="aff9"/>
                <w:rFonts w:hint="eastAsia"/>
                <w:noProof/>
              </w:rPr>
              <w:t xml:space="preserve">060.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家庭文明的核心，是让爱不再伤人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23069" w14:textId="16AC065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8" w:history="1">
            <w:r w:rsidRPr="001D4028">
              <w:rPr>
                <w:rStyle w:val="aff9"/>
                <w:rFonts w:hint="eastAsia"/>
                <w:noProof/>
              </w:rPr>
              <w:t xml:space="preserve">061.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为人父母也需要学习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7EB29" w14:textId="31AB1B0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29" w:history="1">
            <w:r w:rsidRPr="001D4028">
              <w:rPr>
                <w:rStyle w:val="aff9"/>
                <w:rFonts w:hint="eastAsia"/>
                <w:noProof/>
              </w:rPr>
              <w:t>062. “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为你好</w:t>
            </w:r>
            <w:r w:rsidRPr="001D4028">
              <w:rPr>
                <w:rStyle w:val="aff9"/>
                <w:rFonts w:ascii="Cambria" w:hAnsi="Cambria" w:cs="Cambria"/>
                <w:noProof/>
              </w:rPr>
              <w:t>”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不能成为伤害许可证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55485" w14:textId="03465003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0" w:history="1">
            <w:r w:rsidRPr="001D4028">
              <w:rPr>
                <w:rStyle w:val="aff9"/>
                <w:rFonts w:hint="eastAsia"/>
                <w:noProof/>
              </w:rPr>
              <w:t xml:space="preserve">063.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家庭教育不是复制原生家庭，而是终止创伤传递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836E0" w14:textId="0AE9ABD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1" w:history="1">
            <w:r w:rsidRPr="001D4028">
              <w:rPr>
                <w:rStyle w:val="aff9"/>
                <w:rFonts w:hint="eastAsia"/>
                <w:noProof/>
              </w:rPr>
              <w:t xml:space="preserve">064.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家庭文明工程是理论、方法与行动系统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E10EF" w14:textId="5CE7E83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2" w:history="1">
            <w:r w:rsidRPr="001D4028">
              <w:rPr>
                <w:rStyle w:val="aff9"/>
                <w:rFonts w:hint="eastAsia"/>
                <w:noProof/>
              </w:rPr>
              <w:t xml:space="preserve">065.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进入家庭文明，是高回报的人生转化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C6755" w14:textId="505572B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3" w:history="1">
            <w:r w:rsidRPr="001D4028">
              <w:rPr>
                <w:rStyle w:val="aff9"/>
                <w:rFonts w:hint="eastAsia"/>
                <w:noProof/>
              </w:rPr>
              <w:t xml:space="preserve">066.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家庭文明从父母停止自我辩护开始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4FECC" w14:textId="36E9AF7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4" w:history="1">
            <w:r w:rsidRPr="001D4028">
              <w:rPr>
                <w:rStyle w:val="aff9"/>
                <w:rFonts w:hint="eastAsia"/>
                <w:noProof/>
              </w:rPr>
              <w:t xml:space="preserve">067.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会道歉的父母，给孩子疗愈的权利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FA68E" w14:textId="629E91B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5" w:history="1">
            <w:r w:rsidRPr="001D4028">
              <w:rPr>
                <w:rStyle w:val="aff9"/>
                <w:rFonts w:hint="eastAsia"/>
                <w:noProof/>
              </w:rPr>
              <w:t xml:space="preserve">068.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孩子的沉默，常常是绝望的最后形态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A59C9C" w14:textId="43BC9A1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6" w:history="1">
            <w:r w:rsidRPr="001D4028">
              <w:rPr>
                <w:rStyle w:val="aff9"/>
                <w:rFonts w:hint="eastAsia"/>
                <w:noProof/>
              </w:rPr>
              <w:t xml:space="preserve">069.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亲子关系必须从控制走向共创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5CC70" w14:textId="28B6936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7" w:history="1">
            <w:r w:rsidRPr="001D4028">
              <w:rPr>
                <w:rStyle w:val="aff9"/>
                <w:rFonts w:hint="eastAsia"/>
                <w:noProof/>
              </w:rPr>
              <w:t xml:space="preserve">070.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家庭文明是新的人类关系文明的起点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0AE45" w14:textId="0B46621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8" w:history="1">
            <w:r w:rsidRPr="001D4028">
              <w:rPr>
                <w:rStyle w:val="aff9"/>
                <w:rFonts w:hint="eastAsia"/>
                <w:noProof/>
              </w:rPr>
              <w:t xml:space="preserve">071.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疗愈从停止把痛苦传给所爱之人开始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A4EC7" w14:textId="1DC9D9D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39" w:history="1">
            <w:r w:rsidRPr="001D4028">
              <w:rPr>
                <w:rStyle w:val="aff9"/>
                <w:rFonts w:hint="eastAsia"/>
                <w:noProof/>
              </w:rPr>
              <w:t xml:space="preserve">072.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家庭会议是家庭文明的日常制度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D0D98" w14:textId="69312E1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0" w:history="1">
            <w:r w:rsidRPr="001D4028">
              <w:rPr>
                <w:rStyle w:val="aff9"/>
                <w:rFonts w:hint="eastAsia"/>
                <w:noProof/>
              </w:rPr>
              <w:t>073. AI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可以成为家庭关系的文明助手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8F703C" w14:textId="31D030C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1" w:history="1">
            <w:r w:rsidRPr="001D4028">
              <w:rPr>
                <w:rStyle w:val="aff9"/>
                <w:rFonts w:hint="eastAsia"/>
                <w:noProof/>
              </w:rPr>
              <w:t xml:space="preserve">074.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公共表达让私人痛苦变成文明之光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D19CD8" w14:textId="0838339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2" w:history="1">
            <w:r w:rsidRPr="001D4028">
              <w:rPr>
                <w:rStyle w:val="aff9"/>
                <w:rFonts w:hint="eastAsia"/>
                <w:noProof/>
              </w:rPr>
              <w:t xml:space="preserve">075.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有限联系可以是有边界的爱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AC56F" w14:textId="0A51FFAE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3" w:history="1">
            <w:r w:rsidRPr="001D4028">
              <w:rPr>
                <w:rStyle w:val="aff9"/>
                <w:rFonts w:hint="eastAsia"/>
                <w:noProof/>
              </w:rPr>
              <w:t xml:space="preserve">076.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家庭文明不创造完美家庭，而创造可修复家庭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531A8" w14:textId="20EBB81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4" w:history="1">
            <w:r w:rsidRPr="001D4028">
              <w:rPr>
                <w:rStyle w:val="aff9"/>
                <w:rFonts w:hint="eastAsia"/>
                <w:noProof/>
              </w:rPr>
              <w:t xml:space="preserve">077.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关系篇是一张从伤害到修复的地图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EB719" w14:textId="011CBBE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5" w:history="1">
            <w:r w:rsidRPr="001D4028">
              <w:rPr>
                <w:rStyle w:val="aff9"/>
                <w:rFonts w:hint="eastAsia"/>
                <w:noProof/>
              </w:rPr>
              <w:t xml:space="preserve">078.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从一个家庭到万千家庭：文明传播之路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31559" w14:textId="1042BADE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6" w:history="1">
            <w:r w:rsidRPr="001D4028">
              <w:rPr>
                <w:rStyle w:val="aff9"/>
                <w:rFonts w:hint="eastAsia"/>
                <w:noProof/>
              </w:rPr>
              <w:t xml:space="preserve">079.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家庭文明工程是一生之愿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6CAF4" w14:textId="1B535EE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7" w:history="1">
            <w:r w:rsidRPr="001D4028">
              <w:rPr>
                <w:rStyle w:val="aff9"/>
                <w:rFonts w:hint="eastAsia"/>
                <w:noProof/>
              </w:rPr>
              <w:t xml:space="preserve">080.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第一卷结语：从家庭关系到人类文明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4C164" w14:textId="3383BEB5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8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第五部分：与自己的关系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BEF7F" w14:textId="5B056D8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49" w:history="1">
            <w:r w:rsidRPr="001D4028">
              <w:rPr>
                <w:rStyle w:val="aff9"/>
                <w:rFonts w:hint="eastAsia"/>
                <w:noProof/>
              </w:rPr>
              <w:t xml:space="preserve">081.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爱的缺口投射：未被疗愈的缺爱如何进入关系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FB0A1" w14:textId="4EC3ABB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0" w:history="1">
            <w:r w:rsidRPr="001D4028">
              <w:rPr>
                <w:rStyle w:val="aff9"/>
                <w:rFonts w:hint="eastAsia"/>
                <w:noProof/>
              </w:rPr>
              <w:t xml:space="preserve">082.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与自己的关系：所有关系的内部根基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7F3FF" w14:textId="48D2D8A6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1" w:history="1">
            <w:r w:rsidRPr="001D4028">
              <w:rPr>
                <w:rStyle w:val="aff9"/>
                <w:rFonts w:hint="eastAsia"/>
                <w:noProof/>
              </w:rPr>
              <w:t xml:space="preserve">083.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内在父母与内化父母：从内在统治到内在养育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83981" w14:textId="12E4AA68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2" w:history="1">
            <w:r w:rsidRPr="001D4028">
              <w:rPr>
                <w:rStyle w:val="aff9"/>
                <w:rFonts w:hint="eastAsia"/>
                <w:noProof/>
              </w:rPr>
              <w:t xml:space="preserve">084.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内在自我：弗洛伊德结构中的受伤灵魂与自我救赎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2E8B8" w14:textId="250DAB5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3" w:history="1">
            <w:r w:rsidRPr="001D4028">
              <w:rPr>
                <w:rStyle w:val="aff9"/>
                <w:rFonts w:hint="eastAsia"/>
                <w:noProof/>
              </w:rPr>
              <w:t xml:space="preserve">085.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阴影自我与人格面具：荣格视野中的真实与完整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C6D965" w14:textId="0AE7927E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4" w:history="1">
            <w:r w:rsidRPr="001D4028">
              <w:rPr>
                <w:rStyle w:val="aff9"/>
                <w:rFonts w:hint="eastAsia"/>
                <w:noProof/>
              </w:rPr>
              <w:t xml:space="preserve">086.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自我安抚与防御机制：从保护壳到成熟回应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EEFF4" w14:textId="1A6BAA5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5" w:history="1">
            <w:r w:rsidRPr="001D4028">
              <w:rPr>
                <w:rStyle w:val="aff9"/>
                <w:rFonts w:hint="eastAsia"/>
                <w:noProof/>
              </w:rPr>
              <w:t xml:space="preserve">087.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自我边界：人格独立的心理边界与关系秩序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82BA6" w14:textId="088ADA07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6" w:history="1">
            <w:r w:rsidRPr="001D4028">
              <w:rPr>
                <w:rStyle w:val="aff9"/>
                <w:rFonts w:hint="eastAsia"/>
                <w:noProof/>
              </w:rPr>
              <w:t xml:space="preserve">088.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高自尊人格：阿德勒视野中的自卑、补偿与人格稳定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F4822" w14:textId="59552689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7" w:history="1">
            <w:r w:rsidRPr="001D4028">
              <w:rPr>
                <w:rStyle w:val="aff9"/>
                <w:rFonts w:hint="eastAsia"/>
                <w:noProof/>
              </w:rPr>
              <w:t xml:space="preserve">089.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内在完整与个体化：从别人期待的人走向真实完整的人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F2F78" w14:textId="48F19E8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8" w:history="1">
            <w:r w:rsidRPr="001D4028">
              <w:rPr>
                <w:rStyle w:val="aff9"/>
                <w:rFonts w:hint="eastAsia"/>
                <w:noProof/>
              </w:rPr>
              <w:t xml:space="preserve">090.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从自我修复到家庭文明：让伤口到我为止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CF6BE" w14:textId="03E6067B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59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第六部分：从自我修复到关系修复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B2C34B" w14:textId="7101005B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0" w:history="1">
            <w:r w:rsidRPr="001D4028">
              <w:rPr>
                <w:rStyle w:val="aff9"/>
                <w:rFonts w:hint="eastAsia"/>
                <w:noProof/>
              </w:rPr>
              <w:t xml:space="preserve">091.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真正的关系修复，从停止伤害开始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B0025" w14:textId="5DC7DE35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1" w:history="1">
            <w:r w:rsidRPr="001D4028">
              <w:rPr>
                <w:rStyle w:val="aff9"/>
                <w:rFonts w:hint="eastAsia"/>
                <w:noProof/>
              </w:rPr>
              <w:t xml:space="preserve">092.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道歉、边界与有限联系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41547F" w14:textId="5CEC3C5C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2" w:history="1">
            <w:r w:rsidRPr="001D4028">
              <w:rPr>
                <w:rStyle w:val="aff9"/>
                <w:rFonts w:hint="eastAsia"/>
                <w:noProof/>
              </w:rPr>
              <w:t xml:space="preserve">093.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父母如何重新学习爱孩子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5369CC" w14:textId="0CD3AB73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3" w:history="1">
            <w:r w:rsidRPr="001D4028">
              <w:rPr>
                <w:rStyle w:val="aff9"/>
                <w:rFonts w:hint="eastAsia"/>
                <w:noProof/>
              </w:rPr>
              <w:t xml:space="preserve">094.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成年子女如何面对受伤的原生家庭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E92E5" w14:textId="5575C78A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4" w:history="1">
            <w:r w:rsidRPr="001D4028">
              <w:rPr>
                <w:rStyle w:val="aff9"/>
                <w:rFonts w:hint="eastAsia"/>
                <w:noProof/>
              </w:rPr>
              <w:t xml:space="preserve">095.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夫妻如何停止把伤口转嫁给孩子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64895" w14:textId="786C5981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5" w:history="1"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第七部分：从理论到工程：家庭文明的实践道路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B83D3" w14:textId="316FFFBD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6" w:history="1">
            <w:r w:rsidRPr="001D4028">
              <w:rPr>
                <w:rStyle w:val="aff9"/>
                <w:rFonts w:hint="eastAsia"/>
                <w:noProof/>
              </w:rPr>
              <w:t>096. AI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家庭文明顾问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D0DB1" w14:textId="547F0DD0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7" w:history="1">
            <w:r w:rsidRPr="001D4028">
              <w:rPr>
                <w:rStyle w:val="aff9"/>
                <w:rFonts w:hint="eastAsia"/>
                <w:noProof/>
              </w:rPr>
              <w:t xml:space="preserve">097.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家庭文明不是命运，而是可以被重建的系统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C3298C" w14:textId="5ADEBF54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8" w:history="1">
            <w:r w:rsidRPr="001D4028">
              <w:rPr>
                <w:rStyle w:val="aff9"/>
                <w:rFonts w:hint="eastAsia"/>
                <w:noProof/>
              </w:rPr>
              <w:t xml:space="preserve">098.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从被爱到会爱：关系文明的真正成熟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DCF6D" w14:textId="09FE37C8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69" w:history="1">
            <w:r w:rsidRPr="001D4028">
              <w:rPr>
                <w:rStyle w:val="aff9"/>
                <w:rFonts w:hint="eastAsia"/>
                <w:noProof/>
              </w:rPr>
              <w:t xml:space="preserve">099.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完整人格是一切健康关系的基础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B7444" w14:textId="60068CBF" w:rsidR="004659BB" w:rsidRDefault="004659BB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70" w:history="1">
            <w:r w:rsidRPr="001D4028">
              <w:rPr>
                <w:rStyle w:val="aff9"/>
                <w:rFonts w:hint="eastAsia"/>
                <w:noProof/>
              </w:rPr>
              <w:t xml:space="preserve">100.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关系篇结语：让相爱的人不再相互伤害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9855A7" w14:textId="5048DBFB" w:rsidR="004659BB" w:rsidRDefault="004659BB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0653371" w:history="1">
            <w:r w:rsidRPr="001D4028">
              <w:rPr>
                <w:rStyle w:val="aff9"/>
                <w:rFonts w:hint="eastAsia"/>
                <w:noProof/>
              </w:rPr>
              <w:t xml:space="preserve">Author / </w:t>
            </w:r>
            <w:r w:rsidRPr="001D4028">
              <w:rPr>
                <w:rStyle w:val="aff9"/>
                <w:rFonts w:ascii="宋体" w:eastAsia="宋体" w:hAnsi="宋体" w:cs="宋体" w:hint="eastAsia"/>
                <w:noProof/>
              </w:rPr>
              <w:t>作者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_Toc230653371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01BEF" w14:textId="162C1B01" w:rsidR="004659BB" w:rsidRDefault="004659B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B7CD004" w14:textId="611A5220" w:rsidR="001A4185" w:rsidRDefault="001A4185"/>
    <w:p w14:paraId="6E44E52B" w14:textId="77777777" w:rsidR="001A4185" w:rsidRDefault="00000000">
      <w:pPr>
        <w:pStyle w:val="1"/>
      </w:pPr>
      <w:bookmarkStart w:id="1" w:name="_Toc230653254"/>
      <w:r>
        <w:lastRenderedPageBreak/>
        <w:t>版权页</w:t>
      </w:r>
      <w:r>
        <w:t xml:space="preserve"> / Copyright</w:t>
      </w:r>
      <w:bookmarkEnd w:id="1"/>
    </w:p>
    <w:p w14:paraId="641899E8" w14:textId="77777777" w:rsidR="001A4185" w:rsidRDefault="00000000">
      <w:pPr>
        <w:spacing w:line="283" w:lineRule="auto"/>
        <w:ind w:firstLine="420"/>
      </w:pPr>
      <w:r>
        <w:t>书名：请把孩子当成一个人：家庭文明工程·关系篇</w:t>
      </w:r>
      <w:r>
        <w:br/>
        <w:t>作者：David / 刘岗</w:t>
      </w:r>
      <w:r>
        <w:br/>
        <w:t>版本：中文定稿版 / 第一卷</w:t>
      </w:r>
      <w:r>
        <w:br/>
        <w:t>本书属于“家庭文明工程 / Family Civilization Project”第一卷。</w:t>
      </w:r>
      <w:r>
        <w:br/>
      </w:r>
      <w:r>
        <w:rPr>
          <w:lang w:eastAsia="zh-CN"/>
        </w:rPr>
        <w:t>未经作者书面许可，不得以任何形式复制、传播、改编或商业使用本书内容。</w:t>
      </w:r>
      <w:r>
        <w:rPr>
          <w:lang w:eastAsia="zh-CN"/>
        </w:rPr>
        <w:br/>
      </w:r>
      <w:r>
        <w:t>项目网站：familyciv.com</w:t>
      </w:r>
      <w:r>
        <w:br/>
        <w:t>GitHub Archive: github.com/totarget/Family-Civilization-Project</w:t>
      </w:r>
    </w:p>
    <w:p w14:paraId="1ED539B7" w14:textId="77777777" w:rsidR="001A4185" w:rsidRDefault="00000000">
      <w:r>
        <w:br w:type="page"/>
      </w:r>
    </w:p>
    <w:p w14:paraId="7513F28D" w14:textId="77777777" w:rsidR="001A4185" w:rsidRDefault="00000000">
      <w:pPr>
        <w:pStyle w:val="1"/>
      </w:pPr>
      <w:bookmarkStart w:id="2" w:name="_Toc230653255"/>
      <w:r>
        <w:lastRenderedPageBreak/>
        <w:t>目录</w:t>
      </w:r>
      <w:bookmarkEnd w:id="2"/>
    </w:p>
    <w:p w14:paraId="194CF998" w14:textId="77777777" w:rsidR="001A4185" w:rsidRDefault="00000000">
      <w:pPr>
        <w:pStyle w:val="21"/>
      </w:pPr>
      <w:bookmarkStart w:id="3" w:name="_Toc230653256"/>
      <w:r>
        <w:t>第一部分：为什么必须重建家庭文明</w:t>
      </w:r>
      <w:bookmarkEnd w:id="3"/>
    </w:p>
    <w:p w14:paraId="39100520" w14:textId="77777777" w:rsidR="001A4185" w:rsidRDefault="00000000">
      <w:r>
        <w:t>001. 为什么人类必须重建家庭文明</w:t>
      </w:r>
    </w:p>
    <w:p w14:paraId="36A16C59" w14:textId="77777777" w:rsidR="001A4185" w:rsidRDefault="00000000">
      <w:r>
        <w:t>002. 为什么现代人越来越痛苦</w:t>
      </w:r>
    </w:p>
    <w:p w14:paraId="69C6765C" w14:textId="77777777" w:rsidR="001A4185" w:rsidRDefault="00000000">
      <w:r>
        <w:t>003. 人是目的，不是手段</w:t>
      </w:r>
    </w:p>
    <w:p w14:paraId="7DB79411" w14:textId="77777777" w:rsidR="001A4185" w:rsidRDefault="00000000">
      <w:pPr>
        <w:rPr>
          <w:lang w:eastAsia="zh-CN"/>
        </w:rPr>
      </w:pPr>
      <w:r>
        <w:rPr>
          <w:lang w:eastAsia="zh-CN"/>
        </w:rPr>
        <w:t>004. 爱不是控制</w:t>
      </w:r>
    </w:p>
    <w:p w14:paraId="06B8388E" w14:textId="77777777" w:rsidR="001A4185" w:rsidRDefault="00000000">
      <w:pPr>
        <w:rPr>
          <w:lang w:eastAsia="zh-CN"/>
        </w:rPr>
      </w:pPr>
      <w:r>
        <w:rPr>
          <w:lang w:eastAsia="zh-CN"/>
        </w:rPr>
        <w:t>005. 边界是文明关系的起点</w:t>
      </w:r>
    </w:p>
    <w:p w14:paraId="645E541C" w14:textId="77777777" w:rsidR="001A4185" w:rsidRDefault="00000000">
      <w:pPr>
        <w:rPr>
          <w:lang w:eastAsia="zh-CN"/>
        </w:rPr>
      </w:pPr>
      <w:r>
        <w:rPr>
          <w:lang w:eastAsia="zh-CN"/>
        </w:rPr>
        <w:t>006. 创伤如何在家庭中代际传递</w:t>
      </w:r>
    </w:p>
    <w:p w14:paraId="11CD9CAD" w14:textId="77777777" w:rsidR="001A4185" w:rsidRDefault="00000000">
      <w:pPr>
        <w:rPr>
          <w:lang w:eastAsia="zh-CN"/>
        </w:rPr>
      </w:pPr>
      <w:r>
        <w:rPr>
          <w:lang w:eastAsia="zh-CN"/>
        </w:rPr>
        <w:t>007. 孝顺不能成为心理压迫</w:t>
      </w:r>
    </w:p>
    <w:p w14:paraId="18005EE9" w14:textId="77777777" w:rsidR="001A4185" w:rsidRDefault="00000000">
      <w:pPr>
        <w:rPr>
          <w:lang w:eastAsia="zh-CN"/>
        </w:rPr>
      </w:pPr>
      <w:r>
        <w:rPr>
          <w:lang w:eastAsia="zh-CN"/>
        </w:rPr>
        <w:t>008. 教育不能成为人格驯化</w:t>
      </w:r>
    </w:p>
    <w:p w14:paraId="6145BDC0" w14:textId="77777777" w:rsidR="001A4185" w:rsidRDefault="00000000">
      <w:pPr>
        <w:rPr>
          <w:lang w:eastAsia="zh-CN"/>
        </w:rPr>
      </w:pPr>
      <w:r>
        <w:rPr>
          <w:lang w:eastAsia="zh-CN"/>
        </w:rPr>
        <w:t>009. 自由是人发展的土壤</w:t>
      </w:r>
    </w:p>
    <w:p w14:paraId="4B8D55ED" w14:textId="77777777" w:rsidR="001A4185" w:rsidRDefault="00000000">
      <w:pPr>
        <w:rPr>
          <w:lang w:eastAsia="zh-CN"/>
        </w:rPr>
      </w:pPr>
      <w:r>
        <w:rPr>
          <w:lang w:eastAsia="zh-CN"/>
        </w:rPr>
        <w:t>010. 婚姻不能成为相互消耗</w:t>
      </w:r>
    </w:p>
    <w:p w14:paraId="08264383" w14:textId="77777777" w:rsidR="001A4185" w:rsidRDefault="00000000">
      <w:pPr>
        <w:pStyle w:val="21"/>
        <w:rPr>
          <w:lang w:eastAsia="zh-CN"/>
        </w:rPr>
      </w:pPr>
      <w:bookmarkStart w:id="4" w:name="_Toc230653257"/>
      <w:r>
        <w:rPr>
          <w:lang w:eastAsia="zh-CN"/>
        </w:rPr>
        <w:t>第二部分：家庭伤害的核心机制</w:t>
      </w:r>
      <w:bookmarkEnd w:id="4"/>
    </w:p>
    <w:p w14:paraId="3EF8A6F9" w14:textId="77777777" w:rsidR="001A4185" w:rsidRDefault="00000000">
      <w:pPr>
        <w:rPr>
          <w:lang w:eastAsia="zh-CN"/>
        </w:rPr>
      </w:pPr>
      <w:r>
        <w:rPr>
          <w:lang w:eastAsia="zh-CN"/>
        </w:rPr>
        <w:t>011. 情绪不能成为家庭中的武器</w:t>
      </w:r>
    </w:p>
    <w:p w14:paraId="642A62A4" w14:textId="77777777" w:rsidR="001A4185" w:rsidRDefault="00000000">
      <w:pPr>
        <w:rPr>
          <w:lang w:eastAsia="zh-CN"/>
        </w:rPr>
      </w:pPr>
      <w:r>
        <w:rPr>
          <w:lang w:eastAsia="zh-CN"/>
        </w:rPr>
        <w:t>012. 边界是健康关系的起点</w:t>
      </w:r>
    </w:p>
    <w:p w14:paraId="491712A8" w14:textId="77777777" w:rsidR="001A4185" w:rsidRDefault="00000000">
      <w:pPr>
        <w:rPr>
          <w:lang w:eastAsia="zh-CN"/>
        </w:rPr>
      </w:pPr>
      <w:r>
        <w:rPr>
          <w:lang w:eastAsia="zh-CN"/>
        </w:rPr>
        <w:t>013. 成为父母之前，先要成为人</w:t>
      </w:r>
    </w:p>
    <w:p w14:paraId="15339226" w14:textId="77777777" w:rsidR="001A4185" w:rsidRDefault="00000000">
      <w:pPr>
        <w:rPr>
          <w:lang w:eastAsia="zh-CN"/>
        </w:rPr>
      </w:pPr>
      <w:r>
        <w:rPr>
          <w:lang w:eastAsia="zh-CN"/>
        </w:rPr>
        <w:t>014. 社会的问题常常从家庭开始</w:t>
      </w:r>
    </w:p>
    <w:p w14:paraId="767A6A7B" w14:textId="77777777" w:rsidR="001A4185" w:rsidRDefault="00000000">
      <w:pPr>
        <w:rPr>
          <w:lang w:eastAsia="zh-CN"/>
        </w:rPr>
      </w:pPr>
      <w:r>
        <w:rPr>
          <w:lang w:eastAsia="zh-CN"/>
        </w:rPr>
        <w:t>015. 教育不能制造标准化的人类零件</w:t>
      </w:r>
    </w:p>
    <w:p w14:paraId="5153F71B" w14:textId="77777777" w:rsidR="001A4185" w:rsidRDefault="00000000">
      <w:pPr>
        <w:rPr>
          <w:lang w:eastAsia="zh-CN"/>
        </w:rPr>
      </w:pPr>
      <w:r>
        <w:rPr>
          <w:lang w:eastAsia="zh-CN"/>
        </w:rPr>
        <w:t>016. 孝顺不能成为压迫孩子的道德工具</w:t>
      </w:r>
    </w:p>
    <w:p w14:paraId="1D3B9B8E" w14:textId="77777777" w:rsidR="001A4185" w:rsidRDefault="00000000">
      <w:pPr>
        <w:rPr>
          <w:lang w:eastAsia="zh-CN"/>
        </w:rPr>
      </w:pPr>
      <w:r>
        <w:rPr>
          <w:lang w:eastAsia="zh-CN"/>
        </w:rPr>
        <w:t>017. 贫困不只是物质匮乏，也是关系匮乏</w:t>
      </w:r>
    </w:p>
    <w:p w14:paraId="12CB5AC6" w14:textId="77777777" w:rsidR="001A4185" w:rsidRDefault="00000000">
      <w:pPr>
        <w:rPr>
          <w:lang w:eastAsia="zh-CN"/>
        </w:rPr>
      </w:pPr>
      <w:r>
        <w:rPr>
          <w:lang w:eastAsia="zh-CN"/>
        </w:rPr>
        <w:t>018. 真正的自由不是逃离关系，而是逃离控制</w:t>
      </w:r>
    </w:p>
    <w:p w14:paraId="1E661CA6" w14:textId="77777777" w:rsidR="001A4185" w:rsidRDefault="00000000">
      <w:pPr>
        <w:rPr>
          <w:lang w:eastAsia="zh-CN"/>
        </w:rPr>
      </w:pPr>
      <w:r>
        <w:rPr>
          <w:lang w:eastAsia="zh-CN"/>
        </w:rPr>
        <w:t>019. 许多人一生都在证明自己配得上爱</w:t>
      </w:r>
    </w:p>
    <w:p w14:paraId="4E65C10E" w14:textId="77777777" w:rsidR="001A4185" w:rsidRDefault="00000000">
      <w:pPr>
        <w:rPr>
          <w:lang w:eastAsia="zh-CN"/>
        </w:rPr>
      </w:pPr>
      <w:r>
        <w:rPr>
          <w:lang w:eastAsia="zh-CN"/>
        </w:rPr>
        <w:t>020. 情绪稳定是家庭最重要的基础</w:t>
      </w:r>
    </w:p>
    <w:p w14:paraId="30AC0B21" w14:textId="77777777" w:rsidR="001A4185" w:rsidRDefault="00000000">
      <w:pPr>
        <w:rPr>
          <w:lang w:eastAsia="zh-CN"/>
        </w:rPr>
      </w:pPr>
      <w:r>
        <w:rPr>
          <w:lang w:eastAsia="zh-CN"/>
        </w:rPr>
        <w:t>021. 很多家庭不缺爱，而缺爱的能力</w:t>
      </w:r>
    </w:p>
    <w:p w14:paraId="5333D10C" w14:textId="77777777" w:rsidR="001A4185" w:rsidRDefault="00000000">
      <w:pPr>
        <w:rPr>
          <w:lang w:eastAsia="zh-CN"/>
        </w:rPr>
      </w:pPr>
      <w:r>
        <w:rPr>
          <w:lang w:eastAsia="zh-CN"/>
        </w:rPr>
        <w:t>022. 文明最大的危机不是经济危机，而是人格危机</w:t>
      </w:r>
    </w:p>
    <w:p w14:paraId="05E78DF5" w14:textId="77777777" w:rsidR="001A4185" w:rsidRDefault="00000000">
      <w:pPr>
        <w:rPr>
          <w:lang w:eastAsia="zh-CN"/>
        </w:rPr>
      </w:pPr>
      <w:r>
        <w:rPr>
          <w:lang w:eastAsia="zh-CN"/>
        </w:rPr>
        <w:t>023. 很多人从未真正活过</w:t>
      </w:r>
    </w:p>
    <w:p w14:paraId="1F3DA641" w14:textId="77777777" w:rsidR="001A4185" w:rsidRDefault="00000000">
      <w:pPr>
        <w:rPr>
          <w:lang w:eastAsia="zh-CN"/>
        </w:rPr>
      </w:pPr>
      <w:r>
        <w:rPr>
          <w:lang w:eastAsia="zh-CN"/>
        </w:rPr>
        <w:t>024. 真正的教育不是把孩子变成成功机器</w:t>
      </w:r>
    </w:p>
    <w:p w14:paraId="1B1FD293" w14:textId="77777777" w:rsidR="001A4185" w:rsidRDefault="00000000">
      <w:pPr>
        <w:rPr>
          <w:lang w:eastAsia="zh-CN"/>
        </w:rPr>
      </w:pPr>
      <w:r>
        <w:rPr>
          <w:lang w:eastAsia="zh-CN"/>
        </w:rPr>
        <w:t>025. 最高的文明不是强者统治弱者</w:t>
      </w:r>
    </w:p>
    <w:p w14:paraId="2EDE0567" w14:textId="77777777" w:rsidR="001A4185" w:rsidRDefault="00000000">
      <w:pPr>
        <w:rPr>
          <w:lang w:eastAsia="zh-CN"/>
        </w:rPr>
      </w:pPr>
      <w:r>
        <w:rPr>
          <w:lang w:eastAsia="zh-CN"/>
        </w:rPr>
        <w:t>026. 一生寻求认可，却从未真正发展出自我</w:t>
      </w:r>
    </w:p>
    <w:p w14:paraId="16821C82" w14:textId="77777777" w:rsidR="001A4185" w:rsidRDefault="00000000">
      <w:pPr>
        <w:rPr>
          <w:lang w:eastAsia="zh-CN"/>
        </w:rPr>
      </w:pPr>
      <w:r>
        <w:rPr>
          <w:lang w:eastAsia="zh-CN"/>
        </w:rPr>
        <w:t>027. 真正的觉醒，是不再为他人的期待而活</w:t>
      </w:r>
    </w:p>
    <w:p w14:paraId="188C63C5" w14:textId="77777777" w:rsidR="001A4185" w:rsidRDefault="00000000">
      <w:pPr>
        <w:rPr>
          <w:lang w:eastAsia="zh-CN"/>
        </w:rPr>
      </w:pPr>
      <w:r>
        <w:rPr>
          <w:lang w:eastAsia="zh-CN"/>
        </w:rPr>
        <w:lastRenderedPageBreak/>
        <w:t>028. 很多家庭最深的伤，不是冲突，而是不被看见</w:t>
      </w:r>
    </w:p>
    <w:p w14:paraId="5CDC4D6A" w14:textId="77777777" w:rsidR="001A4185" w:rsidRDefault="00000000">
      <w:pPr>
        <w:rPr>
          <w:lang w:eastAsia="zh-CN"/>
        </w:rPr>
      </w:pPr>
      <w:r>
        <w:rPr>
          <w:lang w:eastAsia="zh-CN"/>
        </w:rPr>
        <w:t>029. 父母常常不是在教育孩子，而是在复制恐惧</w:t>
      </w:r>
    </w:p>
    <w:p w14:paraId="0A92B4FA" w14:textId="77777777" w:rsidR="001A4185" w:rsidRDefault="00000000">
      <w:r>
        <w:t>030. 文明成熟不是更成功，而是制造更少痛苦</w:t>
      </w:r>
    </w:p>
    <w:p w14:paraId="393589A7" w14:textId="77777777" w:rsidR="001A4185" w:rsidRDefault="00000000">
      <w:pPr>
        <w:pStyle w:val="21"/>
        <w:rPr>
          <w:lang w:eastAsia="zh-CN"/>
        </w:rPr>
      </w:pPr>
      <w:bookmarkStart w:id="5" w:name="_Toc230653258"/>
      <w:r>
        <w:rPr>
          <w:lang w:eastAsia="zh-CN"/>
        </w:rPr>
        <w:t>第三部分：亲子关系的文明重建</w:t>
      </w:r>
      <w:bookmarkEnd w:id="5"/>
    </w:p>
    <w:p w14:paraId="55EE934C" w14:textId="77777777" w:rsidR="001A4185" w:rsidRDefault="00000000">
      <w:pPr>
        <w:rPr>
          <w:lang w:eastAsia="zh-CN"/>
        </w:rPr>
      </w:pPr>
      <w:r>
        <w:rPr>
          <w:lang w:eastAsia="zh-CN"/>
        </w:rPr>
        <w:t>031. 停止把爱和控制混为一谈</w:t>
      </w:r>
    </w:p>
    <w:p w14:paraId="3C95BD53" w14:textId="77777777" w:rsidR="001A4185" w:rsidRDefault="00000000">
      <w:pPr>
        <w:rPr>
          <w:lang w:eastAsia="zh-CN"/>
        </w:rPr>
      </w:pPr>
      <w:r>
        <w:rPr>
          <w:lang w:eastAsia="zh-CN"/>
        </w:rPr>
        <w:t>032. 教育最大的失败，是摧毁生命力</w:t>
      </w:r>
    </w:p>
    <w:p w14:paraId="578CF683" w14:textId="77777777" w:rsidR="001A4185" w:rsidRDefault="00000000">
      <w:pPr>
        <w:rPr>
          <w:lang w:eastAsia="zh-CN"/>
        </w:rPr>
      </w:pPr>
      <w:r>
        <w:rPr>
          <w:lang w:eastAsia="zh-CN"/>
        </w:rPr>
        <w:t>033. 孩子需要相信自己本来值得被爱</w:t>
      </w:r>
    </w:p>
    <w:p w14:paraId="55D9E5DE" w14:textId="77777777" w:rsidR="001A4185" w:rsidRDefault="00000000">
      <w:pPr>
        <w:rPr>
          <w:lang w:eastAsia="zh-CN"/>
        </w:rPr>
      </w:pPr>
      <w:r>
        <w:rPr>
          <w:lang w:eastAsia="zh-CN"/>
        </w:rPr>
        <w:t>034. 成年最大的悲剧之一，是失去真正快乐的能力</w:t>
      </w:r>
    </w:p>
    <w:p w14:paraId="23544D2B" w14:textId="77777777" w:rsidR="001A4185" w:rsidRDefault="00000000">
      <w:pPr>
        <w:rPr>
          <w:lang w:eastAsia="zh-CN"/>
        </w:rPr>
      </w:pPr>
      <w:r>
        <w:rPr>
          <w:lang w:eastAsia="zh-CN"/>
        </w:rPr>
        <w:t>035. 被看见，是孩子最深的渴望</w:t>
      </w:r>
    </w:p>
    <w:p w14:paraId="74212417" w14:textId="77777777" w:rsidR="001A4185" w:rsidRDefault="00000000">
      <w:pPr>
        <w:rPr>
          <w:lang w:eastAsia="zh-CN"/>
        </w:rPr>
      </w:pPr>
      <w:r>
        <w:rPr>
          <w:lang w:eastAsia="zh-CN"/>
        </w:rPr>
        <w:t>036. 真正毁掉孩子的不是贫穷，而是长期恐惧</w:t>
      </w:r>
    </w:p>
    <w:p w14:paraId="36726C69" w14:textId="77777777" w:rsidR="001A4185" w:rsidRDefault="00000000">
      <w:pPr>
        <w:rPr>
          <w:lang w:eastAsia="zh-CN"/>
        </w:rPr>
      </w:pPr>
      <w:r>
        <w:rPr>
          <w:lang w:eastAsia="zh-CN"/>
        </w:rPr>
        <w:t>037. 自由不是没有规则，而是不被恐惧和评价控制</w:t>
      </w:r>
    </w:p>
    <w:p w14:paraId="5EB5BAE7" w14:textId="77777777" w:rsidR="001A4185" w:rsidRDefault="00000000">
      <w:pPr>
        <w:rPr>
          <w:lang w:eastAsia="zh-CN"/>
        </w:rPr>
      </w:pPr>
      <w:r>
        <w:rPr>
          <w:lang w:eastAsia="zh-CN"/>
        </w:rPr>
        <w:t>038. 很多人不会爱，是因为从未经历过健康的爱</w:t>
      </w:r>
    </w:p>
    <w:p w14:paraId="7CD02A0C" w14:textId="77777777" w:rsidR="001A4185" w:rsidRDefault="00000000">
      <w:pPr>
        <w:rPr>
          <w:lang w:eastAsia="zh-CN"/>
        </w:rPr>
      </w:pPr>
      <w:r>
        <w:rPr>
          <w:lang w:eastAsia="zh-CN"/>
        </w:rPr>
        <w:t>039. 关系能力的丧失，是文明深层危机</w:t>
      </w:r>
    </w:p>
    <w:p w14:paraId="58EA1168" w14:textId="77777777" w:rsidR="001A4185" w:rsidRDefault="00000000">
      <w:pPr>
        <w:rPr>
          <w:lang w:eastAsia="zh-CN"/>
        </w:rPr>
      </w:pPr>
      <w:r>
        <w:rPr>
          <w:lang w:eastAsia="zh-CN"/>
        </w:rPr>
        <w:t>040. 心理成熟，是学会与痛苦和平共处</w:t>
      </w:r>
    </w:p>
    <w:p w14:paraId="26AAB726" w14:textId="77777777" w:rsidR="001A4185" w:rsidRDefault="00000000">
      <w:pPr>
        <w:rPr>
          <w:lang w:eastAsia="zh-CN"/>
        </w:rPr>
      </w:pPr>
      <w:r>
        <w:rPr>
          <w:lang w:eastAsia="zh-CN"/>
        </w:rPr>
        <w:t>041. 很多人向外寻找价值，因为内在价值没有建立</w:t>
      </w:r>
    </w:p>
    <w:p w14:paraId="7E40E3A6" w14:textId="77777777" w:rsidR="001A4185" w:rsidRDefault="00000000">
      <w:pPr>
        <w:rPr>
          <w:lang w:eastAsia="zh-CN"/>
        </w:rPr>
      </w:pPr>
      <w:r>
        <w:rPr>
          <w:lang w:eastAsia="zh-CN"/>
        </w:rPr>
        <w:t>042. 父母最大的错误，是没有把孩子看作独立的人</w:t>
      </w:r>
    </w:p>
    <w:p w14:paraId="1A6A5603" w14:textId="77777777" w:rsidR="001A4185" w:rsidRDefault="00000000">
      <w:pPr>
        <w:rPr>
          <w:lang w:eastAsia="zh-CN"/>
        </w:rPr>
      </w:pPr>
      <w:r>
        <w:rPr>
          <w:lang w:eastAsia="zh-CN"/>
        </w:rPr>
        <w:t>043. 成人之痛，常来自童年的不被看见</w:t>
      </w:r>
    </w:p>
    <w:p w14:paraId="7C726A8E" w14:textId="77777777" w:rsidR="001A4185" w:rsidRDefault="00000000">
      <w:pPr>
        <w:rPr>
          <w:lang w:eastAsia="zh-CN"/>
        </w:rPr>
      </w:pPr>
      <w:r>
        <w:rPr>
          <w:lang w:eastAsia="zh-CN"/>
        </w:rPr>
        <w:t>044. 家庭真正伤人的，是无法安全表达真实情绪</w:t>
      </w:r>
    </w:p>
    <w:p w14:paraId="4C6ED600" w14:textId="77777777" w:rsidR="001A4185" w:rsidRDefault="00000000">
      <w:pPr>
        <w:rPr>
          <w:lang w:eastAsia="zh-CN"/>
        </w:rPr>
      </w:pPr>
      <w:r>
        <w:rPr>
          <w:lang w:eastAsia="zh-CN"/>
        </w:rPr>
        <w:t>045. 恐惧型人格使人一生困在警觉中</w:t>
      </w:r>
    </w:p>
    <w:p w14:paraId="5314A720" w14:textId="77777777" w:rsidR="001A4185" w:rsidRDefault="00000000">
      <w:pPr>
        <w:rPr>
          <w:lang w:eastAsia="zh-CN"/>
        </w:rPr>
      </w:pPr>
      <w:r>
        <w:rPr>
          <w:lang w:eastAsia="zh-CN"/>
        </w:rPr>
        <w:t>046. 很多家庭不懂爱，只懂情绪控制</w:t>
      </w:r>
    </w:p>
    <w:p w14:paraId="5A5C4A65" w14:textId="77777777" w:rsidR="001A4185" w:rsidRDefault="00000000">
      <w:pPr>
        <w:rPr>
          <w:lang w:eastAsia="zh-CN"/>
        </w:rPr>
      </w:pPr>
      <w:r>
        <w:rPr>
          <w:lang w:eastAsia="zh-CN"/>
        </w:rPr>
        <w:t>047. 家庭不应培养服从机器，而应培养自由的人</w:t>
      </w:r>
    </w:p>
    <w:p w14:paraId="219EE161" w14:textId="77777777" w:rsidR="001A4185" w:rsidRDefault="00000000">
      <w:pPr>
        <w:rPr>
          <w:lang w:eastAsia="zh-CN"/>
        </w:rPr>
      </w:pPr>
      <w:r>
        <w:rPr>
          <w:lang w:eastAsia="zh-CN"/>
        </w:rPr>
        <w:t>048. 生命感的丧失，是成年人的深层悲剧</w:t>
      </w:r>
    </w:p>
    <w:p w14:paraId="67391429" w14:textId="77777777" w:rsidR="001A4185" w:rsidRDefault="00000000">
      <w:pPr>
        <w:rPr>
          <w:lang w:eastAsia="zh-CN"/>
        </w:rPr>
      </w:pPr>
      <w:r>
        <w:rPr>
          <w:lang w:eastAsia="zh-CN"/>
        </w:rPr>
        <w:t>049. 证明自己值得被爱，是很多人的一生困局</w:t>
      </w:r>
    </w:p>
    <w:p w14:paraId="13C76581" w14:textId="77777777" w:rsidR="001A4185" w:rsidRDefault="00000000">
      <w:pPr>
        <w:rPr>
          <w:lang w:eastAsia="zh-CN"/>
        </w:rPr>
      </w:pPr>
      <w:r>
        <w:rPr>
          <w:lang w:eastAsia="zh-CN"/>
        </w:rPr>
        <w:t>050. 文明家庭不制造成功机器，而滋养完整的人</w:t>
      </w:r>
    </w:p>
    <w:p w14:paraId="638DBBF6" w14:textId="77777777" w:rsidR="001A4185" w:rsidRDefault="00000000">
      <w:pPr>
        <w:pStyle w:val="21"/>
        <w:rPr>
          <w:lang w:eastAsia="zh-CN"/>
        </w:rPr>
      </w:pPr>
      <w:bookmarkStart w:id="6" w:name="_Toc230653259"/>
      <w:r>
        <w:rPr>
          <w:lang w:eastAsia="zh-CN"/>
        </w:rPr>
        <w:t>第四部分：成年后的关系后果</w:t>
      </w:r>
      <w:bookmarkEnd w:id="6"/>
    </w:p>
    <w:p w14:paraId="4F70ABC0" w14:textId="77777777" w:rsidR="001A4185" w:rsidRDefault="00000000">
      <w:pPr>
        <w:rPr>
          <w:lang w:eastAsia="zh-CN"/>
        </w:rPr>
      </w:pPr>
      <w:r>
        <w:rPr>
          <w:lang w:eastAsia="zh-CN"/>
        </w:rPr>
        <w:t>051. 真正的关系修复，始于承认伤害</w:t>
      </w:r>
    </w:p>
    <w:p w14:paraId="3079C75B" w14:textId="77777777" w:rsidR="001A4185" w:rsidRDefault="00000000">
      <w:pPr>
        <w:rPr>
          <w:lang w:eastAsia="zh-CN"/>
        </w:rPr>
      </w:pPr>
      <w:r>
        <w:rPr>
          <w:lang w:eastAsia="zh-CN"/>
        </w:rPr>
        <w:t>052. 父母的道歉不会摧毁权威，而会重建信任</w:t>
      </w:r>
    </w:p>
    <w:p w14:paraId="4AE1C965" w14:textId="77777777" w:rsidR="001A4185" w:rsidRDefault="00000000">
      <w:pPr>
        <w:rPr>
          <w:lang w:eastAsia="zh-CN"/>
        </w:rPr>
      </w:pPr>
      <w:r>
        <w:rPr>
          <w:lang w:eastAsia="zh-CN"/>
        </w:rPr>
        <w:t>053. 成年子女的疏远，不是突然发生的</w:t>
      </w:r>
    </w:p>
    <w:p w14:paraId="52F811A4" w14:textId="77777777" w:rsidR="001A4185" w:rsidRDefault="00000000">
      <w:pPr>
        <w:rPr>
          <w:lang w:eastAsia="zh-CN"/>
        </w:rPr>
      </w:pPr>
      <w:r>
        <w:rPr>
          <w:lang w:eastAsia="zh-CN"/>
        </w:rPr>
        <w:t>054. 有限联系也是一种文明的关系选择</w:t>
      </w:r>
    </w:p>
    <w:p w14:paraId="11C99447" w14:textId="77777777" w:rsidR="001A4185" w:rsidRDefault="00000000">
      <w:r>
        <w:t>055. 家庭文明不是完美家庭，而是可修复家庭</w:t>
      </w:r>
    </w:p>
    <w:p w14:paraId="7D4A1725" w14:textId="77777777" w:rsidR="001A4185" w:rsidRDefault="00000000">
      <w:pPr>
        <w:rPr>
          <w:lang w:eastAsia="zh-CN"/>
        </w:rPr>
      </w:pPr>
      <w:r>
        <w:rPr>
          <w:lang w:eastAsia="zh-CN"/>
        </w:rPr>
        <w:t>056. 真正的父母之爱不是占有，而是成全</w:t>
      </w:r>
    </w:p>
    <w:p w14:paraId="1E66DEDB" w14:textId="77777777" w:rsidR="001A4185" w:rsidRDefault="00000000">
      <w:pPr>
        <w:rPr>
          <w:lang w:eastAsia="zh-CN"/>
        </w:rPr>
      </w:pPr>
      <w:r>
        <w:rPr>
          <w:lang w:eastAsia="zh-CN"/>
        </w:rPr>
        <w:lastRenderedPageBreak/>
        <w:t>057. 孩子不是父母情绪的容器</w:t>
      </w:r>
    </w:p>
    <w:p w14:paraId="6B802723" w14:textId="77777777" w:rsidR="001A4185" w:rsidRDefault="00000000">
      <w:pPr>
        <w:rPr>
          <w:lang w:eastAsia="zh-CN"/>
        </w:rPr>
      </w:pPr>
      <w:r>
        <w:rPr>
          <w:lang w:eastAsia="zh-CN"/>
        </w:rPr>
        <w:t>058. 家庭不是权力场，而是人格成长共同体</w:t>
      </w:r>
    </w:p>
    <w:p w14:paraId="2E6A50AB" w14:textId="77777777" w:rsidR="001A4185" w:rsidRDefault="00000000">
      <w:pPr>
        <w:rPr>
          <w:lang w:eastAsia="zh-CN"/>
        </w:rPr>
      </w:pPr>
      <w:r>
        <w:rPr>
          <w:lang w:eastAsia="zh-CN"/>
        </w:rPr>
        <w:t>059. 亲子关系的目标不是服从，而是完整</w:t>
      </w:r>
    </w:p>
    <w:p w14:paraId="3FA579C7" w14:textId="77777777" w:rsidR="001A4185" w:rsidRDefault="00000000">
      <w:pPr>
        <w:rPr>
          <w:lang w:eastAsia="zh-CN"/>
        </w:rPr>
      </w:pPr>
      <w:r>
        <w:rPr>
          <w:lang w:eastAsia="zh-CN"/>
        </w:rPr>
        <w:t>060. 家庭文明的核心，是让爱不再伤人</w:t>
      </w:r>
    </w:p>
    <w:p w14:paraId="4A3D8FF9" w14:textId="77777777" w:rsidR="001A4185" w:rsidRDefault="00000000">
      <w:pPr>
        <w:rPr>
          <w:lang w:eastAsia="zh-CN"/>
        </w:rPr>
      </w:pPr>
      <w:r>
        <w:rPr>
          <w:lang w:eastAsia="zh-CN"/>
        </w:rPr>
        <w:t>061. 为人父母也需要学习</w:t>
      </w:r>
    </w:p>
    <w:p w14:paraId="36C924A4" w14:textId="77777777" w:rsidR="001A4185" w:rsidRDefault="00000000">
      <w:pPr>
        <w:rPr>
          <w:lang w:eastAsia="zh-CN"/>
        </w:rPr>
      </w:pPr>
      <w:r>
        <w:rPr>
          <w:lang w:eastAsia="zh-CN"/>
        </w:rPr>
        <w:t>062. “为你好”不能成为伤害许可证</w:t>
      </w:r>
    </w:p>
    <w:p w14:paraId="5D8F719B" w14:textId="77777777" w:rsidR="001A4185" w:rsidRDefault="00000000">
      <w:pPr>
        <w:rPr>
          <w:lang w:eastAsia="zh-CN"/>
        </w:rPr>
      </w:pPr>
      <w:r>
        <w:rPr>
          <w:lang w:eastAsia="zh-CN"/>
        </w:rPr>
        <w:t>063. 家庭教育不是复制原生家庭，而是终止创伤传递</w:t>
      </w:r>
    </w:p>
    <w:p w14:paraId="630632D4" w14:textId="77777777" w:rsidR="001A4185" w:rsidRDefault="00000000">
      <w:pPr>
        <w:rPr>
          <w:lang w:eastAsia="zh-CN"/>
        </w:rPr>
      </w:pPr>
      <w:r>
        <w:rPr>
          <w:lang w:eastAsia="zh-CN"/>
        </w:rPr>
        <w:t>064. 家庭文明工程是理论、方法与行动系统</w:t>
      </w:r>
    </w:p>
    <w:p w14:paraId="7FD8E1F4" w14:textId="77777777" w:rsidR="001A4185" w:rsidRDefault="00000000">
      <w:pPr>
        <w:rPr>
          <w:lang w:eastAsia="zh-CN"/>
        </w:rPr>
      </w:pPr>
      <w:r>
        <w:rPr>
          <w:lang w:eastAsia="zh-CN"/>
        </w:rPr>
        <w:t>065. 进入家庭文明，是高回报的人生转化</w:t>
      </w:r>
    </w:p>
    <w:p w14:paraId="3E613FE8" w14:textId="77777777" w:rsidR="001A4185" w:rsidRDefault="00000000">
      <w:pPr>
        <w:rPr>
          <w:lang w:eastAsia="zh-CN"/>
        </w:rPr>
      </w:pPr>
      <w:r>
        <w:rPr>
          <w:lang w:eastAsia="zh-CN"/>
        </w:rPr>
        <w:t>066. 家庭文明从父母停止自我辩护开始</w:t>
      </w:r>
    </w:p>
    <w:p w14:paraId="33DD8145" w14:textId="77777777" w:rsidR="001A4185" w:rsidRDefault="00000000">
      <w:pPr>
        <w:rPr>
          <w:lang w:eastAsia="zh-CN"/>
        </w:rPr>
      </w:pPr>
      <w:r>
        <w:rPr>
          <w:lang w:eastAsia="zh-CN"/>
        </w:rPr>
        <w:t>067. 会道歉的父母，给孩子疗愈的权利</w:t>
      </w:r>
    </w:p>
    <w:p w14:paraId="53B513AD" w14:textId="77777777" w:rsidR="001A4185" w:rsidRDefault="00000000">
      <w:pPr>
        <w:rPr>
          <w:lang w:eastAsia="zh-CN"/>
        </w:rPr>
      </w:pPr>
      <w:r>
        <w:rPr>
          <w:lang w:eastAsia="zh-CN"/>
        </w:rPr>
        <w:t>068. 孩子的沉默，常常是绝望的最后形态</w:t>
      </w:r>
    </w:p>
    <w:p w14:paraId="64C0A4FE" w14:textId="77777777" w:rsidR="001A4185" w:rsidRDefault="00000000">
      <w:pPr>
        <w:rPr>
          <w:lang w:eastAsia="zh-CN"/>
        </w:rPr>
      </w:pPr>
      <w:r>
        <w:rPr>
          <w:lang w:eastAsia="zh-CN"/>
        </w:rPr>
        <w:t>069. 亲子关系必须从控制走向共创</w:t>
      </w:r>
    </w:p>
    <w:p w14:paraId="4D86999C" w14:textId="77777777" w:rsidR="001A4185" w:rsidRDefault="00000000">
      <w:pPr>
        <w:rPr>
          <w:lang w:eastAsia="zh-CN"/>
        </w:rPr>
      </w:pPr>
      <w:r>
        <w:rPr>
          <w:lang w:eastAsia="zh-CN"/>
        </w:rPr>
        <w:t>070. 家庭文明是新的人类关系文明的起点</w:t>
      </w:r>
    </w:p>
    <w:p w14:paraId="3FBFE0BF" w14:textId="77777777" w:rsidR="001A4185" w:rsidRDefault="00000000">
      <w:pPr>
        <w:rPr>
          <w:lang w:eastAsia="zh-CN"/>
        </w:rPr>
      </w:pPr>
      <w:r>
        <w:rPr>
          <w:lang w:eastAsia="zh-CN"/>
        </w:rPr>
        <w:t>071. 疗愈从停止把痛苦传给所爱之人开始</w:t>
      </w:r>
    </w:p>
    <w:p w14:paraId="3F1DC884" w14:textId="77777777" w:rsidR="001A4185" w:rsidRDefault="00000000">
      <w:pPr>
        <w:rPr>
          <w:lang w:eastAsia="zh-CN"/>
        </w:rPr>
      </w:pPr>
      <w:r>
        <w:rPr>
          <w:lang w:eastAsia="zh-CN"/>
        </w:rPr>
        <w:t>072. 家庭会议是家庭文明的日常制度</w:t>
      </w:r>
    </w:p>
    <w:p w14:paraId="74A25494" w14:textId="77777777" w:rsidR="001A4185" w:rsidRDefault="00000000">
      <w:pPr>
        <w:rPr>
          <w:lang w:eastAsia="zh-CN"/>
        </w:rPr>
      </w:pPr>
      <w:r>
        <w:rPr>
          <w:lang w:eastAsia="zh-CN"/>
        </w:rPr>
        <w:t>073. AI可以成为家庭关系的文明助手</w:t>
      </w:r>
    </w:p>
    <w:p w14:paraId="1293AFCC" w14:textId="77777777" w:rsidR="001A4185" w:rsidRDefault="00000000">
      <w:pPr>
        <w:rPr>
          <w:lang w:eastAsia="zh-CN"/>
        </w:rPr>
      </w:pPr>
      <w:r>
        <w:rPr>
          <w:lang w:eastAsia="zh-CN"/>
        </w:rPr>
        <w:t>074. 公共表达让私人痛苦变成文明之光</w:t>
      </w:r>
    </w:p>
    <w:p w14:paraId="46CBECAA" w14:textId="77777777" w:rsidR="001A4185" w:rsidRDefault="00000000">
      <w:pPr>
        <w:rPr>
          <w:lang w:eastAsia="zh-CN"/>
        </w:rPr>
      </w:pPr>
      <w:r>
        <w:rPr>
          <w:lang w:eastAsia="zh-CN"/>
        </w:rPr>
        <w:t>075. 有限联系可以是有边界的爱</w:t>
      </w:r>
    </w:p>
    <w:p w14:paraId="18432182" w14:textId="77777777" w:rsidR="001A4185" w:rsidRDefault="00000000">
      <w:pPr>
        <w:rPr>
          <w:lang w:eastAsia="zh-CN"/>
        </w:rPr>
      </w:pPr>
      <w:r>
        <w:rPr>
          <w:lang w:eastAsia="zh-CN"/>
        </w:rPr>
        <w:t>076. 家庭文明不创造完美家庭，而创造可修复家庭</w:t>
      </w:r>
    </w:p>
    <w:p w14:paraId="62693358" w14:textId="77777777" w:rsidR="001A4185" w:rsidRDefault="00000000">
      <w:pPr>
        <w:rPr>
          <w:lang w:eastAsia="zh-CN"/>
        </w:rPr>
      </w:pPr>
      <w:r>
        <w:rPr>
          <w:lang w:eastAsia="zh-CN"/>
        </w:rPr>
        <w:t>077. 关系篇是一张从伤害到修复的地图</w:t>
      </w:r>
    </w:p>
    <w:p w14:paraId="78E39CDE" w14:textId="77777777" w:rsidR="001A4185" w:rsidRDefault="00000000">
      <w:pPr>
        <w:rPr>
          <w:lang w:eastAsia="zh-CN"/>
        </w:rPr>
      </w:pPr>
      <w:r>
        <w:rPr>
          <w:lang w:eastAsia="zh-CN"/>
        </w:rPr>
        <w:t>078. 从一个家庭到万千家庭：文明传播之路</w:t>
      </w:r>
    </w:p>
    <w:p w14:paraId="4F05F20D" w14:textId="77777777" w:rsidR="001A4185" w:rsidRDefault="00000000">
      <w:r>
        <w:t>079. 家庭文明工程是一生之愿</w:t>
      </w:r>
    </w:p>
    <w:p w14:paraId="3223AAE0" w14:textId="77777777" w:rsidR="001A4185" w:rsidRDefault="00000000">
      <w:pPr>
        <w:rPr>
          <w:lang w:eastAsia="zh-CN"/>
        </w:rPr>
      </w:pPr>
      <w:r>
        <w:rPr>
          <w:lang w:eastAsia="zh-CN"/>
        </w:rPr>
        <w:t>080. 第一卷结语：从家庭关系到人类文明</w:t>
      </w:r>
    </w:p>
    <w:p w14:paraId="1D5F1829" w14:textId="77777777" w:rsidR="001A4185" w:rsidRDefault="00000000">
      <w:pPr>
        <w:pStyle w:val="21"/>
        <w:rPr>
          <w:lang w:eastAsia="zh-CN"/>
        </w:rPr>
      </w:pPr>
      <w:bookmarkStart w:id="7" w:name="_Toc230653260"/>
      <w:r>
        <w:rPr>
          <w:lang w:eastAsia="zh-CN"/>
        </w:rPr>
        <w:t>第五部分：与自己的关系</w:t>
      </w:r>
      <w:bookmarkEnd w:id="7"/>
    </w:p>
    <w:p w14:paraId="642EACFE" w14:textId="77777777" w:rsidR="001A4185" w:rsidRDefault="00000000">
      <w:pPr>
        <w:rPr>
          <w:lang w:eastAsia="zh-CN"/>
        </w:rPr>
      </w:pPr>
      <w:r>
        <w:rPr>
          <w:lang w:eastAsia="zh-CN"/>
        </w:rPr>
        <w:t>081. 爱的缺口投射：未被疗愈的缺爱如何进入关系</w:t>
      </w:r>
    </w:p>
    <w:p w14:paraId="6DAF6CC7" w14:textId="77777777" w:rsidR="001A4185" w:rsidRDefault="00000000">
      <w:pPr>
        <w:rPr>
          <w:lang w:eastAsia="zh-CN"/>
        </w:rPr>
      </w:pPr>
      <w:r>
        <w:rPr>
          <w:lang w:eastAsia="zh-CN"/>
        </w:rPr>
        <w:t>082. 与自己的关系：所有关系的内部根基</w:t>
      </w:r>
    </w:p>
    <w:p w14:paraId="7DED0CB2" w14:textId="77777777" w:rsidR="001A4185" w:rsidRDefault="00000000">
      <w:pPr>
        <w:rPr>
          <w:lang w:eastAsia="zh-CN"/>
        </w:rPr>
      </w:pPr>
      <w:r>
        <w:rPr>
          <w:lang w:eastAsia="zh-CN"/>
        </w:rPr>
        <w:t>083. 内在父母与内化父母：从内在统治到内在养育</w:t>
      </w:r>
    </w:p>
    <w:p w14:paraId="0A0CF2FE" w14:textId="77777777" w:rsidR="001A4185" w:rsidRDefault="00000000">
      <w:pPr>
        <w:rPr>
          <w:lang w:eastAsia="zh-CN"/>
        </w:rPr>
      </w:pPr>
      <w:r>
        <w:rPr>
          <w:lang w:eastAsia="zh-CN"/>
        </w:rPr>
        <w:t>084. 内在自我：弗洛伊德结构中的受伤灵魂与自我救赎</w:t>
      </w:r>
    </w:p>
    <w:p w14:paraId="2DD2A429" w14:textId="77777777" w:rsidR="001A4185" w:rsidRDefault="00000000">
      <w:pPr>
        <w:rPr>
          <w:lang w:eastAsia="zh-CN"/>
        </w:rPr>
      </w:pPr>
      <w:r>
        <w:rPr>
          <w:lang w:eastAsia="zh-CN"/>
        </w:rPr>
        <w:t>085. 阴影自我与人格面具：荣格视野中的真实与完整</w:t>
      </w:r>
    </w:p>
    <w:p w14:paraId="04F080FB" w14:textId="77777777" w:rsidR="001A4185" w:rsidRDefault="00000000">
      <w:pPr>
        <w:rPr>
          <w:lang w:eastAsia="zh-CN"/>
        </w:rPr>
      </w:pPr>
      <w:r>
        <w:rPr>
          <w:lang w:eastAsia="zh-CN"/>
        </w:rPr>
        <w:t>086. 自我安抚与防御机制：从保护壳到成熟回应</w:t>
      </w:r>
    </w:p>
    <w:p w14:paraId="1990C69F" w14:textId="77777777" w:rsidR="001A4185" w:rsidRDefault="00000000">
      <w:pPr>
        <w:rPr>
          <w:lang w:eastAsia="zh-CN"/>
        </w:rPr>
      </w:pPr>
      <w:r>
        <w:rPr>
          <w:lang w:eastAsia="zh-CN"/>
        </w:rPr>
        <w:lastRenderedPageBreak/>
        <w:t>087. 自我边界：人格独立的心理边界与关系秩序</w:t>
      </w:r>
    </w:p>
    <w:p w14:paraId="62208665" w14:textId="77777777" w:rsidR="001A4185" w:rsidRDefault="00000000">
      <w:pPr>
        <w:rPr>
          <w:lang w:eastAsia="zh-CN"/>
        </w:rPr>
      </w:pPr>
      <w:r>
        <w:rPr>
          <w:lang w:eastAsia="zh-CN"/>
        </w:rPr>
        <w:t>088. 高自尊人格：阿德勒视野中的自卑、补偿与人格稳定</w:t>
      </w:r>
    </w:p>
    <w:p w14:paraId="14D0B938" w14:textId="77777777" w:rsidR="001A4185" w:rsidRDefault="00000000">
      <w:pPr>
        <w:rPr>
          <w:lang w:eastAsia="zh-CN"/>
        </w:rPr>
      </w:pPr>
      <w:r>
        <w:rPr>
          <w:lang w:eastAsia="zh-CN"/>
        </w:rPr>
        <w:t>089. 内在完整与个体化：从别人期待的人走向真实完整的人</w:t>
      </w:r>
    </w:p>
    <w:p w14:paraId="265E5BBB" w14:textId="77777777" w:rsidR="001A4185" w:rsidRDefault="00000000">
      <w:pPr>
        <w:rPr>
          <w:lang w:eastAsia="zh-CN"/>
        </w:rPr>
      </w:pPr>
      <w:r>
        <w:rPr>
          <w:lang w:eastAsia="zh-CN"/>
        </w:rPr>
        <w:t>090. 从自我修复到家庭文明：让伤口到我为止</w:t>
      </w:r>
    </w:p>
    <w:p w14:paraId="0CF1EC3A" w14:textId="77777777" w:rsidR="001A4185" w:rsidRDefault="00000000">
      <w:pPr>
        <w:pStyle w:val="21"/>
        <w:rPr>
          <w:lang w:eastAsia="zh-CN"/>
        </w:rPr>
      </w:pPr>
      <w:bookmarkStart w:id="8" w:name="_Toc230653261"/>
      <w:r>
        <w:rPr>
          <w:lang w:eastAsia="zh-CN"/>
        </w:rPr>
        <w:t>第六部分：从自我修复到关系修复</w:t>
      </w:r>
      <w:bookmarkEnd w:id="8"/>
    </w:p>
    <w:p w14:paraId="38003800" w14:textId="77777777" w:rsidR="001A4185" w:rsidRDefault="00000000">
      <w:pPr>
        <w:rPr>
          <w:lang w:eastAsia="zh-CN"/>
        </w:rPr>
      </w:pPr>
      <w:r>
        <w:rPr>
          <w:lang w:eastAsia="zh-CN"/>
        </w:rPr>
        <w:t>091. 真正的关系修复，从停止伤害开始</w:t>
      </w:r>
    </w:p>
    <w:p w14:paraId="7B71240D" w14:textId="77777777" w:rsidR="001A4185" w:rsidRDefault="00000000">
      <w:pPr>
        <w:rPr>
          <w:lang w:eastAsia="zh-CN"/>
        </w:rPr>
      </w:pPr>
      <w:r>
        <w:rPr>
          <w:lang w:eastAsia="zh-CN"/>
        </w:rPr>
        <w:t>092. 道歉、边界与有限联系</w:t>
      </w:r>
    </w:p>
    <w:p w14:paraId="3E80EE93" w14:textId="77777777" w:rsidR="001A4185" w:rsidRDefault="00000000">
      <w:pPr>
        <w:rPr>
          <w:lang w:eastAsia="zh-CN"/>
        </w:rPr>
      </w:pPr>
      <w:r>
        <w:rPr>
          <w:lang w:eastAsia="zh-CN"/>
        </w:rPr>
        <w:t>093. 父母如何重新学习爱孩子</w:t>
      </w:r>
    </w:p>
    <w:p w14:paraId="734D4DF3" w14:textId="77777777" w:rsidR="001A4185" w:rsidRDefault="00000000">
      <w:pPr>
        <w:rPr>
          <w:lang w:eastAsia="zh-CN"/>
        </w:rPr>
      </w:pPr>
      <w:r>
        <w:rPr>
          <w:lang w:eastAsia="zh-CN"/>
        </w:rPr>
        <w:t>094. 成年子女如何面对受伤的原生家庭</w:t>
      </w:r>
    </w:p>
    <w:p w14:paraId="77B4473B" w14:textId="77777777" w:rsidR="001A4185" w:rsidRDefault="00000000">
      <w:pPr>
        <w:rPr>
          <w:lang w:eastAsia="zh-CN"/>
        </w:rPr>
      </w:pPr>
      <w:r>
        <w:rPr>
          <w:lang w:eastAsia="zh-CN"/>
        </w:rPr>
        <w:t>095. 夫妻如何停止把伤口转嫁给孩子</w:t>
      </w:r>
    </w:p>
    <w:p w14:paraId="5A1D8843" w14:textId="77777777" w:rsidR="001A4185" w:rsidRDefault="00000000">
      <w:pPr>
        <w:pStyle w:val="21"/>
        <w:rPr>
          <w:lang w:eastAsia="zh-CN"/>
        </w:rPr>
      </w:pPr>
      <w:bookmarkStart w:id="9" w:name="_Toc230653262"/>
      <w:r>
        <w:rPr>
          <w:lang w:eastAsia="zh-CN"/>
        </w:rPr>
        <w:t>第七部分：从理论到工程：家庭文明的实践道路</w:t>
      </w:r>
      <w:bookmarkEnd w:id="9"/>
    </w:p>
    <w:p w14:paraId="3A01467C" w14:textId="77777777" w:rsidR="001A4185" w:rsidRDefault="00000000">
      <w:pPr>
        <w:rPr>
          <w:lang w:eastAsia="zh-CN"/>
        </w:rPr>
      </w:pPr>
      <w:r>
        <w:rPr>
          <w:lang w:eastAsia="zh-CN"/>
        </w:rPr>
        <w:t>096. AI家庭文明顾问</w:t>
      </w:r>
    </w:p>
    <w:p w14:paraId="5DF9DC36" w14:textId="77777777" w:rsidR="001A4185" w:rsidRDefault="00000000">
      <w:pPr>
        <w:rPr>
          <w:lang w:eastAsia="zh-CN"/>
        </w:rPr>
      </w:pPr>
      <w:r>
        <w:rPr>
          <w:lang w:eastAsia="zh-CN"/>
        </w:rPr>
        <w:t>097. 家庭文明不是命运，而是可以被重建的系统</w:t>
      </w:r>
    </w:p>
    <w:p w14:paraId="5581E34D" w14:textId="77777777" w:rsidR="001A4185" w:rsidRDefault="00000000">
      <w:pPr>
        <w:rPr>
          <w:lang w:eastAsia="zh-CN"/>
        </w:rPr>
      </w:pPr>
      <w:r>
        <w:rPr>
          <w:lang w:eastAsia="zh-CN"/>
        </w:rPr>
        <w:t>098. 从被爱到会爱：关系文明的真正成熟</w:t>
      </w:r>
    </w:p>
    <w:p w14:paraId="72F9D916" w14:textId="77777777" w:rsidR="001A4185" w:rsidRDefault="00000000">
      <w:pPr>
        <w:rPr>
          <w:lang w:eastAsia="zh-CN"/>
        </w:rPr>
      </w:pPr>
      <w:r>
        <w:rPr>
          <w:lang w:eastAsia="zh-CN"/>
        </w:rPr>
        <w:t>099. 完整人格是一切健康关系的基础</w:t>
      </w:r>
    </w:p>
    <w:p w14:paraId="760A1235" w14:textId="77777777" w:rsidR="001A4185" w:rsidRDefault="00000000">
      <w:pPr>
        <w:rPr>
          <w:lang w:eastAsia="zh-CN"/>
        </w:rPr>
      </w:pPr>
      <w:r>
        <w:rPr>
          <w:lang w:eastAsia="zh-CN"/>
        </w:rPr>
        <w:t>100. 关系篇结语：让相爱的人不再相互伤害</w:t>
      </w:r>
    </w:p>
    <w:p w14:paraId="7B6966C6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598ACF3" w14:textId="77777777" w:rsidR="001A4185" w:rsidRDefault="00000000">
      <w:pPr>
        <w:pStyle w:val="1"/>
        <w:rPr>
          <w:lang w:eastAsia="zh-CN"/>
        </w:rPr>
      </w:pPr>
      <w:bookmarkStart w:id="10" w:name="_Toc230653263"/>
      <w:r>
        <w:rPr>
          <w:lang w:eastAsia="zh-CN"/>
        </w:rPr>
        <w:lastRenderedPageBreak/>
        <w:t>序言</w:t>
      </w:r>
      <w:bookmarkEnd w:id="10"/>
    </w:p>
    <w:p w14:paraId="1D2F92D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让相爱的人不再相互伤害</w:t>
      </w:r>
    </w:p>
    <w:p w14:paraId="4521DEA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人类已经创造了辉煌的科技文明。机器飞上天空，信息穿越海洋，财富以前所未有的速度增长，人工智能也开始进入人类命运的深处。可是，一个更根本的问题，依然没有被真正解决：人类如何才能幸福？</w:t>
      </w:r>
    </w:p>
    <w:p w14:paraId="3F68B47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人类越来越会制造工具，却未必越来越会爱人。人类越来越擅长提高效率，却未必越来越懂得尊重。人类拥有了更多知识、财富、技术和选择，却依然有无数人在家庭里受伤，在关系里窒息，在亲密中彼此折磨，在孤独中怀疑自己存在的意义。</w:t>
      </w:r>
    </w:p>
    <w:p w14:paraId="2EE031B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人类并不只是缺少科技文明。人类更缺少一种与科技文明相匹配的关系文明。而一切关系文明的起点，是家庭。</w:t>
      </w:r>
    </w:p>
    <w:p w14:paraId="69E0165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《家庭文明工程》第一卷《关系篇》，正是从这个起点开始。它不是一本普通的亲子关系书，也不是一本婚姻沟通手册。它真正要讨论的是：在人类最早、最亲密、最深刻的关系系统中，一个人能否真正被当作人来对待。</w:t>
      </w:r>
    </w:p>
    <w:p w14:paraId="54C4FD4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父母的工具。伴侣不是彼此的工具。父母也不是孩子的工具。任何人都不是另一个人的附属品、私有财产、情绪出口、人生延续或者价值证明。每个人都首先是人，一个有感受、有尊严、有边界、有权利成为自己的人。</w:t>
      </w:r>
    </w:p>
    <w:p w14:paraId="2435CDE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这就是《关系篇》的起点，也是家庭文明的第一原则：人是目的，不是工具。</w:t>
      </w:r>
    </w:p>
    <w:p w14:paraId="3F28345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次定稿版在原有一百节结构基础上，重点升级第五部分“与自己的关系”。这一部分吸收弗洛伊德关于内在结构、压抑与防御机制的洞见，吸收荣格关于阴影、人格面具与个体化的洞见，吸收阿德勒关于自卑、补偿、高自尊与共同体感觉的洞见，并将其重新放入家庭文明工程的语境中解释。</w:t>
      </w:r>
    </w:p>
    <w:p w14:paraId="046BB96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这种引入不是为了把心理学术语堆进书中，而是为了更深地说明：原生家庭如何进入人的内在结构，爱的缺口如何在成年关系中投射，受伤人格如何通过伴侣和孩子重复伤害，一个人又如何通过内在父母、内在自我、高自尊人格和自我边界，重新成为完整的人。</w:t>
      </w:r>
    </w:p>
    <w:p w14:paraId="33B4842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《关系篇》从痛苦开始，但不止于痛苦。它会批判错误的家庭关系，但不制造仇恨；会揭露控制、羞辱、暴力、道德绑架和人格物化，但最终目的不是撕裂家庭；会理解成年子女的痛苦，也会帮助他们不再把余生交给怨恨。</w:t>
      </w:r>
    </w:p>
    <w:p w14:paraId="2F3F916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它最终要回答的，是一个文明问题：在家庭中，爱如何才能不再变成伤害？在亲密中，自由、尊重、边界、责任和幸福如何才能同时存在？一个受伤的人，如何不再把伤口传给下一代？</w:t>
      </w:r>
    </w:p>
    <w:p w14:paraId="34BB160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如果因为这本书，世界上少一个被压迫的孩子，少一个在深夜绝望的人，少一个因为错误的爱而受伤的人，少一个把伤口继续传给下一代的家庭，那么它就有意义。</w:t>
      </w:r>
    </w:p>
    <w:p w14:paraId="084A02E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让孩子不再因为“爱”而窒息。让父母不再以牺牲之名进行绑架。让伴侣不再在亲密中彼此消耗。让每一个人都不再被当成工具。让相爱的人，不再相互伤害。让每一个人，都真正作为人而活着。让每一个人，都能够获得，真正的幸福！</w:t>
      </w:r>
    </w:p>
    <w:p w14:paraId="1A5E66BC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97F5B7" w14:textId="77777777" w:rsidR="001A4185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0ABA48E6" w14:textId="77777777" w:rsidR="001A4185" w:rsidRDefault="00000000">
      <w:pPr>
        <w:pStyle w:val="1"/>
        <w:rPr>
          <w:lang w:eastAsia="zh-CN"/>
        </w:rPr>
      </w:pPr>
      <w:bookmarkStart w:id="11" w:name="_Toc230653264"/>
      <w:r>
        <w:rPr>
          <w:lang w:eastAsia="zh-CN"/>
        </w:rPr>
        <w:lastRenderedPageBreak/>
        <w:t>第一部分：为什么必须重建家庭文明</w:t>
      </w:r>
      <w:bookmarkEnd w:id="11"/>
    </w:p>
    <w:p w14:paraId="278B43BF" w14:textId="77777777" w:rsidR="001A4185" w:rsidRDefault="00000000">
      <w:pPr>
        <w:pStyle w:val="21"/>
        <w:rPr>
          <w:lang w:eastAsia="zh-CN"/>
        </w:rPr>
      </w:pPr>
      <w:bookmarkStart w:id="12" w:name="_Toc230653265"/>
      <w:r>
        <w:rPr>
          <w:lang w:eastAsia="zh-CN"/>
        </w:rPr>
        <w:t xml:space="preserve">001. </w:t>
      </w:r>
      <w:r>
        <w:rPr>
          <w:lang w:eastAsia="zh-CN"/>
        </w:rPr>
        <w:t>为什么人类必须重建家庭文明</w:t>
      </w:r>
      <w:bookmarkEnd w:id="12"/>
    </w:p>
    <w:p w14:paraId="24B2C5F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为什么人类必须重建家庭文明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7961447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238C316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544FB0F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为什么人类必须重建家庭文明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10446280" w14:textId="77777777" w:rsidR="001A4185" w:rsidRDefault="00000000">
      <w:pPr>
        <w:pStyle w:val="21"/>
        <w:rPr>
          <w:lang w:eastAsia="zh-CN"/>
        </w:rPr>
      </w:pPr>
      <w:bookmarkStart w:id="13" w:name="_Toc230653266"/>
      <w:r>
        <w:rPr>
          <w:lang w:eastAsia="zh-CN"/>
        </w:rPr>
        <w:t xml:space="preserve">002. </w:t>
      </w:r>
      <w:r>
        <w:rPr>
          <w:lang w:eastAsia="zh-CN"/>
        </w:rPr>
        <w:t>为什么现代人越来越痛苦</w:t>
      </w:r>
      <w:bookmarkEnd w:id="13"/>
    </w:p>
    <w:p w14:paraId="2A83848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为什么现代人越来越痛苦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127FA8C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46799DB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42A3AE9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为什么现代人越来越痛苦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1C6E03DE" w14:textId="77777777" w:rsidR="001A4185" w:rsidRDefault="00000000">
      <w:pPr>
        <w:pStyle w:val="21"/>
        <w:rPr>
          <w:lang w:eastAsia="zh-CN"/>
        </w:rPr>
      </w:pPr>
      <w:bookmarkStart w:id="14" w:name="_Toc230653267"/>
      <w:r>
        <w:rPr>
          <w:lang w:eastAsia="zh-CN"/>
        </w:rPr>
        <w:t xml:space="preserve">003. </w:t>
      </w:r>
      <w:r>
        <w:rPr>
          <w:lang w:eastAsia="zh-CN"/>
        </w:rPr>
        <w:t>人是目的，不是手段</w:t>
      </w:r>
      <w:bookmarkEnd w:id="14"/>
    </w:p>
    <w:p w14:paraId="43971EC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人是目的，不是手段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1784D54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5DF6802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549F019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人是目的，不是手段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730D5BF1" w14:textId="77777777" w:rsidR="001A4185" w:rsidRDefault="00000000">
      <w:pPr>
        <w:pStyle w:val="21"/>
        <w:rPr>
          <w:lang w:eastAsia="zh-CN"/>
        </w:rPr>
      </w:pPr>
      <w:bookmarkStart w:id="15" w:name="_Toc230653268"/>
      <w:r>
        <w:rPr>
          <w:lang w:eastAsia="zh-CN"/>
        </w:rPr>
        <w:t xml:space="preserve">004. </w:t>
      </w:r>
      <w:r>
        <w:rPr>
          <w:lang w:eastAsia="zh-CN"/>
        </w:rPr>
        <w:t>爱不是控制</w:t>
      </w:r>
      <w:bookmarkEnd w:id="15"/>
    </w:p>
    <w:p w14:paraId="628D151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爱不是控制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596E62B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7ACE57D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590C4D2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爱不是控制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47F9F6F0" w14:textId="77777777" w:rsidR="001A4185" w:rsidRDefault="00000000">
      <w:pPr>
        <w:pStyle w:val="21"/>
        <w:rPr>
          <w:lang w:eastAsia="zh-CN"/>
        </w:rPr>
      </w:pPr>
      <w:bookmarkStart w:id="16" w:name="_Toc230653269"/>
      <w:r>
        <w:rPr>
          <w:lang w:eastAsia="zh-CN"/>
        </w:rPr>
        <w:t xml:space="preserve">005. </w:t>
      </w:r>
      <w:r>
        <w:rPr>
          <w:lang w:eastAsia="zh-CN"/>
        </w:rPr>
        <w:t>边界是文明关系的起点</w:t>
      </w:r>
      <w:bookmarkEnd w:id="16"/>
    </w:p>
    <w:p w14:paraId="5B83407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边界是文明关系的起点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554DB31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20DC04E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33B49DF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边界是文明关系的起点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331D8964" w14:textId="77777777" w:rsidR="001A4185" w:rsidRDefault="00000000">
      <w:pPr>
        <w:pStyle w:val="21"/>
        <w:rPr>
          <w:lang w:eastAsia="zh-CN"/>
        </w:rPr>
      </w:pPr>
      <w:bookmarkStart w:id="17" w:name="_Toc230653270"/>
      <w:r>
        <w:rPr>
          <w:lang w:eastAsia="zh-CN"/>
        </w:rPr>
        <w:lastRenderedPageBreak/>
        <w:t xml:space="preserve">006. </w:t>
      </w:r>
      <w:r>
        <w:rPr>
          <w:lang w:eastAsia="zh-CN"/>
        </w:rPr>
        <w:t>创伤如何在家庭中代际传递</w:t>
      </w:r>
      <w:bookmarkEnd w:id="17"/>
    </w:p>
    <w:p w14:paraId="0F2C87B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创伤如何在家庭中代际传递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3A5E33E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4AFA951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0A3566B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创伤如何在家庭中代际传递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3DB28DDD" w14:textId="77777777" w:rsidR="001A4185" w:rsidRDefault="00000000">
      <w:pPr>
        <w:pStyle w:val="21"/>
        <w:rPr>
          <w:lang w:eastAsia="zh-CN"/>
        </w:rPr>
      </w:pPr>
      <w:bookmarkStart w:id="18" w:name="_Toc230653271"/>
      <w:r>
        <w:rPr>
          <w:lang w:eastAsia="zh-CN"/>
        </w:rPr>
        <w:t xml:space="preserve">007. </w:t>
      </w:r>
      <w:r>
        <w:rPr>
          <w:lang w:eastAsia="zh-CN"/>
        </w:rPr>
        <w:t>孝顺不能成为心理压迫</w:t>
      </w:r>
      <w:bookmarkEnd w:id="18"/>
    </w:p>
    <w:p w14:paraId="05F93C2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孝顺不能成为心理压迫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4584F74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190F8CE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049E3F0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孝顺不能成为心理压迫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45E4F511" w14:textId="77777777" w:rsidR="001A4185" w:rsidRDefault="00000000">
      <w:pPr>
        <w:pStyle w:val="21"/>
        <w:rPr>
          <w:lang w:eastAsia="zh-CN"/>
        </w:rPr>
      </w:pPr>
      <w:bookmarkStart w:id="19" w:name="_Toc230653272"/>
      <w:r>
        <w:rPr>
          <w:lang w:eastAsia="zh-CN"/>
        </w:rPr>
        <w:t xml:space="preserve">008. </w:t>
      </w:r>
      <w:r>
        <w:rPr>
          <w:lang w:eastAsia="zh-CN"/>
        </w:rPr>
        <w:t>教育不能成为人格驯化</w:t>
      </w:r>
      <w:bookmarkEnd w:id="19"/>
    </w:p>
    <w:p w14:paraId="7B9A5AE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教育不能成为人格驯化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6B9D2B1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078A60B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62AD9DE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教育不能成为人格驯化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398F9B0F" w14:textId="77777777" w:rsidR="001A4185" w:rsidRDefault="00000000">
      <w:pPr>
        <w:pStyle w:val="21"/>
        <w:rPr>
          <w:lang w:eastAsia="zh-CN"/>
        </w:rPr>
      </w:pPr>
      <w:bookmarkStart w:id="20" w:name="_Toc230653273"/>
      <w:r>
        <w:rPr>
          <w:lang w:eastAsia="zh-CN"/>
        </w:rPr>
        <w:t xml:space="preserve">009. </w:t>
      </w:r>
      <w:r>
        <w:rPr>
          <w:lang w:eastAsia="zh-CN"/>
        </w:rPr>
        <w:t>自由是人发展的土壤</w:t>
      </w:r>
      <w:bookmarkEnd w:id="20"/>
    </w:p>
    <w:p w14:paraId="553C56C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自由是人发展的土壤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06D90ED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501A468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1B11C59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自由是人发展的土壤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13D65CC5" w14:textId="77777777" w:rsidR="001A4185" w:rsidRDefault="00000000">
      <w:pPr>
        <w:pStyle w:val="21"/>
        <w:rPr>
          <w:lang w:eastAsia="zh-CN"/>
        </w:rPr>
      </w:pPr>
      <w:bookmarkStart w:id="21" w:name="_Toc230653274"/>
      <w:r>
        <w:rPr>
          <w:lang w:eastAsia="zh-CN"/>
        </w:rPr>
        <w:t xml:space="preserve">010. </w:t>
      </w:r>
      <w:r>
        <w:rPr>
          <w:lang w:eastAsia="zh-CN"/>
        </w:rPr>
        <w:t>婚姻不能成为相互消耗</w:t>
      </w:r>
      <w:bookmarkEnd w:id="21"/>
    </w:p>
    <w:p w14:paraId="21B1B16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婚姻不能成为相互消耗，是《家庭文明工程》第一卷《关系篇》的基础命题之一。它要回答的不是一个局部技巧问题，而是家庭为什么必须被放回文明的尺度中重新理解。家庭不是天然文明的地方，血缘不能自动产生尊重，亲情也不能自动避免伤害。只有当人是目的，不是工具成为家庭关系的最高原则时，爱才不会滑向控制，责任才不会变成压迫。</w:t>
      </w:r>
    </w:p>
    <w:p w14:paraId="38EFB35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现代人拥有越来越多工具、知识和选择，却仍然在最亲密的关系中受伤。孩子在家中最早学习如何理解自己、如何理解爱、如何理解边界、如何理解自由。如果家庭把孩子当作附属品、成绩机器、情绪容器或面子工程，那么孩子即使成年，也可能长期活在自我怀疑、恐惧和讨好中。</w:t>
      </w:r>
    </w:p>
    <w:p w14:paraId="5EBF817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重建，首先意味着重新确定家庭关系的方向：父母不是主人，而是生命的守护者；孩子不是工具，而是完整的人；伴侣不是彼此的资源，而是共同成长的自由人格。家庭的目标不是制造听话的人，而是帮助人发展完整人格、内在安全感、边界意识和爱的能力。</w:t>
      </w:r>
    </w:p>
    <w:p w14:paraId="73D6BE4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本节所讨论的“婚姻不能成为相互消耗”，最终都指向同一个结论：家庭必须从私人权力场转向文明共同体。爱必须包含尊重，亲密必须包含边界，教育必须保护人格，关系必须允许修复。只有这样，家庭才可能从伤害的源头，变成人格成长和幸福生成的起点。</w:t>
      </w:r>
    </w:p>
    <w:p w14:paraId="104E4991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668F3C1" w14:textId="77777777" w:rsidR="001A4185" w:rsidRDefault="00000000">
      <w:pPr>
        <w:pStyle w:val="1"/>
        <w:rPr>
          <w:lang w:eastAsia="zh-CN"/>
        </w:rPr>
      </w:pPr>
      <w:bookmarkStart w:id="22" w:name="_Toc230653275"/>
      <w:r>
        <w:rPr>
          <w:lang w:eastAsia="zh-CN"/>
        </w:rPr>
        <w:lastRenderedPageBreak/>
        <w:t>第二部分：家庭伤害的核心机制</w:t>
      </w:r>
      <w:bookmarkEnd w:id="22"/>
    </w:p>
    <w:p w14:paraId="235BEFCF" w14:textId="77777777" w:rsidR="001A4185" w:rsidRDefault="00000000">
      <w:pPr>
        <w:pStyle w:val="21"/>
        <w:rPr>
          <w:lang w:eastAsia="zh-CN"/>
        </w:rPr>
      </w:pPr>
      <w:bookmarkStart w:id="23" w:name="_Toc230653276"/>
      <w:r>
        <w:rPr>
          <w:lang w:eastAsia="zh-CN"/>
        </w:rPr>
        <w:t xml:space="preserve">011. </w:t>
      </w:r>
      <w:r>
        <w:rPr>
          <w:lang w:eastAsia="zh-CN"/>
        </w:rPr>
        <w:t>情绪不能成为家庭中的武器</w:t>
      </w:r>
      <w:bookmarkEnd w:id="23"/>
    </w:p>
    <w:p w14:paraId="190B909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情绪不能成为家庭中的武器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6BB7F4F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0B3E3D7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6DC9CB6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情绪不能成为家庭中的武器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718E5828" w14:textId="77777777" w:rsidR="001A4185" w:rsidRDefault="00000000">
      <w:pPr>
        <w:pStyle w:val="21"/>
        <w:rPr>
          <w:lang w:eastAsia="zh-CN"/>
        </w:rPr>
      </w:pPr>
      <w:bookmarkStart w:id="24" w:name="_Toc230653277"/>
      <w:r>
        <w:rPr>
          <w:lang w:eastAsia="zh-CN"/>
        </w:rPr>
        <w:t xml:space="preserve">012. </w:t>
      </w:r>
      <w:r>
        <w:rPr>
          <w:lang w:eastAsia="zh-CN"/>
        </w:rPr>
        <w:t>边界是健康关系的起点</w:t>
      </w:r>
      <w:bookmarkEnd w:id="24"/>
    </w:p>
    <w:p w14:paraId="7CD8FA0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边界是健康关系的起点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2AFCD65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40B8259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7387FFF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边界是健康关系的起点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43732083" w14:textId="77777777" w:rsidR="001A4185" w:rsidRDefault="00000000">
      <w:pPr>
        <w:pStyle w:val="21"/>
        <w:rPr>
          <w:lang w:eastAsia="zh-CN"/>
        </w:rPr>
      </w:pPr>
      <w:bookmarkStart w:id="25" w:name="_Toc230653278"/>
      <w:r>
        <w:rPr>
          <w:lang w:eastAsia="zh-CN"/>
        </w:rPr>
        <w:t xml:space="preserve">013. </w:t>
      </w:r>
      <w:r>
        <w:rPr>
          <w:lang w:eastAsia="zh-CN"/>
        </w:rPr>
        <w:t>成为父母之前，先要成为人</w:t>
      </w:r>
      <w:bookmarkEnd w:id="25"/>
    </w:p>
    <w:p w14:paraId="32B3189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成为父母之前，先要成为人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1BC2E18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1E53946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0770CD0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成为父母之前，先要成为人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0D76FD7C" w14:textId="77777777" w:rsidR="001A4185" w:rsidRDefault="00000000">
      <w:pPr>
        <w:pStyle w:val="21"/>
        <w:rPr>
          <w:lang w:eastAsia="zh-CN"/>
        </w:rPr>
      </w:pPr>
      <w:bookmarkStart w:id="26" w:name="_Toc230653279"/>
      <w:r>
        <w:rPr>
          <w:lang w:eastAsia="zh-CN"/>
        </w:rPr>
        <w:t xml:space="preserve">014. </w:t>
      </w:r>
      <w:r>
        <w:rPr>
          <w:lang w:eastAsia="zh-CN"/>
        </w:rPr>
        <w:t>社会的问题常常从家庭开始</w:t>
      </w:r>
      <w:bookmarkEnd w:id="26"/>
    </w:p>
    <w:p w14:paraId="28E7336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社会的问题常常从家庭开始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48AB901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78C4B45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2D47B84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社会的问题常常从家庭开始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3375AF66" w14:textId="77777777" w:rsidR="001A4185" w:rsidRDefault="00000000">
      <w:pPr>
        <w:pStyle w:val="21"/>
        <w:rPr>
          <w:lang w:eastAsia="zh-CN"/>
        </w:rPr>
      </w:pPr>
      <w:bookmarkStart w:id="27" w:name="_Toc230653280"/>
      <w:r>
        <w:rPr>
          <w:lang w:eastAsia="zh-CN"/>
        </w:rPr>
        <w:t xml:space="preserve">015. </w:t>
      </w:r>
      <w:r>
        <w:rPr>
          <w:lang w:eastAsia="zh-CN"/>
        </w:rPr>
        <w:t>教育不能制造标准化的人类零件</w:t>
      </w:r>
      <w:bookmarkEnd w:id="27"/>
    </w:p>
    <w:p w14:paraId="44D69E9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教育不能制造标准化的人类零件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788EEC1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1E03CAA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1283422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教育不能制造标准化的人类零件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508E0DA3" w14:textId="77777777" w:rsidR="001A4185" w:rsidRDefault="00000000">
      <w:pPr>
        <w:pStyle w:val="21"/>
        <w:rPr>
          <w:lang w:eastAsia="zh-CN"/>
        </w:rPr>
      </w:pPr>
      <w:bookmarkStart w:id="28" w:name="_Toc230653281"/>
      <w:r>
        <w:rPr>
          <w:lang w:eastAsia="zh-CN"/>
        </w:rPr>
        <w:t xml:space="preserve">016. </w:t>
      </w:r>
      <w:r>
        <w:rPr>
          <w:lang w:eastAsia="zh-CN"/>
        </w:rPr>
        <w:t>孝顺不能成为压迫孩子的道德工具</w:t>
      </w:r>
      <w:bookmarkEnd w:id="28"/>
    </w:p>
    <w:p w14:paraId="74AE11E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孝顺不能成为压迫孩子的道德工具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54F10BF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3E655FD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521ABC2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孝顺不能成为压迫孩子的道德工具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66B035F2" w14:textId="77777777" w:rsidR="001A4185" w:rsidRDefault="00000000">
      <w:pPr>
        <w:pStyle w:val="21"/>
        <w:rPr>
          <w:lang w:eastAsia="zh-CN"/>
        </w:rPr>
      </w:pPr>
      <w:bookmarkStart w:id="29" w:name="_Toc230653282"/>
      <w:r>
        <w:rPr>
          <w:lang w:eastAsia="zh-CN"/>
        </w:rPr>
        <w:t xml:space="preserve">017. </w:t>
      </w:r>
      <w:r>
        <w:rPr>
          <w:lang w:eastAsia="zh-CN"/>
        </w:rPr>
        <w:t>贫困不只是物质匮乏，也是关系匮乏</w:t>
      </w:r>
      <w:bookmarkEnd w:id="29"/>
    </w:p>
    <w:p w14:paraId="11127DB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贫困不只是物质匮乏，也是关系匮乏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0D6D0E6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2BCD444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7CC041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贫困不只是物质匮乏，也是关系匮乏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768EC4A8" w14:textId="77777777" w:rsidR="001A4185" w:rsidRDefault="00000000">
      <w:pPr>
        <w:pStyle w:val="21"/>
        <w:rPr>
          <w:lang w:eastAsia="zh-CN"/>
        </w:rPr>
      </w:pPr>
      <w:bookmarkStart w:id="30" w:name="_Toc230653283"/>
      <w:r>
        <w:rPr>
          <w:lang w:eastAsia="zh-CN"/>
        </w:rPr>
        <w:t xml:space="preserve">018. </w:t>
      </w:r>
      <w:r>
        <w:rPr>
          <w:lang w:eastAsia="zh-CN"/>
        </w:rPr>
        <w:t>真正的自由不是逃离关系，而是逃离控制</w:t>
      </w:r>
      <w:bookmarkEnd w:id="30"/>
    </w:p>
    <w:p w14:paraId="5E1B5A0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自由不是逃离关系，而是逃离控制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5A5A18F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4D7C5B5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36C9583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真正的自由不是逃离关系，而是逃离控制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65496176" w14:textId="77777777" w:rsidR="001A4185" w:rsidRDefault="00000000">
      <w:pPr>
        <w:pStyle w:val="21"/>
        <w:rPr>
          <w:lang w:eastAsia="zh-CN"/>
        </w:rPr>
      </w:pPr>
      <w:bookmarkStart w:id="31" w:name="_Toc230653284"/>
      <w:r>
        <w:rPr>
          <w:lang w:eastAsia="zh-CN"/>
        </w:rPr>
        <w:lastRenderedPageBreak/>
        <w:t xml:space="preserve">019. </w:t>
      </w:r>
      <w:r>
        <w:rPr>
          <w:lang w:eastAsia="zh-CN"/>
        </w:rPr>
        <w:t>许多人一生都在证明自己配得上爱</w:t>
      </w:r>
      <w:bookmarkEnd w:id="31"/>
    </w:p>
    <w:p w14:paraId="4B2CC9E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人一生都在证明自己配得上爱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104A7B3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146492D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71630B7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许多人一生都在证明自己配得上爱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7FBCA721" w14:textId="77777777" w:rsidR="001A4185" w:rsidRDefault="00000000">
      <w:pPr>
        <w:pStyle w:val="21"/>
        <w:rPr>
          <w:lang w:eastAsia="zh-CN"/>
        </w:rPr>
      </w:pPr>
      <w:bookmarkStart w:id="32" w:name="_Toc230653285"/>
      <w:r>
        <w:rPr>
          <w:lang w:eastAsia="zh-CN"/>
        </w:rPr>
        <w:t xml:space="preserve">020. </w:t>
      </w:r>
      <w:r>
        <w:rPr>
          <w:lang w:eastAsia="zh-CN"/>
        </w:rPr>
        <w:t>情绪稳定是家庭最重要的基础</w:t>
      </w:r>
      <w:bookmarkEnd w:id="32"/>
    </w:p>
    <w:p w14:paraId="03648C6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情绪稳定是家庭最重要的基础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436B4F8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06D65DB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68D5D20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情绪稳定是家庭最重要的基础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6DE7383F" w14:textId="77777777" w:rsidR="001A4185" w:rsidRDefault="00000000">
      <w:pPr>
        <w:pStyle w:val="21"/>
        <w:rPr>
          <w:lang w:eastAsia="zh-CN"/>
        </w:rPr>
      </w:pPr>
      <w:bookmarkStart w:id="33" w:name="_Toc230653286"/>
      <w:r>
        <w:rPr>
          <w:lang w:eastAsia="zh-CN"/>
        </w:rPr>
        <w:t xml:space="preserve">021. </w:t>
      </w:r>
      <w:r>
        <w:rPr>
          <w:lang w:eastAsia="zh-CN"/>
        </w:rPr>
        <w:t>很多家庭不缺爱，而缺爱的能力</w:t>
      </w:r>
      <w:bookmarkEnd w:id="33"/>
    </w:p>
    <w:p w14:paraId="5A65C3B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家庭不缺爱，而缺爱的能力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0D11526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6C9382A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7208FC5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因此，讨论“很多家庭不缺爱，而缺爱的能力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5DC5792F" w14:textId="77777777" w:rsidR="001A4185" w:rsidRDefault="00000000">
      <w:pPr>
        <w:pStyle w:val="21"/>
        <w:rPr>
          <w:lang w:eastAsia="zh-CN"/>
        </w:rPr>
      </w:pPr>
      <w:bookmarkStart w:id="34" w:name="_Toc230653287"/>
      <w:r>
        <w:rPr>
          <w:lang w:eastAsia="zh-CN"/>
        </w:rPr>
        <w:t xml:space="preserve">022. </w:t>
      </w:r>
      <w:r>
        <w:rPr>
          <w:lang w:eastAsia="zh-CN"/>
        </w:rPr>
        <w:t>文明最大的危机不是经济危机，而是人格危机</w:t>
      </w:r>
      <w:bookmarkEnd w:id="34"/>
    </w:p>
    <w:p w14:paraId="7BC6E95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最大的危机不是经济危机，而是人格危机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18F2DD0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38169D1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5694D6F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文明最大的危机不是经济危机，而是人格危机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2706AAC0" w14:textId="77777777" w:rsidR="001A4185" w:rsidRDefault="00000000">
      <w:pPr>
        <w:pStyle w:val="21"/>
        <w:rPr>
          <w:lang w:eastAsia="zh-CN"/>
        </w:rPr>
      </w:pPr>
      <w:bookmarkStart w:id="35" w:name="_Toc230653288"/>
      <w:r>
        <w:rPr>
          <w:lang w:eastAsia="zh-CN"/>
        </w:rPr>
        <w:t xml:space="preserve">023. </w:t>
      </w:r>
      <w:r>
        <w:rPr>
          <w:lang w:eastAsia="zh-CN"/>
        </w:rPr>
        <w:t>很多人从未真正活过</w:t>
      </w:r>
      <w:bookmarkEnd w:id="35"/>
    </w:p>
    <w:p w14:paraId="45D1615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人从未真正活过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0C910FE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341C69C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41122AF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很多人从未真正活过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710635DE" w14:textId="77777777" w:rsidR="001A4185" w:rsidRDefault="00000000">
      <w:pPr>
        <w:pStyle w:val="21"/>
        <w:rPr>
          <w:lang w:eastAsia="zh-CN"/>
        </w:rPr>
      </w:pPr>
      <w:bookmarkStart w:id="36" w:name="_Toc230653289"/>
      <w:r>
        <w:rPr>
          <w:lang w:eastAsia="zh-CN"/>
        </w:rPr>
        <w:t xml:space="preserve">024. </w:t>
      </w:r>
      <w:r>
        <w:rPr>
          <w:lang w:eastAsia="zh-CN"/>
        </w:rPr>
        <w:t>真正的教育不是把孩子变成成功机器</w:t>
      </w:r>
      <w:bookmarkEnd w:id="36"/>
    </w:p>
    <w:p w14:paraId="164D691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教育不是把孩子变成成功机器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32C4FF9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4A8EA0E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5CBF44E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真正的教育不是把孩子变成成功机器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30C28E2F" w14:textId="77777777" w:rsidR="001A4185" w:rsidRDefault="00000000">
      <w:pPr>
        <w:pStyle w:val="21"/>
        <w:rPr>
          <w:lang w:eastAsia="zh-CN"/>
        </w:rPr>
      </w:pPr>
      <w:bookmarkStart w:id="37" w:name="_Toc230653290"/>
      <w:r>
        <w:rPr>
          <w:lang w:eastAsia="zh-CN"/>
        </w:rPr>
        <w:t xml:space="preserve">025. </w:t>
      </w:r>
      <w:r>
        <w:rPr>
          <w:lang w:eastAsia="zh-CN"/>
        </w:rPr>
        <w:t>最高的文明不是强者统治弱者</w:t>
      </w:r>
      <w:bookmarkEnd w:id="37"/>
    </w:p>
    <w:p w14:paraId="32D5731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最高的文明不是强者统治弱者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41AE422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552BCBF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0C3CDD1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最高的文明不是强者统治弱者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15FA4F5D" w14:textId="77777777" w:rsidR="001A4185" w:rsidRDefault="00000000">
      <w:pPr>
        <w:pStyle w:val="21"/>
        <w:rPr>
          <w:lang w:eastAsia="zh-CN"/>
        </w:rPr>
      </w:pPr>
      <w:bookmarkStart w:id="38" w:name="_Toc230653291"/>
      <w:r>
        <w:rPr>
          <w:lang w:eastAsia="zh-CN"/>
        </w:rPr>
        <w:t xml:space="preserve">026. </w:t>
      </w:r>
      <w:r>
        <w:rPr>
          <w:lang w:eastAsia="zh-CN"/>
        </w:rPr>
        <w:t>一生寻求认可，却从未真正发展出自我</w:t>
      </w:r>
      <w:bookmarkEnd w:id="38"/>
    </w:p>
    <w:p w14:paraId="3EC3695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一生寻求认可，却从未真正发展出自我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69AE190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5703389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319F269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一生寻求认可，却从未真正发展出自我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4199377E" w14:textId="77777777" w:rsidR="001A4185" w:rsidRDefault="00000000">
      <w:pPr>
        <w:pStyle w:val="21"/>
        <w:rPr>
          <w:lang w:eastAsia="zh-CN"/>
        </w:rPr>
      </w:pPr>
      <w:bookmarkStart w:id="39" w:name="_Toc230653292"/>
      <w:r>
        <w:rPr>
          <w:lang w:eastAsia="zh-CN"/>
        </w:rPr>
        <w:t xml:space="preserve">027. </w:t>
      </w:r>
      <w:r>
        <w:rPr>
          <w:lang w:eastAsia="zh-CN"/>
        </w:rPr>
        <w:t>真正的觉醒，是不再为他人的期待而活</w:t>
      </w:r>
      <w:bookmarkEnd w:id="39"/>
    </w:p>
    <w:p w14:paraId="2DF2AA2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觉醒，是不再为他人的期待而活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51774C2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68B22D4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1680730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真正的觉醒，是不再为他人的期待而活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58C8E89E" w14:textId="77777777" w:rsidR="001A4185" w:rsidRDefault="00000000">
      <w:pPr>
        <w:pStyle w:val="21"/>
        <w:rPr>
          <w:lang w:eastAsia="zh-CN"/>
        </w:rPr>
      </w:pPr>
      <w:bookmarkStart w:id="40" w:name="_Toc230653293"/>
      <w:r>
        <w:rPr>
          <w:lang w:eastAsia="zh-CN"/>
        </w:rPr>
        <w:t xml:space="preserve">028. </w:t>
      </w:r>
      <w:r>
        <w:rPr>
          <w:lang w:eastAsia="zh-CN"/>
        </w:rPr>
        <w:t>很多家庭最深的伤，不是冲突，而是不被看见</w:t>
      </w:r>
      <w:bookmarkEnd w:id="40"/>
    </w:p>
    <w:p w14:paraId="2E90EDE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家庭最深的伤，不是冲突，而是不被看见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0902D3F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4C897A0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511C12B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很多家庭最深的伤，不是冲突，而是不被看见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3D07206B" w14:textId="77777777" w:rsidR="001A4185" w:rsidRDefault="00000000">
      <w:pPr>
        <w:pStyle w:val="21"/>
        <w:rPr>
          <w:lang w:eastAsia="zh-CN"/>
        </w:rPr>
      </w:pPr>
      <w:bookmarkStart w:id="41" w:name="_Toc230653294"/>
      <w:r>
        <w:rPr>
          <w:lang w:eastAsia="zh-CN"/>
        </w:rPr>
        <w:t xml:space="preserve">029. </w:t>
      </w:r>
      <w:r>
        <w:rPr>
          <w:lang w:eastAsia="zh-CN"/>
        </w:rPr>
        <w:t>父母常常不是在教育孩子，而是在复制恐惧</w:t>
      </w:r>
      <w:bookmarkEnd w:id="41"/>
    </w:p>
    <w:p w14:paraId="5573813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父母常常不是在教育孩子，而是在复制恐惧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4B30D46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2B5045F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4198B51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父母常常不是在教育孩子，而是在复制恐惧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1A686BE8" w14:textId="77777777" w:rsidR="001A4185" w:rsidRDefault="00000000">
      <w:pPr>
        <w:pStyle w:val="21"/>
      </w:pPr>
      <w:bookmarkStart w:id="42" w:name="_Toc230653295"/>
      <w:r>
        <w:lastRenderedPageBreak/>
        <w:t xml:space="preserve">030. </w:t>
      </w:r>
      <w:r>
        <w:t>文明成熟不是更成功，而是制造更少痛苦</w:t>
      </w:r>
      <w:bookmarkEnd w:id="42"/>
    </w:p>
    <w:p w14:paraId="3300655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成熟不是更成功，而是制造更少痛苦，揭示的是家庭伤害中一个常常被合理化、正常化、甚至道德化的机制。许多伤害并不以恶意的形式出现，而是以爱、责任、教育、孝顺、感恩、成功和面子的名义出现。正因为它披着正当性的外衣，才更难被看见，也更容易代际传递。</w:t>
      </w:r>
    </w:p>
    <w:p w14:paraId="313DA8E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必须把这些隐蔽机制重新命名。控制不是爱，羞辱不是教育，暴力不是管教，情绪勒索不是亲情，条件式爱不是成熟的爱。一个孩子如果长期被这些机制塑造，他会把恐惧当成自律，把服从当成懂事，把讨好当成爱，把自我否定当成谦卑。</w:t>
      </w:r>
    </w:p>
    <w:p w14:paraId="25868DE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严重的伤害，不只是当下的疼痛，而是它会进入人格。它会改变一个人理解世界、理解自己、理解关系的方式。被羞辱的孩子可能一生自卑，被控制的孩子可能一生恐惧自由，被忽视的孩子可能一生寻找安抚，被条件式爱塑造的孩子可能一生证明自己值得被爱。</w:t>
      </w:r>
    </w:p>
    <w:p w14:paraId="35FD94E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讨论“文明成熟不是更成功，而是制造更少痛苦”不是为了制造亲子对立，而是为了让家庭从无意识复制走向有意识修复。当伤害被看见，责任才有可能被承担；当机制被命名，改变才有可能开始；当爱重新回到尊严、边界和自由之中，家庭才可能真正文明化。</w:t>
      </w:r>
    </w:p>
    <w:p w14:paraId="5C473E09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423B55D" w14:textId="77777777" w:rsidR="001A4185" w:rsidRDefault="00000000">
      <w:pPr>
        <w:pStyle w:val="1"/>
        <w:rPr>
          <w:lang w:eastAsia="zh-CN"/>
        </w:rPr>
      </w:pPr>
      <w:bookmarkStart w:id="43" w:name="_Toc230653296"/>
      <w:r>
        <w:rPr>
          <w:lang w:eastAsia="zh-CN"/>
        </w:rPr>
        <w:lastRenderedPageBreak/>
        <w:t>第三部分：亲子关系的文明重建</w:t>
      </w:r>
      <w:bookmarkEnd w:id="43"/>
    </w:p>
    <w:p w14:paraId="58F17F4F" w14:textId="77777777" w:rsidR="001A4185" w:rsidRDefault="00000000">
      <w:pPr>
        <w:pStyle w:val="21"/>
        <w:rPr>
          <w:lang w:eastAsia="zh-CN"/>
        </w:rPr>
      </w:pPr>
      <w:bookmarkStart w:id="44" w:name="_Toc230653297"/>
      <w:r>
        <w:rPr>
          <w:lang w:eastAsia="zh-CN"/>
        </w:rPr>
        <w:t xml:space="preserve">031. </w:t>
      </w:r>
      <w:r>
        <w:rPr>
          <w:lang w:eastAsia="zh-CN"/>
        </w:rPr>
        <w:t>停止把爱和控制混为一谈</w:t>
      </w:r>
      <w:bookmarkEnd w:id="44"/>
    </w:p>
    <w:p w14:paraId="43ADE15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停止把爱和控制混为一谈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00AA0F0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170EA2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276DD29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停止把爱和控制混为一谈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3B355FC2" w14:textId="77777777" w:rsidR="001A4185" w:rsidRDefault="00000000">
      <w:pPr>
        <w:pStyle w:val="21"/>
        <w:rPr>
          <w:lang w:eastAsia="zh-CN"/>
        </w:rPr>
      </w:pPr>
      <w:bookmarkStart w:id="45" w:name="_Toc230653298"/>
      <w:r>
        <w:rPr>
          <w:lang w:eastAsia="zh-CN"/>
        </w:rPr>
        <w:t xml:space="preserve">032. </w:t>
      </w:r>
      <w:r>
        <w:rPr>
          <w:lang w:eastAsia="zh-CN"/>
        </w:rPr>
        <w:t>教育最大的失败，是摧毁生命力</w:t>
      </w:r>
      <w:bookmarkEnd w:id="45"/>
    </w:p>
    <w:p w14:paraId="09A776B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教育最大的失败，是摧毁生命力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78816B5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17FF0EC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2EE6574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教育最大的失败，是摧毁生命力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55AF5C71" w14:textId="77777777" w:rsidR="001A4185" w:rsidRDefault="00000000">
      <w:pPr>
        <w:pStyle w:val="21"/>
        <w:rPr>
          <w:lang w:eastAsia="zh-CN"/>
        </w:rPr>
      </w:pPr>
      <w:bookmarkStart w:id="46" w:name="_Toc230653299"/>
      <w:r>
        <w:rPr>
          <w:lang w:eastAsia="zh-CN"/>
        </w:rPr>
        <w:t xml:space="preserve">033. </w:t>
      </w:r>
      <w:r>
        <w:rPr>
          <w:lang w:eastAsia="zh-CN"/>
        </w:rPr>
        <w:t>孩子需要相信自己本来值得被爱</w:t>
      </w:r>
      <w:bookmarkEnd w:id="46"/>
    </w:p>
    <w:p w14:paraId="437A3B7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需要相信自己本来值得被爱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4348D51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C24CE4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0B09F5E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孩子需要相信自己本来值得被爱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182B4150" w14:textId="77777777" w:rsidR="001A4185" w:rsidRDefault="00000000">
      <w:pPr>
        <w:pStyle w:val="21"/>
        <w:rPr>
          <w:lang w:eastAsia="zh-CN"/>
        </w:rPr>
      </w:pPr>
      <w:bookmarkStart w:id="47" w:name="_Toc230653300"/>
      <w:r>
        <w:rPr>
          <w:lang w:eastAsia="zh-CN"/>
        </w:rPr>
        <w:t xml:space="preserve">034. </w:t>
      </w:r>
      <w:r>
        <w:rPr>
          <w:lang w:eastAsia="zh-CN"/>
        </w:rPr>
        <w:t>成年最大的悲剧之一，是失去真正快乐的能力</w:t>
      </w:r>
      <w:bookmarkEnd w:id="47"/>
    </w:p>
    <w:p w14:paraId="4E755BD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成年最大的悲剧之一，是失去真正快乐的能力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0751801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CAC515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59B9660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成年最大的悲剧之一，是失去真正快乐的能力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388BD1D7" w14:textId="77777777" w:rsidR="001A4185" w:rsidRDefault="00000000">
      <w:pPr>
        <w:pStyle w:val="21"/>
        <w:rPr>
          <w:lang w:eastAsia="zh-CN"/>
        </w:rPr>
      </w:pPr>
      <w:bookmarkStart w:id="48" w:name="_Toc230653301"/>
      <w:r>
        <w:rPr>
          <w:lang w:eastAsia="zh-CN"/>
        </w:rPr>
        <w:t xml:space="preserve">035. </w:t>
      </w:r>
      <w:r>
        <w:rPr>
          <w:lang w:eastAsia="zh-CN"/>
        </w:rPr>
        <w:t>被看见，是孩子最深的渴望</w:t>
      </w:r>
      <w:bookmarkEnd w:id="48"/>
    </w:p>
    <w:p w14:paraId="66FE00E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被看见，是孩子最深的渴望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3975183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C2F240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17866B9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被看见，是孩子最深的渴望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1ADAAFDD" w14:textId="77777777" w:rsidR="001A4185" w:rsidRDefault="00000000">
      <w:pPr>
        <w:pStyle w:val="21"/>
        <w:rPr>
          <w:lang w:eastAsia="zh-CN"/>
        </w:rPr>
      </w:pPr>
      <w:bookmarkStart w:id="49" w:name="_Toc230653302"/>
      <w:r>
        <w:rPr>
          <w:lang w:eastAsia="zh-CN"/>
        </w:rPr>
        <w:t xml:space="preserve">036. </w:t>
      </w:r>
      <w:r>
        <w:rPr>
          <w:lang w:eastAsia="zh-CN"/>
        </w:rPr>
        <w:t>真正毁掉孩子的不是贫穷，而是长期恐惧</w:t>
      </w:r>
      <w:bookmarkEnd w:id="49"/>
    </w:p>
    <w:p w14:paraId="52997E9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毁掉孩子的不是贫穷，而是长期恐惧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659B11E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090A554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6C75A15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真正毁掉孩子的不是贫穷，而是长期恐惧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77BC4533" w14:textId="77777777" w:rsidR="001A4185" w:rsidRDefault="00000000">
      <w:pPr>
        <w:pStyle w:val="21"/>
        <w:rPr>
          <w:lang w:eastAsia="zh-CN"/>
        </w:rPr>
      </w:pPr>
      <w:bookmarkStart w:id="50" w:name="_Toc230653303"/>
      <w:r>
        <w:rPr>
          <w:lang w:eastAsia="zh-CN"/>
        </w:rPr>
        <w:t xml:space="preserve">037. </w:t>
      </w:r>
      <w:r>
        <w:rPr>
          <w:lang w:eastAsia="zh-CN"/>
        </w:rPr>
        <w:t>自由不是没有规则，而是不被恐惧和评价控制</w:t>
      </w:r>
      <w:bookmarkEnd w:id="50"/>
    </w:p>
    <w:p w14:paraId="0CB79C4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自由不是没有规则，而是不被恐惧和评价控制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7AF244A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3B4088B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35CAC55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自由不是没有规则，而是不被恐惧和评价控制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3F01EFDA" w14:textId="77777777" w:rsidR="001A4185" w:rsidRDefault="00000000">
      <w:pPr>
        <w:pStyle w:val="21"/>
        <w:rPr>
          <w:lang w:eastAsia="zh-CN"/>
        </w:rPr>
      </w:pPr>
      <w:bookmarkStart w:id="51" w:name="_Toc230653304"/>
      <w:r>
        <w:rPr>
          <w:lang w:eastAsia="zh-CN"/>
        </w:rPr>
        <w:t xml:space="preserve">038. </w:t>
      </w:r>
      <w:r>
        <w:rPr>
          <w:lang w:eastAsia="zh-CN"/>
        </w:rPr>
        <w:t>很多人不会爱，是因为从未经历过健康的爱</w:t>
      </w:r>
      <w:bookmarkEnd w:id="51"/>
    </w:p>
    <w:p w14:paraId="485B561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人不会爱，是因为从未经历过健康的爱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7302664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3E1B8FC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4267D69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很多人不会爱，是因为从未经历过健康的爱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249FCD53" w14:textId="77777777" w:rsidR="001A4185" w:rsidRDefault="00000000">
      <w:pPr>
        <w:pStyle w:val="21"/>
        <w:rPr>
          <w:lang w:eastAsia="zh-CN"/>
        </w:rPr>
      </w:pPr>
      <w:bookmarkStart w:id="52" w:name="_Toc230653305"/>
      <w:r>
        <w:rPr>
          <w:lang w:eastAsia="zh-CN"/>
        </w:rPr>
        <w:lastRenderedPageBreak/>
        <w:t xml:space="preserve">039. </w:t>
      </w:r>
      <w:r>
        <w:rPr>
          <w:lang w:eastAsia="zh-CN"/>
        </w:rPr>
        <w:t>关系能力的丧失，是文明深层危机</w:t>
      </w:r>
      <w:bookmarkEnd w:id="52"/>
    </w:p>
    <w:p w14:paraId="2194AFA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能力的丧失，是文明深层危机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6023BD4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622748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02DCA64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关系能力的丧失，是文明深层危机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65E2A4DD" w14:textId="77777777" w:rsidR="001A4185" w:rsidRDefault="00000000">
      <w:pPr>
        <w:pStyle w:val="21"/>
        <w:rPr>
          <w:lang w:eastAsia="zh-CN"/>
        </w:rPr>
      </w:pPr>
      <w:bookmarkStart w:id="53" w:name="_Toc230653306"/>
      <w:r>
        <w:rPr>
          <w:lang w:eastAsia="zh-CN"/>
        </w:rPr>
        <w:t xml:space="preserve">040. </w:t>
      </w:r>
      <w:r>
        <w:rPr>
          <w:lang w:eastAsia="zh-CN"/>
        </w:rPr>
        <w:t>心理成熟，是学会与痛苦和平共处</w:t>
      </w:r>
      <w:bookmarkEnd w:id="53"/>
    </w:p>
    <w:p w14:paraId="42DB944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心理成熟，是学会与痛苦和平共处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7CD4E23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0DF6C06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4E3F1AD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心理成熟，是学会与痛苦和平共处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65F55629" w14:textId="77777777" w:rsidR="001A4185" w:rsidRDefault="00000000">
      <w:pPr>
        <w:pStyle w:val="21"/>
        <w:rPr>
          <w:lang w:eastAsia="zh-CN"/>
        </w:rPr>
      </w:pPr>
      <w:bookmarkStart w:id="54" w:name="_Toc230653307"/>
      <w:r>
        <w:rPr>
          <w:lang w:eastAsia="zh-CN"/>
        </w:rPr>
        <w:t xml:space="preserve">041. </w:t>
      </w:r>
      <w:r>
        <w:rPr>
          <w:lang w:eastAsia="zh-CN"/>
        </w:rPr>
        <w:t>很多人向外寻找价值，因为内在价值没有建立</w:t>
      </w:r>
      <w:bookmarkEnd w:id="54"/>
    </w:p>
    <w:p w14:paraId="0FF75B9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人向外寻找价值，因为内在价值没有建立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1F8214B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C60736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7B395EC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所以，“很多人向外寻找价值，因为内在价值没有建立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62F72435" w14:textId="77777777" w:rsidR="001A4185" w:rsidRDefault="00000000">
      <w:pPr>
        <w:pStyle w:val="21"/>
        <w:rPr>
          <w:lang w:eastAsia="zh-CN"/>
        </w:rPr>
      </w:pPr>
      <w:bookmarkStart w:id="55" w:name="_Toc230653308"/>
      <w:r>
        <w:rPr>
          <w:lang w:eastAsia="zh-CN"/>
        </w:rPr>
        <w:t xml:space="preserve">042. </w:t>
      </w:r>
      <w:r>
        <w:rPr>
          <w:lang w:eastAsia="zh-CN"/>
        </w:rPr>
        <w:t>父母最大的错误，是没有把孩子看作独立的人</w:t>
      </w:r>
      <w:bookmarkEnd w:id="55"/>
    </w:p>
    <w:p w14:paraId="3E34EC9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父母最大的错误，是没有把孩子看作独立的人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0F64D61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2A76E30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2DF0BB9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父母最大的错误，是没有把孩子看作独立的人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075887B7" w14:textId="77777777" w:rsidR="001A4185" w:rsidRDefault="00000000">
      <w:pPr>
        <w:pStyle w:val="21"/>
        <w:rPr>
          <w:lang w:eastAsia="zh-CN"/>
        </w:rPr>
      </w:pPr>
      <w:bookmarkStart w:id="56" w:name="_Toc230653309"/>
      <w:r>
        <w:rPr>
          <w:lang w:eastAsia="zh-CN"/>
        </w:rPr>
        <w:t xml:space="preserve">043. </w:t>
      </w:r>
      <w:r>
        <w:rPr>
          <w:lang w:eastAsia="zh-CN"/>
        </w:rPr>
        <w:t>成人之痛，常来自童年的不被看见</w:t>
      </w:r>
      <w:bookmarkEnd w:id="56"/>
    </w:p>
    <w:p w14:paraId="6A5B296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成人之痛，常来自童年的不被看见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464F6D6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7024788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4230E62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成人之痛，常来自童年的不被看见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68F9490B" w14:textId="77777777" w:rsidR="001A4185" w:rsidRDefault="00000000">
      <w:pPr>
        <w:pStyle w:val="21"/>
        <w:rPr>
          <w:lang w:eastAsia="zh-CN"/>
        </w:rPr>
      </w:pPr>
      <w:bookmarkStart w:id="57" w:name="_Toc230653310"/>
      <w:r>
        <w:rPr>
          <w:lang w:eastAsia="zh-CN"/>
        </w:rPr>
        <w:t xml:space="preserve">044. </w:t>
      </w:r>
      <w:r>
        <w:rPr>
          <w:lang w:eastAsia="zh-CN"/>
        </w:rPr>
        <w:t>家庭真正伤人的，是无法安全表达真实情绪</w:t>
      </w:r>
      <w:bookmarkEnd w:id="57"/>
    </w:p>
    <w:p w14:paraId="3E7408A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真正伤人的，是无法安全表达真实情绪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047CF0D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482F6F5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5ECE7E1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家庭真正伤人的，是无法安全表达真实情绪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32C9433B" w14:textId="77777777" w:rsidR="001A4185" w:rsidRDefault="00000000">
      <w:pPr>
        <w:pStyle w:val="21"/>
        <w:rPr>
          <w:lang w:eastAsia="zh-CN"/>
        </w:rPr>
      </w:pPr>
      <w:bookmarkStart w:id="58" w:name="_Toc230653311"/>
      <w:r>
        <w:rPr>
          <w:lang w:eastAsia="zh-CN"/>
        </w:rPr>
        <w:t xml:space="preserve">045. </w:t>
      </w:r>
      <w:r>
        <w:rPr>
          <w:lang w:eastAsia="zh-CN"/>
        </w:rPr>
        <w:t>恐惧型人格使人一生困在警觉中</w:t>
      </w:r>
      <w:bookmarkEnd w:id="58"/>
    </w:p>
    <w:p w14:paraId="6E24EB5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恐惧型人格使人一生困在警觉中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1965A90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6C12100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0BFE26B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恐惧型人格使人一生困在警觉中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301F7D91" w14:textId="77777777" w:rsidR="001A4185" w:rsidRDefault="00000000">
      <w:pPr>
        <w:pStyle w:val="21"/>
        <w:rPr>
          <w:lang w:eastAsia="zh-CN"/>
        </w:rPr>
      </w:pPr>
      <w:bookmarkStart w:id="59" w:name="_Toc230653312"/>
      <w:r>
        <w:rPr>
          <w:lang w:eastAsia="zh-CN"/>
        </w:rPr>
        <w:t xml:space="preserve">046. </w:t>
      </w:r>
      <w:r>
        <w:rPr>
          <w:lang w:eastAsia="zh-CN"/>
        </w:rPr>
        <w:t>很多家庭不懂爱，只懂情绪控制</w:t>
      </w:r>
      <w:bookmarkEnd w:id="59"/>
    </w:p>
    <w:p w14:paraId="4320E3A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很多家庭不懂爱，只懂情绪控制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5FCACF3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027D593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1DD5393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很多家庭不懂爱，只懂情绪控制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1801252A" w14:textId="77777777" w:rsidR="001A4185" w:rsidRDefault="00000000">
      <w:pPr>
        <w:pStyle w:val="21"/>
        <w:rPr>
          <w:lang w:eastAsia="zh-CN"/>
        </w:rPr>
      </w:pPr>
      <w:bookmarkStart w:id="60" w:name="_Toc230653313"/>
      <w:r>
        <w:rPr>
          <w:lang w:eastAsia="zh-CN"/>
        </w:rPr>
        <w:t xml:space="preserve">047. </w:t>
      </w:r>
      <w:r>
        <w:rPr>
          <w:lang w:eastAsia="zh-CN"/>
        </w:rPr>
        <w:t>家庭不应培养服从机器，而应培养自由的人</w:t>
      </w:r>
      <w:bookmarkEnd w:id="60"/>
    </w:p>
    <w:p w14:paraId="7EFB847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不应培养服从机器，而应培养自由的人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12168D2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0631A74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39EAF24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家庭不应培养服从机器，而应培养自由的人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055E9E4A" w14:textId="77777777" w:rsidR="001A4185" w:rsidRDefault="00000000">
      <w:pPr>
        <w:pStyle w:val="21"/>
        <w:rPr>
          <w:lang w:eastAsia="zh-CN"/>
        </w:rPr>
      </w:pPr>
      <w:bookmarkStart w:id="61" w:name="_Toc230653314"/>
      <w:r>
        <w:rPr>
          <w:lang w:eastAsia="zh-CN"/>
        </w:rPr>
        <w:t xml:space="preserve">048. </w:t>
      </w:r>
      <w:r>
        <w:rPr>
          <w:lang w:eastAsia="zh-CN"/>
        </w:rPr>
        <w:t>生命感的丧失，是成年人的深层悲剧</w:t>
      </w:r>
      <w:bookmarkEnd w:id="61"/>
    </w:p>
    <w:p w14:paraId="19EB2B5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生命感的丧失，是成年人的深层悲剧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6DEA73C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5667BA6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64680FF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生命感的丧失，是成年人的深层悲剧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07392FD4" w14:textId="77777777" w:rsidR="001A4185" w:rsidRDefault="00000000">
      <w:pPr>
        <w:pStyle w:val="21"/>
        <w:rPr>
          <w:lang w:eastAsia="zh-CN"/>
        </w:rPr>
      </w:pPr>
      <w:bookmarkStart w:id="62" w:name="_Toc230653315"/>
      <w:r>
        <w:rPr>
          <w:lang w:eastAsia="zh-CN"/>
        </w:rPr>
        <w:t xml:space="preserve">049. </w:t>
      </w:r>
      <w:r>
        <w:rPr>
          <w:lang w:eastAsia="zh-CN"/>
        </w:rPr>
        <w:t>证明自己值得被爱，是很多人的一生困局</w:t>
      </w:r>
      <w:bookmarkEnd w:id="62"/>
    </w:p>
    <w:p w14:paraId="37EC9B3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证明自己值得被爱，是很多人的一生困局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0B0BD74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604EF5D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503A2FA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证明自己值得被爱，是很多人的一生困局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63428E0D" w14:textId="77777777" w:rsidR="001A4185" w:rsidRDefault="00000000">
      <w:pPr>
        <w:pStyle w:val="21"/>
        <w:rPr>
          <w:lang w:eastAsia="zh-CN"/>
        </w:rPr>
      </w:pPr>
      <w:bookmarkStart w:id="63" w:name="_Toc230653316"/>
      <w:r>
        <w:rPr>
          <w:lang w:eastAsia="zh-CN"/>
        </w:rPr>
        <w:lastRenderedPageBreak/>
        <w:t xml:space="preserve">050. </w:t>
      </w:r>
      <w:r>
        <w:rPr>
          <w:lang w:eastAsia="zh-CN"/>
        </w:rPr>
        <w:t>文明家庭不制造成功机器，而滋养完整的人</w:t>
      </w:r>
      <w:bookmarkEnd w:id="63"/>
    </w:p>
    <w:p w14:paraId="0B50830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家庭不制造成功机器，而滋养完整的人，属于亲子关系文明重建的一部分。家庭文明工程不只是批判旧家庭中的控制、羞辱和恐惧，也必须提出新的关系结构。真正的重建，不是让父母失去责任，而是让父母从权力位置回到守护位置；不是让孩子没有规则，而是让规则服务于人格成长。</w:t>
      </w:r>
    </w:p>
    <w:p w14:paraId="2ABEA7F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的亲子关系需要三个基础：看见、边界和修复。看见意味着父母不只看成绩和表现，也看见孩子的感受、恐惧、困惑和生命状态；边界意味着父母不把孩子当作自己的延伸，不侵犯孩子的身体、情绪、时间和人生；修复意味着父母愿意承认伤害、道歉、改变，并让关系重新开始。</w:t>
      </w:r>
    </w:p>
    <w:p w14:paraId="6F3F5A9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被制造出来的产品，而是正在生成的人格。教育真正困难的地方，不是让孩子服从，而是帮助孩子发展自我价值、内在安全、情绪能力、责任感、合作能力和幸福能力。父母的每一次语言、每一次反应、每一次情绪管理，都会参与孩子人格的生成。</w:t>
      </w:r>
    </w:p>
    <w:p w14:paraId="6C83503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文明家庭不制造成功机器，而滋养完整的人”最终要说明：亲子关系不是单向管理，而是生命共同成长。父母要学习爱，孩子也要学习成长。家庭如果能从命令系统转向协商系统，从控制关系转向合作关系，它就已经开始走在家庭文明的道路上。</w:t>
      </w:r>
    </w:p>
    <w:p w14:paraId="04A8FD1D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202FEC0" w14:textId="77777777" w:rsidR="001A4185" w:rsidRDefault="00000000">
      <w:pPr>
        <w:pStyle w:val="1"/>
        <w:rPr>
          <w:lang w:eastAsia="zh-CN"/>
        </w:rPr>
      </w:pPr>
      <w:bookmarkStart w:id="64" w:name="_Toc230653317"/>
      <w:r>
        <w:rPr>
          <w:lang w:eastAsia="zh-CN"/>
        </w:rPr>
        <w:lastRenderedPageBreak/>
        <w:t>第四部分：成年后的关系后果</w:t>
      </w:r>
      <w:bookmarkEnd w:id="64"/>
    </w:p>
    <w:p w14:paraId="27F3F4F3" w14:textId="77777777" w:rsidR="001A4185" w:rsidRDefault="00000000">
      <w:pPr>
        <w:pStyle w:val="21"/>
        <w:rPr>
          <w:lang w:eastAsia="zh-CN"/>
        </w:rPr>
      </w:pPr>
      <w:bookmarkStart w:id="65" w:name="_Toc230653318"/>
      <w:r>
        <w:rPr>
          <w:lang w:eastAsia="zh-CN"/>
        </w:rPr>
        <w:t xml:space="preserve">051. </w:t>
      </w:r>
      <w:r>
        <w:rPr>
          <w:lang w:eastAsia="zh-CN"/>
        </w:rPr>
        <w:t>真正的关系修复，始于承认伤害</w:t>
      </w:r>
      <w:bookmarkEnd w:id="65"/>
    </w:p>
    <w:p w14:paraId="5508E90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关系修复，始于承认伤害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51E0170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1CDFE91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4FEF69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真正的关系修复，始于承认伤害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5447F99E" w14:textId="77777777" w:rsidR="001A4185" w:rsidRDefault="00000000">
      <w:pPr>
        <w:pStyle w:val="21"/>
        <w:rPr>
          <w:lang w:eastAsia="zh-CN"/>
        </w:rPr>
      </w:pPr>
      <w:bookmarkStart w:id="66" w:name="_Toc230653319"/>
      <w:r>
        <w:rPr>
          <w:lang w:eastAsia="zh-CN"/>
        </w:rPr>
        <w:t xml:space="preserve">052. </w:t>
      </w:r>
      <w:r>
        <w:rPr>
          <w:lang w:eastAsia="zh-CN"/>
        </w:rPr>
        <w:t>父母的道歉不会摧毁权威，而会重建信任</w:t>
      </w:r>
      <w:bookmarkEnd w:id="66"/>
    </w:p>
    <w:p w14:paraId="684003A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父母的道歉不会摧毁权威，而会重建信任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7AD9150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50894F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6546D4D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父母的道歉不会摧毁权威，而会重建信任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6961111A" w14:textId="77777777" w:rsidR="001A4185" w:rsidRDefault="00000000">
      <w:pPr>
        <w:pStyle w:val="21"/>
        <w:rPr>
          <w:lang w:eastAsia="zh-CN"/>
        </w:rPr>
      </w:pPr>
      <w:bookmarkStart w:id="67" w:name="_Toc230653320"/>
      <w:r>
        <w:rPr>
          <w:lang w:eastAsia="zh-CN"/>
        </w:rPr>
        <w:t xml:space="preserve">053. </w:t>
      </w:r>
      <w:r>
        <w:rPr>
          <w:lang w:eastAsia="zh-CN"/>
        </w:rPr>
        <w:t>成年子女的疏远，不是突然发生的</w:t>
      </w:r>
      <w:bookmarkEnd w:id="67"/>
    </w:p>
    <w:p w14:paraId="4BDA051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成年子女的疏远，不是突然发生的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0601F36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13E2E10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01DE942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成年子女的疏远，不是突然发生的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52E60C6F" w14:textId="77777777" w:rsidR="001A4185" w:rsidRDefault="00000000">
      <w:pPr>
        <w:pStyle w:val="21"/>
        <w:rPr>
          <w:lang w:eastAsia="zh-CN"/>
        </w:rPr>
      </w:pPr>
      <w:bookmarkStart w:id="68" w:name="_Toc230653321"/>
      <w:r>
        <w:rPr>
          <w:lang w:eastAsia="zh-CN"/>
        </w:rPr>
        <w:t xml:space="preserve">054. </w:t>
      </w:r>
      <w:r>
        <w:rPr>
          <w:lang w:eastAsia="zh-CN"/>
        </w:rPr>
        <w:t>有限联系也是一种文明的关系选择</w:t>
      </w:r>
      <w:bookmarkEnd w:id="68"/>
    </w:p>
    <w:p w14:paraId="5E77D29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有限联系也是一种文明的关系选择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35D7F58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38F2243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3C6511D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有限联系也是一种文明的关系选择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0C6A9BEF" w14:textId="77777777" w:rsidR="001A4185" w:rsidRDefault="00000000">
      <w:pPr>
        <w:pStyle w:val="21"/>
      </w:pPr>
      <w:bookmarkStart w:id="69" w:name="_Toc230653322"/>
      <w:r>
        <w:t xml:space="preserve">055. </w:t>
      </w:r>
      <w:r>
        <w:t>家庭文明不是完美家庭，而是可修复家庭</w:t>
      </w:r>
      <w:bookmarkEnd w:id="69"/>
    </w:p>
    <w:p w14:paraId="70ECDB1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不是完美家庭，而是可修复家庭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499DF53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4BD452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2B5ED8E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不是完美家庭，而是可修复家庭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70B51DB7" w14:textId="77777777" w:rsidR="001A4185" w:rsidRDefault="00000000">
      <w:pPr>
        <w:pStyle w:val="21"/>
        <w:rPr>
          <w:lang w:eastAsia="zh-CN"/>
        </w:rPr>
      </w:pPr>
      <w:bookmarkStart w:id="70" w:name="_Toc230653323"/>
      <w:r>
        <w:rPr>
          <w:lang w:eastAsia="zh-CN"/>
        </w:rPr>
        <w:t xml:space="preserve">056. </w:t>
      </w:r>
      <w:r>
        <w:rPr>
          <w:lang w:eastAsia="zh-CN"/>
        </w:rPr>
        <w:t>真正的父母之爱不是占有，而是成全</w:t>
      </w:r>
      <w:bookmarkEnd w:id="70"/>
    </w:p>
    <w:p w14:paraId="6F41EDF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父母之爱不是占有，而是成全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4F52F99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3D3D0B9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69F35B0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真正的父母之爱不是占有，而是成全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37F70E74" w14:textId="77777777" w:rsidR="001A4185" w:rsidRDefault="00000000">
      <w:pPr>
        <w:pStyle w:val="21"/>
        <w:rPr>
          <w:lang w:eastAsia="zh-CN"/>
        </w:rPr>
      </w:pPr>
      <w:bookmarkStart w:id="71" w:name="_Toc230653324"/>
      <w:r>
        <w:rPr>
          <w:lang w:eastAsia="zh-CN"/>
        </w:rPr>
        <w:t xml:space="preserve">057. </w:t>
      </w:r>
      <w:r>
        <w:rPr>
          <w:lang w:eastAsia="zh-CN"/>
        </w:rPr>
        <w:t>孩子不是父母情绪的容器</w:t>
      </w:r>
      <w:bookmarkEnd w:id="71"/>
    </w:p>
    <w:p w14:paraId="1BF250D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不是父母情绪的容器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3A14BDC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48C2059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65D3A7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孩子不是父母情绪的容器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51989B15" w14:textId="77777777" w:rsidR="001A4185" w:rsidRDefault="00000000">
      <w:pPr>
        <w:pStyle w:val="21"/>
        <w:rPr>
          <w:lang w:eastAsia="zh-CN"/>
        </w:rPr>
      </w:pPr>
      <w:bookmarkStart w:id="72" w:name="_Toc230653325"/>
      <w:r>
        <w:rPr>
          <w:lang w:eastAsia="zh-CN"/>
        </w:rPr>
        <w:t xml:space="preserve">058. </w:t>
      </w:r>
      <w:r>
        <w:rPr>
          <w:lang w:eastAsia="zh-CN"/>
        </w:rPr>
        <w:t>家庭不是权力场，而是人格成长共同体</w:t>
      </w:r>
      <w:bookmarkEnd w:id="72"/>
    </w:p>
    <w:p w14:paraId="668242C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不是权力场，而是人格成长共同体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2E48B77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36B23A2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6E6DA44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不是权力场，而是人格成长共同体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7F45691A" w14:textId="77777777" w:rsidR="001A4185" w:rsidRDefault="00000000">
      <w:pPr>
        <w:pStyle w:val="21"/>
        <w:rPr>
          <w:lang w:eastAsia="zh-CN"/>
        </w:rPr>
      </w:pPr>
      <w:bookmarkStart w:id="73" w:name="_Toc230653326"/>
      <w:r>
        <w:rPr>
          <w:lang w:eastAsia="zh-CN"/>
        </w:rPr>
        <w:lastRenderedPageBreak/>
        <w:t xml:space="preserve">059. </w:t>
      </w:r>
      <w:r>
        <w:rPr>
          <w:lang w:eastAsia="zh-CN"/>
        </w:rPr>
        <w:t>亲子关系的目标不是服从，而是完整</w:t>
      </w:r>
      <w:bookmarkEnd w:id="73"/>
    </w:p>
    <w:p w14:paraId="24DDF4C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亲子关系的目标不是服从，而是完整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7203F9D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1D938F0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40E20FA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亲子关系的目标不是服从，而是完整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3B80326B" w14:textId="77777777" w:rsidR="001A4185" w:rsidRDefault="00000000">
      <w:pPr>
        <w:pStyle w:val="21"/>
        <w:rPr>
          <w:lang w:eastAsia="zh-CN"/>
        </w:rPr>
      </w:pPr>
      <w:bookmarkStart w:id="74" w:name="_Toc230653327"/>
      <w:r>
        <w:rPr>
          <w:lang w:eastAsia="zh-CN"/>
        </w:rPr>
        <w:t xml:space="preserve">060. </w:t>
      </w:r>
      <w:r>
        <w:rPr>
          <w:lang w:eastAsia="zh-CN"/>
        </w:rPr>
        <w:t>家庭文明的核心，是让爱不再伤人</w:t>
      </w:r>
      <w:bookmarkEnd w:id="74"/>
    </w:p>
    <w:p w14:paraId="401B132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的核心，是让爱不再伤人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69BAA8A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38E5785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6479C9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的核心，是让爱不再伤人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144F4305" w14:textId="77777777" w:rsidR="001A4185" w:rsidRDefault="00000000">
      <w:pPr>
        <w:pStyle w:val="21"/>
        <w:rPr>
          <w:lang w:eastAsia="zh-CN"/>
        </w:rPr>
      </w:pPr>
      <w:bookmarkStart w:id="75" w:name="_Toc230653328"/>
      <w:r>
        <w:rPr>
          <w:lang w:eastAsia="zh-CN"/>
        </w:rPr>
        <w:t xml:space="preserve">061. </w:t>
      </w:r>
      <w:r>
        <w:rPr>
          <w:lang w:eastAsia="zh-CN"/>
        </w:rPr>
        <w:t>为人父母也需要学习</w:t>
      </w:r>
      <w:bookmarkEnd w:id="75"/>
    </w:p>
    <w:p w14:paraId="3FCADB7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为人父母也需要学习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6451B34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2D5879B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3642858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因此，“为人父母也需要学习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31084A6E" w14:textId="77777777" w:rsidR="001A4185" w:rsidRDefault="00000000">
      <w:pPr>
        <w:pStyle w:val="21"/>
        <w:rPr>
          <w:lang w:eastAsia="zh-CN"/>
        </w:rPr>
      </w:pPr>
      <w:bookmarkStart w:id="76" w:name="_Toc230653329"/>
      <w:r>
        <w:rPr>
          <w:lang w:eastAsia="zh-CN"/>
        </w:rPr>
        <w:t>062. “</w:t>
      </w:r>
      <w:r>
        <w:rPr>
          <w:lang w:eastAsia="zh-CN"/>
        </w:rPr>
        <w:t>为你好</w:t>
      </w:r>
      <w:r>
        <w:rPr>
          <w:lang w:eastAsia="zh-CN"/>
        </w:rPr>
        <w:t>”</w:t>
      </w:r>
      <w:r>
        <w:rPr>
          <w:lang w:eastAsia="zh-CN"/>
        </w:rPr>
        <w:t>不能成为伤害许可证</w:t>
      </w:r>
      <w:bookmarkEnd w:id="76"/>
    </w:p>
    <w:p w14:paraId="261C2A0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“为你好”不能成为伤害许可证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21849CF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78599F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B6FD54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“为你好”不能成为伤害许可证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6C568C2A" w14:textId="77777777" w:rsidR="001A4185" w:rsidRDefault="00000000">
      <w:pPr>
        <w:pStyle w:val="21"/>
        <w:rPr>
          <w:lang w:eastAsia="zh-CN"/>
        </w:rPr>
      </w:pPr>
      <w:bookmarkStart w:id="77" w:name="_Toc230653330"/>
      <w:r>
        <w:rPr>
          <w:lang w:eastAsia="zh-CN"/>
        </w:rPr>
        <w:t xml:space="preserve">063. </w:t>
      </w:r>
      <w:r>
        <w:rPr>
          <w:lang w:eastAsia="zh-CN"/>
        </w:rPr>
        <w:t>家庭教育不是复制原生家庭，而是终止创伤传递</w:t>
      </w:r>
      <w:bookmarkEnd w:id="77"/>
    </w:p>
    <w:p w14:paraId="4F4C130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教育不是复制原生家庭，而是终止创伤传递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3481EEF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7BA7A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47EB7D5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教育不是复制原生家庭，而是终止创伤传递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3033F4C8" w14:textId="77777777" w:rsidR="001A4185" w:rsidRDefault="00000000">
      <w:pPr>
        <w:pStyle w:val="21"/>
        <w:rPr>
          <w:lang w:eastAsia="zh-CN"/>
        </w:rPr>
      </w:pPr>
      <w:bookmarkStart w:id="78" w:name="_Toc230653331"/>
      <w:r>
        <w:rPr>
          <w:lang w:eastAsia="zh-CN"/>
        </w:rPr>
        <w:t xml:space="preserve">064. </w:t>
      </w:r>
      <w:r>
        <w:rPr>
          <w:lang w:eastAsia="zh-CN"/>
        </w:rPr>
        <w:t>家庭文明工程是理论、方法与行动系统</w:t>
      </w:r>
      <w:bookmarkEnd w:id="78"/>
    </w:p>
    <w:p w14:paraId="54425A6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是理论、方法与行动系统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1092C84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6A1B3C9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31F0480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工程是理论、方法与行动系统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6A08AA01" w14:textId="77777777" w:rsidR="001A4185" w:rsidRDefault="00000000">
      <w:pPr>
        <w:pStyle w:val="21"/>
        <w:rPr>
          <w:lang w:eastAsia="zh-CN"/>
        </w:rPr>
      </w:pPr>
      <w:bookmarkStart w:id="79" w:name="_Toc230653332"/>
      <w:r>
        <w:rPr>
          <w:lang w:eastAsia="zh-CN"/>
        </w:rPr>
        <w:t xml:space="preserve">065. </w:t>
      </w:r>
      <w:r>
        <w:rPr>
          <w:lang w:eastAsia="zh-CN"/>
        </w:rPr>
        <w:t>进入家庭文明，是高回报的人生转化</w:t>
      </w:r>
      <w:bookmarkEnd w:id="79"/>
    </w:p>
    <w:p w14:paraId="696EEAA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进入家庭文明，是高回报的人生转化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5F2D50B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687EC8A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62E4D4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进入家庭文明，是高回报的人生转化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7FAA1268" w14:textId="77777777" w:rsidR="001A4185" w:rsidRDefault="00000000">
      <w:pPr>
        <w:pStyle w:val="21"/>
        <w:rPr>
          <w:lang w:eastAsia="zh-CN"/>
        </w:rPr>
      </w:pPr>
      <w:bookmarkStart w:id="80" w:name="_Toc230653333"/>
      <w:r>
        <w:rPr>
          <w:lang w:eastAsia="zh-CN"/>
        </w:rPr>
        <w:t xml:space="preserve">066. </w:t>
      </w:r>
      <w:r>
        <w:rPr>
          <w:lang w:eastAsia="zh-CN"/>
        </w:rPr>
        <w:t>家庭文明从父母停止自我辩护开始</w:t>
      </w:r>
      <w:bookmarkEnd w:id="80"/>
    </w:p>
    <w:p w14:paraId="3A9110A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从父母停止自我辩护开始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6A3792E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10AA9E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412455B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从父母停止自我辩护开始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9F9F945" w14:textId="77777777" w:rsidR="001A4185" w:rsidRDefault="00000000">
      <w:pPr>
        <w:pStyle w:val="21"/>
        <w:rPr>
          <w:lang w:eastAsia="zh-CN"/>
        </w:rPr>
      </w:pPr>
      <w:bookmarkStart w:id="81" w:name="_Toc230653334"/>
      <w:r>
        <w:rPr>
          <w:lang w:eastAsia="zh-CN"/>
        </w:rPr>
        <w:t xml:space="preserve">067. </w:t>
      </w:r>
      <w:r>
        <w:rPr>
          <w:lang w:eastAsia="zh-CN"/>
        </w:rPr>
        <w:t>会道歉的父母，给孩子疗愈的权利</w:t>
      </w:r>
      <w:bookmarkEnd w:id="81"/>
    </w:p>
    <w:p w14:paraId="75DC9C1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会道歉的父母，给孩子疗愈的权利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2B5CF7E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289EE86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73478E7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会道歉的父母，给孩子疗愈的权利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1B304DA9" w14:textId="77777777" w:rsidR="001A4185" w:rsidRDefault="00000000">
      <w:pPr>
        <w:pStyle w:val="21"/>
        <w:rPr>
          <w:lang w:eastAsia="zh-CN"/>
        </w:rPr>
      </w:pPr>
      <w:bookmarkStart w:id="82" w:name="_Toc230653335"/>
      <w:r>
        <w:rPr>
          <w:lang w:eastAsia="zh-CN"/>
        </w:rPr>
        <w:t xml:space="preserve">068. </w:t>
      </w:r>
      <w:r>
        <w:rPr>
          <w:lang w:eastAsia="zh-CN"/>
        </w:rPr>
        <w:t>孩子的沉默，常常是绝望的最后形态</w:t>
      </w:r>
      <w:bookmarkEnd w:id="82"/>
    </w:p>
    <w:p w14:paraId="2720005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孩子的沉默，常常是绝望的最后形态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11B91EE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05E3915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064A542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孩子的沉默，常常是绝望的最后形态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6C8BF8F8" w14:textId="77777777" w:rsidR="001A4185" w:rsidRDefault="00000000">
      <w:pPr>
        <w:pStyle w:val="21"/>
        <w:rPr>
          <w:lang w:eastAsia="zh-CN"/>
        </w:rPr>
      </w:pPr>
      <w:bookmarkStart w:id="83" w:name="_Toc230653336"/>
      <w:r>
        <w:rPr>
          <w:lang w:eastAsia="zh-CN"/>
        </w:rPr>
        <w:t xml:space="preserve">069. </w:t>
      </w:r>
      <w:r>
        <w:rPr>
          <w:lang w:eastAsia="zh-CN"/>
        </w:rPr>
        <w:t>亲子关系必须从控制走向共创</w:t>
      </w:r>
      <w:bookmarkEnd w:id="83"/>
    </w:p>
    <w:p w14:paraId="50DB2BE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亲子关系必须从控制走向共创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032FB5F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5864093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10C33A7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亲子关系必须从控制走向共创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CA68E6B" w14:textId="77777777" w:rsidR="001A4185" w:rsidRDefault="00000000">
      <w:pPr>
        <w:pStyle w:val="21"/>
        <w:rPr>
          <w:lang w:eastAsia="zh-CN"/>
        </w:rPr>
      </w:pPr>
      <w:bookmarkStart w:id="84" w:name="_Toc230653337"/>
      <w:r>
        <w:rPr>
          <w:lang w:eastAsia="zh-CN"/>
        </w:rPr>
        <w:lastRenderedPageBreak/>
        <w:t xml:space="preserve">070. </w:t>
      </w:r>
      <w:r>
        <w:rPr>
          <w:lang w:eastAsia="zh-CN"/>
        </w:rPr>
        <w:t>家庭文明是新的人类关系文明的起点</w:t>
      </w:r>
      <w:bookmarkEnd w:id="84"/>
    </w:p>
    <w:p w14:paraId="0CB278A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是新的人类关系文明的起点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35CACFE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409747E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06AD76F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是新的人类关系文明的起点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47B93DEA" w14:textId="77777777" w:rsidR="001A4185" w:rsidRDefault="00000000">
      <w:pPr>
        <w:pStyle w:val="21"/>
        <w:rPr>
          <w:lang w:eastAsia="zh-CN"/>
        </w:rPr>
      </w:pPr>
      <w:bookmarkStart w:id="85" w:name="_Toc230653338"/>
      <w:r>
        <w:rPr>
          <w:lang w:eastAsia="zh-CN"/>
        </w:rPr>
        <w:t xml:space="preserve">071. </w:t>
      </w:r>
      <w:r>
        <w:rPr>
          <w:lang w:eastAsia="zh-CN"/>
        </w:rPr>
        <w:t>疗愈从停止把痛苦传给所爱之人开始</w:t>
      </w:r>
      <w:bookmarkEnd w:id="85"/>
    </w:p>
    <w:p w14:paraId="28891A9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疗愈从停止把痛苦传给所爱之人开始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2ECDF1D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2DC4916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690B591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疗愈从停止把痛苦传给所爱之人开始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73658911" w14:textId="77777777" w:rsidR="001A4185" w:rsidRDefault="00000000">
      <w:pPr>
        <w:pStyle w:val="21"/>
        <w:rPr>
          <w:lang w:eastAsia="zh-CN"/>
        </w:rPr>
      </w:pPr>
      <w:bookmarkStart w:id="86" w:name="_Toc230653339"/>
      <w:r>
        <w:rPr>
          <w:lang w:eastAsia="zh-CN"/>
        </w:rPr>
        <w:t xml:space="preserve">072. </w:t>
      </w:r>
      <w:r>
        <w:rPr>
          <w:lang w:eastAsia="zh-CN"/>
        </w:rPr>
        <w:t>家庭会议是家庭文明的日常制度</w:t>
      </w:r>
      <w:bookmarkEnd w:id="86"/>
    </w:p>
    <w:p w14:paraId="1948367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会议是家庭文明的日常制度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025ED65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0B51904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31921B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因此，“家庭会议是家庭文明的日常制度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062ED76B" w14:textId="77777777" w:rsidR="001A4185" w:rsidRDefault="00000000">
      <w:pPr>
        <w:pStyle w:val="21"/>
        <w:rPr>
          <w:lang w:eastAsia="zh-CN"/>
        </w:rPr>
      </w:pPr>
      <w:bookmarkStart w:id="87" w:name="_Toc230653340"/>
      <w:r>
        <w:rPr>
          <w:lang w:eastAsia="zh-CN"/>
        </w:rPr>
        <w:t>073. AI</w:t>
      </w:r>
      <w:r>
        <w:rPr>
          <w:lang w:eastAsia="zh-CN"/>
        </w:rPr>
        <w:t>可以成为家庭关系的文明助手</w:t>
      </w:r>
      <w:bookmarkEnd w:id="87"/>
    </w:p>
    <w:p w14:paraId="4E0AD0A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可以成为家庭关系的文明助手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0FF46E8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2F40867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974164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AI可以成为家庭关系的文明助手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55880D84" w14:textId="77777777" w:rsidR="001A4185" w:rsidRDefault="00000000">
      <w:pPr>
        <w:pStyle w:val="21"/>
        <w:rPr>
          <w:lang w:eastAsia="zh-CN"/>
        </w:rPr>
      </w:pPr>
      <w:bookmarkStart w:id="88" w:name="_Toc230653341"/>
      <w:r>
        <w:rPr>
          <w:lang w:eastAsia="zh-CN"/>
        </w:rPr>
        <w:t xml:space="preserve">074. </w:t>
      </w:r>
      <w:r>
        <w:rPr>
          <w:lang w:eastAsia="zh-CN"/>
        </w:rPr>
        <w:t>公共表达让私人痛苦变成文明之光</w:t>
      </w:r>
      <w:bookmarkEnd w:id="88"/>
    </w:p>
    <w:p w14:paraId="5F7B6BB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公共表达让私人痛苦变成文明之光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1CE0923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6E55308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534676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公共表达让私人痛苦变成文明之光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566F3CF8" w14:textId="77777777" w:rsidR="001A4185" w:rsidRDefault="00000000">
      <w:pPr>
        <w:pStyle w:val="21"/>
        <w:rPr>
          <w:lang w:eastAsia="zh-CN"/>
        </w:rPr>
      </w:pPr>
      <w:bookmarkStart w:id="89" w:name="_Toc230653342"/>
      <w:r>
        <w:rPr>
          <w:lang w:eastAsia="zh-CN"/>
        </w:rPr>
        <w:t xml:space="preserve">075. </w:t>
      </w:r>
      <w:r>
        <w:rPr>
          <w:lang w:eastAsia="zh-CN"/>
        </w:rPr>
        <w:t>有限联系可以是有边界的爱</w:t>
      </w:r>
      <w:bookmarkEnd w:id="89"/>
    </w:p>
    <w:p w14:paraId="0482E78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有限联系可以是有边界的爱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2CF94CC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3028E1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4411B32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有限联系可以是有边界的爱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76123B20" w14:textId="77777777" w:rsidR="001A4185" w:rsidRDefault="00000000">
      <w:pPr>
        <w:pStyle w:val="21"/>
        <w:rPr>
          <w:lang w:eastAsia="zh-CN"/>
        </w:rPr>
      </w:pPr>
      <w:bookmarkStart w:id="90" w:name="_Toc230653343"/>
      <w:r>
        <w:rPr>
          <w:lang w:eastAsia="zh-CN"/>
        </w:rPr>
        <w:t xml:space="preserve">076. </w:t>
      </w:r>
      <w:r>
        <w:rPr>
          <w:lang w:eastAsia="zh-CN"/>
        </w:rPr>
        <w:t>家庭文明不创造完美家庭，而创造可修复家庭</w:t>
      </w:r>
      <w:bookmarkEnd w:id="90"/>
    </w:p>
    <w:p w14:paraId="34732CA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不创造完美家庭，而创造可修复家庭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4185614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34F1D3B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3C549F3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不创造完美家庭，而创造可修复家庭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156C4172" w14:textId="77777777" w:rsidR="001A4185" w:rsidRDefault="00000000">
      <w:pPr>
        <w:pStyle w:val="21"/>
        <w:rPr>
          <w:lang w:eastAsia="zh-CN"/>
        </w:rPr>
      </w:pPr>
      <w:bookmarkStart w:id="91" w:name="_Toc230653344"/>
      <w:r>
        <w:rPr>
          <w:lang w:eastAsia="zh-CN"/>
        </w:rPr>
        <w:t xml:space="preserve">077. </w:t>
      </w:r>
      <w:r>
        <w:rPr>
          <w:lang w:eastAsia="zh-CN"/>
        </w:rPr>
        <w:t>关系篇是一张从伤害到修复的地图</w:t>
      </w:r>
      <w:bookmarkEnd w:id="91"/>
    </w:p>
    <w:p w14:paraId="751764B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篇是一张从伤害到修复的地图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1D7EAF9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202242C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5D69158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关系篇是一张从伤害到修复的地图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36C97B8" w14:textId="77777777" w:rsidR="001A4185" w:rsidRDefault="00000000">
      <w:pPr>
        <w:pStyle w:val="21"/>
        <w:rPr>
          <w:lang w:eastAsia="zh-CN"/>
        </w:rPr>
      </w:pPr>
      <w:bookmarkStart w:id="92" w:name="_Toc230653345"/>
      <w:r>
        <w:rPr>
          <w:lang w:eastAsia="zh-CN"/>
        </w:rPr>
        <w:t xml:space="preserve">078. </w:t>
      </w:r>
      <w:r>
        <w:rPr>
          <w:lang w:eastAsia="zh-CN"/>
        </w:rPr>
        <w:t>从一个家庭到万千家庭：文明传播之路</w:t>
      </w:r>
      <w:bookmarkEnd w:id="92"/>
    </w:p>
    <w:p w14:paraId="18052AF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从一个家庭到万千家庭：文明传播之路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194EE7C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031E9C2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48595C5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从一个家庭到万千家庭：文明传播之路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739073F" w14:textId="77777777" w:rsidR="001A4185" w:rsidRDefault="00000000">
      <w:pPr>
        <w:pStyle w:val="21"/>
      </w:pPr>
      <w:bookmarkStart w:id="93" w:name="_Toc230653346"/>
      <w:r>
        <w:t xml:space="preserve">079. </w:t>
      </w:r>
      <w:r>
        <w:t>家庭文明工程是一生之愿</w:t>
      </w:r>
      <w:bookmarkEnd w:id="93"/>
    </w:p>
    <w:p w14:paraId="51D7D3D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是一生之愿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5FE7357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43FB56A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1C37E32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工程是一生之愿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7129954" w14:textId="77777777" w:rsidR="001A4185" w:rsidRDefault="00000000">
      <w:pPr>
        <w:pStyle w:val="21"/>
        <w:rPr>
          <w:lang w:eastAsia="zh-CN"/>
        </w:rPr>
      </w:pPr>
      <w:bookmarkStart w:id="94" w:name="_Toc230653347"/>
      <w:r>
        <w:rPr>
          <w:lang w:eastAsia="zh-CN"/>
        </w:rPr>
        <w:t xml:space="preserve">080. </w:t>
      </w:r>
      <w:r>
        <w:rPr>
          <w:lang w:eastAsia="zh-CN"/>
        </w:rPr>
        <w:t>第一卷结语：从家庭关系到人类文明</w:t>
      </w:r>
      <w:bookmarkEnd w:id="94"/>
    </w:p>
    <w:p w14:paraId="0F90E18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第一卷结语：从家庭关系到人类文明，说明原生家庭的影响不会停留在童年。一个人在早年关系中形成的安全感、自我价值、依恋模式、边界意识和情绪反应，都会进入成年后的婚姻、亲密关系、亲子关系和自我关系。童年不是过去完成的事情，它常常以人格模式的方式继续存在。</w:t>
      </w:r>
    </w:p>
    <w:p w14:paraId="4429438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只是不会爱、太敏感、太依赖、太冷漠、太容易失控，实际上这些反应可能来自早期关系伤口。一个没有被安抚过的人，很难自然安抚别人；一个长期被否定的人，很难稳定确认自己；一个从小被控制的人，要么害怕自由，要么用控制寻找安全感。</w:t>
      </w:r>
    </w:p>
    <w:p w14:paraId="7E11389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工程强调，理解这些后果并不是为了让人永远停留在受害者身份中。理解伤口，是为了不再被伤口支配；承认原生家庭影响，是为了不再无意识地复制原生家庭；看见自己的痛苦，是为了不把痛苦继续转嫁给伴侣和孩子。</w:t>
      </w:r>
    </w:p>
    <w:p w14:paraId="75B4AD7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第一卷结语：从家庭关系到人类文明”最终指向成年人的责任：带着清醒回望过去，但不把余生交给过去；承认自己受过伤，但不把伤害合理化；理解父母的局限，但建立自己的边界；修复自己，也保护下一代不再重复同样的痛苦。</w:t>
      </w:r>
    </w:p>
    <w:p w14:paraId="2F6F28C3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7B90CA" w14:textId="77777777" w:rsidR="001A4185" w:rsidRDefault="00000000">
      <w:pPr>
        <w:pStyle w:val="1"/>
        <w:rPr>
          <w:lang w:eastAsia="zh-CN"/>
        </w:rPr>
      </w:pPr>
      <w:bookmarkStart w:id="95" w:name="_Toc230653348"/>
      <w:r>
        <w:rPr>
          <w:lang w:eastAsia="zh-CN"/>
        </w:rPr>
        <w:lastRenderedPageBreak/>
        <w:t>第五部分：与自己的关系</w:t>
      </w:r>
      <w:bookmarkEnd w:id="95"/>
    </w:p>
    <w:p w14:paraId="5D6E67F4" w14:textId="77777777" w:rsidR="001A4185" w:rsidRDefault="00000000">
      <w:pPr>
        <w:pStyle w:val="21"/>
        <w:rPr>
          <w:lang w:eastAsia="zh-CN"/>
        </w:rPr>
      </w:pPr>
      <w:bookmarkStart w:id="96" w:name="_Toc230653349"/>
      <w:r>
        <w:rPr>
          <w:lang w:eastAsia="zh-CN"/>
        </w:rPr>
        <w:t xml:space="preserve">081. </w:t>
      </w:r>
      <w:r>
        <w:rPr>
          <w:lang w:eastAsia="zh-CN"/>
        </w:rPr>
        <w:t>爱的缺口投射：未被疗愈的缺爱如何进入关系</w:t>
      </w:r>
      <w:bookmarkEnd w:id="96"/>
    </w:p>
    <w:p w14:paraId="6F96DBE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节属于《家庭文明工程》第一卷《关系篇》第五部分“与自己的关系”的心理学深化单元。它不以心理学术语替代生命经验，也不把弗洛伊德、荣格、阿德勒作为不可质疑的权威，而是在家庭文明工程的语境中重新解释这些思想：原生家庭如何进入人的内在结构，受伤人格如何在关系中重复伤害，一个人又如何通过自我觉察、自我安抚、自我边界和人格整合，重新成为一个完整的人。</w:t>
      </w:r>
      <w:r>
        <w:rPr>
          <w:lang w:eastAsia="zh-CN"/>
        </w:rPr>
        <w:br/>
        <w:t>家庭文明工程的核心原则是：人是目的，不是工具。进入自我关系部分以后，这一原则必须进一步内化为：人不能把自己也当成工具。一个人不能只为了满足父母期待而活，不能只为了社会评价而活，不能只为了成功证明而活，也不能把伴侣和孩子变成自己未完成伤口的修复材料。自我关系的重建，是从“我如何被别人对待”进一步走向“我如何重新对待自己”。</w:t>
      </w:r>
      <w:r>
        <w:rPr>
          <w:lang w:eastAsia="zh-CN"/>
        </w:rPr>
        <w:br/>
        <w:t>爱的缺口，是许多家庭伤害进入成年人关系世界的隐秘通道。童年没有得到稳定的爱、看见、保护、回应和尊重，这种缺失不会因为身体长大而自动消失。它会沉入内心，成为一种深层饥饿；也会进入关系，成为一种反复发生的投射。</w:t>
      </w:r>
      <w:r>
        <w:rPr>
          <w:lang w:eastAsia="zh-CN"/>
        </w:rPr>
        <w:br/>
        <w:t>所谓爱的缺口投射，是指一个人把童年没有被满足的爱的需要，投射到伴侣、孩子、父母、朋友或社会关系中，希望由当下的人来补偿过去那个从未被真正接住的自己。</w:t>
      </w:r>
      <w:r>
        <w:rPr>
          <w:lang w:eastAsia="zh-CN"/>
        </w:rPr>
        <w:br/>
        <w:t>弗洛伊德的精神分析传统提醒人们：被压抑的经验不会凭空消失，它会通过情绪、症状、梦、关系模式和重复性冲突回返。家庭文明工程对此作出新的解释：童年伤害不只是过去的事件，它会进入人的内在结构，并在后来最亲密的关系中重新寻找出口。</w:t>
      </w:r>
      <w:r>
        <w:rPr>
          <w:lang w:eastAsia="zh-CN"/>
        </w:rPr>
        <w:br/>
        <w:t>爱的缺口投射常常有四种形式。</w:t>
      </w:r>
      <w:r>
        <w:rPr>
          <w:lang w:eastAsia="zh-CN"/>
        </w:rPr>
        <w:br/>
        <w:t>第一，把伴侣当成父母的替代品。一个从小缺少稳定回应的人，进入亲密关系后，可能会要求伴侣持续证明爱。一句冷淡的话、一次没有及时回复、一次疲惫沉默，都可能被解释为抛弃。现实中的伴侣并没有真正离开，但内在的孩子已经回到了童年那种无人回应的恐惧之中。</w:t>
      </w:r>
      <w:r>
        <w:rPr>
          <w:lang w:eastAsia="zh-CN"/>
        </w:rPr>
        <w:br/>
        <w:t>第二，把孩子当成自我价值的补偿。一个从小没有被肯定的人，成年后可能把孩子的成功当成自己的价值证明。孩子考得好，父母觉得自己有面子；孩子失败了，父母觉得自己被否定。这样的父母表面上是在为孩子好，深层却可能是在用孩子填补自己的价值缺口。</w:t>
      </w:r>
      <w:r>
        <w:rPr>
          <w:lang w:eastAsia="zh-CN"/>
        </w:rPr>
        <w:br/>
        <w:t>第三，把父母当成一生迟来的审判者。很多成年子女仍然在等待父母的一句道歉、一个承认、一份理解。这个等待可以被理解，因为伤害确实需要被看见。但如果一个人的生命长期被困在“父母必须承认我才有自由”之中，他就会把人生钥匙继续交给那些曾经伤害过他的人。</w:t>
      </w:r>
      <w:r>
        <w:rPr>
          <w:lang w:eastAsia="zh-CN"/>
        </w:rPr>
        <w:br/>
        <w:t>第四，把社会成功当成爱的补偿。一个从小只有表现好才被爱的孩子，长大后可能拼命成功。他不是单纯追求成就，而是在潜意识里证明：“我终于值得被爱了。”这种成功欲常常带着深深的恐惧，因为一旦失败，他失去的不只是结果，而是自我存在的价值感。</w:t>
      </w:r>
      <w:r>
        <w:rPr>
          <w:lang w:eastAsia="zh-CN"/>
        </w:rPr>
        <w:br/>
        <w:t>爱的缺口投射不是道德错误，而是创伤的重复。它说明一个人的内在仍然有未被看见、未被安抚、未被整合的部分。但如果这种投射长期不被识别，它就会把新的关系变成旧伤口的战场。</w:t>
      </w:r>
      <w:r>
        <w:rPr>
          <w:lang w:eastAsia="zh-CN"/>
        </w:rPr>
        <w:br/>
        <w:t>家庭文明工程必须清楚地区分两件事：理解伤口，不等于允许伤口伤人；承认缺爱，不等于把缺爱的债务转嫁给伴侣和孩子。</w:t>
      </w:r>
      <w:r>
        <w:rPr>
          <w:lang w:eastAsia="zh-CN"/>
        </w:rPr>
        <w:br/>
        <w:t>一个人可以说：“我小时候没有被好好爱过，所以我理解自己为什么如此渴望爱。”但不能说：“因为我缺爱，所以伴侣必须无条件拯救我，孩子必须成为我的证明，父母必须按我的期待完成迟来的补偿。”</w:t>
      </w:r>
      <w:r>
        <w:rPr>
          <w:lang w:eastAsia="zh-CN"/>
        </w:rPr>
        <w:br/>
        <w:t>爱的缺口投射一旦被看见，关系就有了新的可能。伴侣不再被迫扮演父母，孩子不再被迫承担父母的人格缺口，成年人也不再把全部自由押在过去是否被承认上。</w:t>
      </w:r>
      <w:r>
        <w:rPr>
          <w:lang w:eastAsia="zh-CN"/>
        </w:rPr>
        <w:br/>
        <w:t>真正的成熟，不是没有缺口，而是不再把缺口交给别人承担。真正的爱，不是要求别人填满自己，而是在逐渐完整之后，仍然愿意进入关系，尊重他人，也保护自己。</w:t>
      </w:r>
    </w:p>
    <w:p w14:paraId="097FD63D" w14:textId="77777777" w:rsidR="001A4185" w:rsidRDefault="00000000">
      <w:pPr>
        <w:pStyle w:val="21"/>
        <w:rPr>
          <w:lang w:eastAsia="zh-CN"/>
        </w:rPr>
      </w:pPr>
      <w:bookmarkStart w:id="97" w:name="_Toc230653350"/>
      <w:r>
        <w:rPr>
          <w:lang w:eastAsia="zh-CN"/>
        </w:rPr>
        <w:lastRenderedPageBreak/>
        <w:t xml:space="preserve">082. </w:t>
      </w:r>
      <w:r>
        <w:rPr>
          <w:lang w:eastAsia="zh-CN"/>
        </w:rPr>
        <w:t>与自己的关系：所有关系的内部根基</w:t>
      </w:r>
      <w:bookmarkEnd w:id="97"/>
    </w:p>
    <w:p w14:paraId="084A8C0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一个人如何与父母相处，如何与伴侣相处，如何与孩子相处，最终都离不开一个更深的问题：他如何与自己相处。</w:t>
      </w:r>
      <w:r>
        <w:rPr>
          <w:lang w:eastAsia="zh-CN"/>
        </w:rPr>
        <w:br/>
        <w:t>在家庭文明工程中，“与自己的关系”不是一个孤立的心理话题，而是关系文明进入人格内部之后形成的核心结构。所有外在关系，最终都会穿过一个人的内在世界。一个人如何理解自己的痛苦，如何承认自己的需要，如何面对自己的羞耻，如何处理自己的愤怒，如何安放自己的恐惧，如何评价自己的价值，都会决定他如何进入现实关系。</w:t>
      </w:r>
      <w:r>
        <w:rPr>
          <w:lang w:eastAsia="zh-CN"/>
        </w:rPr>
        <w:br/>
        <w:t>很多家庭关系的痛苦，并不只是“父母对孩子不好”或“伴侣之间不合适”。更深处的问题是：一个人的内部关系已经失序。内在的孩子一直在哭，内在的父母长期缺席，内在的审判者异常残酷，内在的自我没有足够力量，阴影被压抑，面具替代真实，自卑被补偿成控制欲，创伤被包装成性格。</w:t>
      </w:r>
      <w:r>
        <w:rPr>
          <w:lang w:eastAsia="zh-CN"/>
        </w:rPr>
        <w:br/>
        <w:t>弗洛伊德帮助人看见内心的冲突：本我、自我、超我如何在一个人内部拉扯；父母声音如何被内化成羞耻和罪疚；压抑的创伤如何在关系中回返。</w:t>
      </w:r>
      <w:r>
        <w:rPr>
          <w:lang w:eastAsia="zh-CN"/>
        </w:rPr>
        <w:br/>
        <w:t>荣格帮助人看见被压抑的自己：阴影、人格面具和个体化如何揭示一个人从被迫扮演走向真实完整的过程。一个人不能只承认光明的一面，也必须面对那些被家庭、文化和自我防御禁止存在的部分。</w:t>
      </w:r>
      <w:r>
        <w:rPr>
          <w:lang w:eastAsia="zh-CN"/>
        </w:rPr>
        <w:br/>
        <w:t>阿德勒帮助人看见自卑、补偿、生活风格和共同体关系。许多人的成功欲、控制欲、优越感和对孩子的高要求，背后可能并不是强大，而是深层自卑的补偿。真正成熟的人，不只是从伤口中活下来，而是重新具备爱、合作、承担和建设共同体的能力。</w:t>
      </w:r>
      <w:r>
        <w:rPr>
          <w:lang w:eastAsia="zh-CN"/>
        </w:rPr>
        <w:br/>
        <w:t>家庭文明工程对三者进行新的整合：弗洛伊德揭示原生家庭如何进入内在结构；荣格揭示受伤人格如何走向完整；阿德勒揭示自卑人格如何走向责任、合作与共同体。三者共同说明：家庭关系的重建，必须经过自我关系的重建。</w:t>
      </w:r>
      <w:r>
        <w:rPr>
          <w:lang w:eastAsia="zh-CN"/>
        </w:rPr>
        <w:br/>
        <w:t>与自己的关系至少包括六个层面：看见伤口，区分自己的声音和父母的声音，安抚内在孩子，面对阴影，摘下面具，从自我修复走向关系责任。</w:t>
      </w:r>
      <w:r>
        <w:rPr>
          <w:lang w:eastAsia="zh-CN"/>
        </w:rPr>
        <w:br/>
        <w:t>看不见伤口的人，只能被伤口支配。分不清父母声音和自我声音的人，会继续用旧家庭语言审判自己。没有自我安抚能力的人，会把全部恐惧交给伴侣和孩子。不能面对阴影的人，会让阴影在关系中替自己行动。被面具吞没的人，会失去真实自我。只停留在自我疗愈的人，还没有走向文明建设。</w:t>
      </w:r>
      <w:r>
        <w:rPr>
          <w:lang w:eastAsia="zh-CN"/>
        </w:rPr>
        <w:br/>
        <w:t>因此，与自己的关系，是所有关系的内部根基。一个人如果内在缺乏尊重，就很难在外部尊重别人；如果内在充满羞辱，就很容易用羞辱教育孩子；如果内在没有边界，就很容易侵犯别人边界或被别人侵犯；如果内在没有稳定自我，就会把伴侣、父母、孩子、成功和外界评价当成自我价值的来源。</w:t>
      </w:r>
      <w:r>
        <w:rPr>
          <w:lang w:eastAsia="zh-CN"/>
        </w:rPr>
        <w:br/>
        <w:t>家庭文明工程进入心理学，不是为了把人简化成概念，而是为了更精确地理解伤害如何发生、人格如何变形、爱如何变成控制、创伤如何代际传递，以及人如何重新成为完整的人。</w:t>
      </w:r>
      <w:r>
        <w:rPr>
          <w:lang w:eastAsia="zh-CN"/>
        </w:rPr>
        <w:br/>
        <w:t>真正的家庭文明，不只是改善沟通，不只是减少冲突，不只是学会道歉。它还要求每一个成年人开始面对自己的内在世界：看见伤口，识别投射，建立内在父母，整合内在自我，面对阴影和面具，培养高自尊人格，最终从自我修复走向关系修复。</w:t>
      </w:r>
    </w:p>
    <w:p w14:paraId="2EEB7071" w14:textId="77777777" w:rsidR="001A4185" w:rsidRDefault="00000000">
      <w:pPr>
        <w:pStyle w:val="21"/>
        <w:rPr>
          <w:lang w:eastAsia="zh-CN"/>
        </w:rPr>
      </w:pPr>
      <w:bookmarkStart w:id="98" w:name="_Toc230653351"/>
      <w:r>
        <w:rPr>
          <w:lang w:eastAsia="zh-CN"/>
        </w:rPr>
        <w:t xml:space="preserve">083. </w:t>
      </w:r>
      <w:r>
        <w:rPr>
          <w:lang w:eastAsia="zh-CN"/>
        </w:rPr>
        <w:t>内在父母与内化父母：从内在统治到内在养育</w:t>
      </w:r>
      <w:bookmarkEnd w:id="98"/>
    </w:p>
    <w:p w14:paraId="19456ED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许多成年人以为自己已经离开原生家庭，但事实上，父母仍然可能以另一种形式住在他的内心里。这种形式，就是内化父母。</w:t>
      </w:r>
      <w:r>
        <w:rPr>
          <w:lang w:eastAsia="zh-CN"/>
        </w:rPr>
        <w:br/>
        <w:t>内化父母，是指童年时期父母的语言、情绪、态度、评价、惩罚方式、控制方式和价值标准，被孩子吸收进内心，成为成年后的自我语言和自我管理方式。父母不在身边了，但父母的声音仍然在内心继续说话；父母不再动手了，但父母的羞辱仍然在内心继续执行；父母不再控制生活细节了，但他们留下的恐惧、罪疚和道德命令，仍然控制一个人的选择。</w:t>
      </w:r>
      <w:r>
        <w:rPr>
          <w:lang w:eastAsia="zh-CN"/>
        </w:rPr>
        <w:br/>
        <w:t>这正是弗洛伊德精神分析传统中“内化”思想对家庭文明工程的重要启发：外在权威会进入心理结构。一个孩</w:t>
      </w:r>
      <w:r>
        <w:rPr>
          <w:lang w:eastAsia="zh-CN"/>
        </w:rPr>
        <w:lastRenderedPageBreak/>
        <w:t>子最初面对的是父母的权力，但如果这种权力没有被文明化，它就会被带入内心，变成一种内在权力。</w:t>
      </w:r>
      <w:r>
        <w:rPr>
          <w:lang w:eastAsia="zh-CN"/>
        </w:rPr>
        <w:br/>
        <w:t>内化父母可能表现为严厉的内在审判者：“你不行。”“你没用。”“你不能失败。”“你必须成功。”“你不能让别人失望。”也可能表现为永远焦虑的内在父母：“如果你不优秀，就完了。”“如果别人不喜欢你，就说明你有问题。”还可能表现为冷漠的内在父母：“别矫情。”“忍一忍就过去了。”“你的感受不重要。”</w:t>
      </w:r>
      <w:r>
        <w:rPr>
          <w:lang w:eastAsia="zh-CN"/>
        </w:rPr>
        <w:br/>
        <w:t>家庭文明工程必须指出：一个人真正的独立，不只是搬离父母的家，也不是经济上不再依赖父母，而是从内心解除不文明父母权力的继续统治。父母给予生命，并不等于他们拥有定义人格的永久权力；父母曾经养育孩子，并不等于他们留下的所有声音都是真理。</w:t>
      </w:r>
      <w:r>
        <w:rPr>
          <w:lang w:eastAsia="zh-CN"/>
        </w:rPr>
        <w:br/>
        <w:t>因此，内在父母必须被建立起来。内在父母不是幻想，也不是自我安慰的口号，而是一个成年人在内心重新发展出来的成熟养育力量。它要识别旧父母，保护内在孩子，重新养育人格。</w:t>
      </w:r>
      <w:r>
        <w:rPr>
          <w:lang w:eastAsia="zh-CN"/>
        </w:rPr>
        <w:br/>
        <w:t>识别旧父母，就是分辨哪些内在语言来自真实自我，哪些来自童年权力。保护内在孩子，就是在害怕、羞耻、孤独和缺爱被触发时，能够对自己说：“我知道你害怕，但现在我在这里。我不会再把你交给羞辱你的人定义。”重新养育人格，就是在温柔与边界之间建立秩序：痛苦需要被理解，但不能转嫁给别人；愤怒需要被承认，但不能变成伤害孩子的理由；缺爱需要被疗愈，但不能要求伴侣替童年负责。</w:t>
      </w:r>
      <w:r>
        <w:rPr>
          <w:lang w:eastAsia="zh-CN"/>
        </w:rPr>
        <w:br/>
        <w:t>内化父母，是旧家庭权力在内心的延续。内在父母，是新家庭文明在内心的建立。内化父母让人自我羞辱、自我否定、自我控制；内在父母让人自我看见、自我保护、自我修复。</w:t>
      </w:r>
      <w:r>
        <w:rPr>
          <w:lang w:eastAsia="zh-CN"/>
        </w:rPr>
        <w:br/>
        <w:t>一个成年人真正的疗愈，常常不是终于等到父母改变，而是终于在内心建立起一对比现实父母更成熟、更文明、更有爱的父母。这个过程并不取消现实关系中的责任和边界，但它使一个人不再把全部自由押在父母是否觉醒上。</w:t>
      </w:r>
    </w:p>
    <w:p w14:paraId="17BA65D5" w14:textId="77777777" w:rsidR="001A4185" w:rsidRDefault="00000000">
      <w:pPr>
        <w:pStyle w:val="21"/>
        <w:rPr>
          <w:lang w:eastAsia="zh-CN"/>
        </w:rPr>
      </w:pPr>
      <w:bookmarkStart w:id="99" w:name="_Toc230653352"/>
      <w:r>
        <w:rPr>
          <w:lang w:eastAsia="zh-CN"/>
        </w:rPr>
        <w:t xml:space="preserve">084. </w:t>
      </w:r>
      <w:r>
        <w:rPr>
          <w:lang w:eastAsia="zh-CN"/>
        </w:rPr>
        <w:t>内在自我：弗洛伊德结构中的受伤灵魂与自我救赎</w:t>
      </w:r>
      <w:bookmarkEnd w:id="99"/>
    </w:p>
    <w:p w14:paraId="64E15E8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人的内心并不是一个简单统一体。弗洛伊德将人格结构描述为本我、自我和超我。家庭文明工程借用这一理论，不是为了把人机械地分成三个部分，而是为了说明：童年伤害如何进入人的内部，使一个人在成年后仍然活在内心冲突中。</w:t>
      </w:r>
      <w:r>
        <w:rPr>
          <w:lang w:eastAsia="zh-CN"/>
        </w:rPr>
        <w:br/>
        <w:t>本我，是内心最原始的生命冲动。它渴望安全，渴望爱，渴望被抱住，渴望被看见，渴望快乐，渴望释放，渴望不用再害怕。对童年健康的人来说，本我是生命力、创造力、亲密能力和快乐能力的一部分。但对童年创伤者来说，本我常常是一个长期饥饿、恐惧、愤怒、孤独、被遗弃的内在孩子。</w:t>
      </w:r>
      <w:r>
        <w:rPr>
          <w:lang w:eastAsia="zh-CN"/>
        </w:rPr>
        <w:br/>
        <w:t>超我，是内化的规则、道德、父母声音、学校标准、社会评价和文化命令。健康的超我提醒人承担责任，受伤的超我则用羞耻摧毁人。童年创伤者的超我常常异常严厉，因为小时候犯错就被羞辱，长大后一点失败就自我攻击；小时候只有成功才被看见，长大后就把价值建立在表现上。</w:t>
      </w:r>
      <w:r>
        <w:rPr>
          <w:lang w:eastAsia="zh-CN"/>
        </w:rPr>
        <w:br/>
        <w:t>于是人格内部出现战争。本我说：“我好痛，我想被爱。”超我说：“闭嘴，你矫情。”本我说：“我害怕被抛弃。”超我说：“你太没出息了。”本我说：“我想休息。”超我说：“你不努力就完了。”</w:t>
      </w:r>
      <w:r>
        <w:rPr>
          <w:lang w:eastAsia="zh-CN"/>
        </w:rPr>
        <w:br/>
        <w:t>自我，是这场内部战争中真正需要被重建的核心。自我不是自私，也不是虚荣，而是面对现实、理解自己、作出选择、承担责任、协调冲突的内在成人。健康的自我能够听见本我的痛苦，但不被本我完全吞没；能够理解超我的提醒，但不接受超我的羞辱；能够面对现实，但不牺牲人的尊严。</w:t>
      </w:r>
      <w:r>
        <w:rPr>
          <w:lang w:eastAsia="zh-CN"/>
        </w:rPr>
        <w:br/>
        <w:t>童年创伤最容易损害的，正是自我。如果一个孩子长期生活在暴力、羞辱、否定、忽视和控制中，他很难发展出稳定自我。成年后可能出现两种极端：自我过弱，什么都不敢要、不敢拒绝；防御性自我过强，看起来强硬、控制、攻击，实际上内在极其脆弱。</w:t>
      </w:r>
      <w:r>
        <w:rPr>
          <w:lang w:eastAsia="zh-CN"/>
        </w:rPr>
        <w:br/>
        <w:t>家庭文明工程对内在自我的定义，是一个人内心中由本我、超我、自我，以及创伤记忆、价值判断、现实能力、自我照顾能力和人格整合能力共同构成的内部关系系统。它的核心任务，是把饥饿的本我接住，把残酷的超我文明化，把虚弱的自我训练成成熟的内在成人。</w:t>
      </w:r>
      <w:r>
        <w:rPr>
          <w:lang w:eastAsia="zh-CN"/>
        </w:rPr>
        <w:br/>
        <w:t>方法包括：建立内在观察者，给本我命名，审查超我，训练自我，把创伤从命运变成材料。创伤可以解释一</w:t>
      </w:r>
      <w:r>
        <w:rPr>
          <w:lang w:eastAsia="zh-CN"/>
        </w:rPr>
        <w:lastRenderedPageBreak/>
        <w:t>个人为什么痛苦，但不能永远成为伤害他人的理由。真正的自我救赎，是把创伤变成理解人性的入口，而不是继续制造伤害的借口。</w:t>
      </w:r>
    </w:p>
    <w:p w14:paraId="34F4BCE2" w14:textId="77777777" w:rsidR="001A4185" w:rsidRDefault="00000000">
      <w:pPr>
        <w:pStyle w:val="21"/>
        <w:rPr>
          <w:lang w:eastAsia="zh-CN"/>
        </w:rPr>
      </w:pPr>
      <w:bookmarkStart w:id="100" w:name="_Toc230653353"/>
      <w:r>
        <w:rPr>
          <w:lang w:eastAsia="zh-CN"/>
        </w:rPr>
        <w:t xml:space="preserve">085. </w:t>
      </w:r>
      <w:r>
        <w:rPr>
          <w:lang w:eastAsia="zh-CN"/>
        </w:rPr>
        <w:t>阴影自我与人格面具：荣格视野中的真实与完整</w:t>
      </w:r>
      <w:bookmarkEnd w:id="100"/>
    </w:p>
    <w:p w14:paraId="2BFF016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荣格对家庭文明工程最重要的启发，是让人看见：一个人不是只有被允许呈现出来的那一面。人的内心还有被压抑、被否认、被家庭禁止存在的部分；也有为了适应外部世界而长期扮演出来的面具。</w:t>
      </w:r>
      <w:r>
        <w:rPr>
          <w:lang w:eastAsia="zh-CN"/>
        </w:rPr>
        <w:br/>
        <w:t>阴影自我，是一个人不愿承认、不敢看见、被压进无意识里的自己。人格面具，是一个人为适应家庭、学校、社会和关系期待而形成的外在角色。一个是被压下去的真实，一个是被戴上去的表演。</w:t>
      </w:r>
      <w:r>
        <w:rPr>
          <w:lang w:eastAsia="zh-CN"/>
        </w:rPr>
        <w:br/>
        <w:t>在许多家庭中，孩子并不是自然长大的，而是被规定成某种样子。愤怒不能表达，因为那是不懂事；委屈不能表达，因为那是不孝顺；脆弱不能表达，因为那是没出息；需求不能表达，因为那是自私；反抗不能表达，因为那是不听话。于是，这些情绪和需求并没有消失，而是进入阴影。</w:t>
      </w:r>
      <w:r>
        <w:rPr>
          <w:lang w:eastAsia="zh-CN"/>
        </w:rPr>
        <w:br/>
        <w:t>一个表面上很乖的孩子，阴影里可能藏着巨大的愤怒；一个表面上很孝顺的人，阴影里可能藏着深深的怨恨；一个表面上永远优秀的人，阴影里可能藏着强烈的失败恐惧；一个表面上无私的人，阴影里可能藏着从未被允许存在的自我需要。</w:t>
      </w:r>
      <w:r>
        <w:rPr>
          <w:lang w:eastAsia="zh-CN"/>
        </w:rPr>
        <w:br/>
        <w:t>阴影不是邪恶。阴影是没有被文明接纳的生命部分。真正危险的不是人有阴影，而是完全不知道自己有阴影。</w:t>
      </w:r>
      <w:r>
        <w:rPr>
          <w:lang w:eastAsia="zh-CN"/>
        </w:rPr>
        <w:br/>
        <w:t>人格面具则是另一个方向的问题。很多孩子为了在家庭中活下来，必须戴上面具：听话的孩子、懂事的孩子、优秀的孩子、孝顺的孩子、坚强的人、永远没事的人。这些面具一开始可能具有保护作用，但如果一个人完全被面具吞没，他就会失去真实自我。</w:t>
      </w:r>
      <w:r>
        <w:rPr>
          <w:lang w:eastAsia="zh-CN"/>
        </w:rPr>
        <w:br/>
        <w:t>荣格意义上的心理成熟，不是把阴影消灭，也不是把面具彻底撕毁，而是把阴影带入意识，使其被看见、被命名、被理解、被整合；同时让面具从“唯一的我”退回到“我在特定情境中的角色”。</w:t>
      </w:r>
      <w:r>
        <w:rPr>
          <w:lang w:eastAsia="zh-CN"/>
        </w:rPr>
        <w:br/>
        <w:t>家庭文明工程把这个过程称为：从被迫扮演的人，回到完整的人。家庭对孩子最大的文明责任之一，不只是教孩子成功，而是允许孩子真实；不只是要求孩子懂事，而是接住孩子的情绪；不只是塑造孩子的外在表现，而是保护孩子的内在完整。</w:t>
      </w:r>
    </w:p>
    <w:p w14:paraId="70E54A9E" w14:textId="77777777" w:rsidR="001A4185" w:rsidRDefault="00000000">
      <w:pPr>
        <w:pStyle w:val="21"/>
        <w:rPr>
          <w:lang w:eastAsia="zh-CN"/>
        </w:rPr>
      </w:pPr>
      <w:bookmarkStart w:id="101" w:name="_Toc230653354"/>
      <w:r>
        <w:rPr>
          <w:lang w:eastAsia="zh-CN"/>
        </w:rPr>
        <w:t xml:space="preserve">086. </w:t>
      </w:r>
      <w:r>
        <w:rPr>
          <w:lang w:eastAsia="zh-CN"/>
        </w:rPr>
        <w:t>自我安抚与防御机制：从保护壳到成熟回应</w:t>
      </w:r>
      <w:bookmarkEnd w:id="101"/>
    </w:p>
    <w:p w14:paraId="276C81D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防御机制，是受伤人格为了活下去形成的保护壳。弗洛伊德之后的精神分析传统发展出许多关于防御机制的讨论。家庭文明工程借用这一概念，是为了说明：很多人的问题不是“性格不好”，而是早年为了在不安全环境中生存，不得不形成某些心理防御。</w:t>
      </w:r>
      <w:r>
        <w:rPr>
          <w:lang w:eastAsia="zh-CN"/>
        </w:rPr>
        <w:br/>
        <w:t>常见防御包括否认、压抑、投射、合理化、讨好、控制和反向形成。否认使人暂时不崩溃，却让伤口无法被处理；压抑让痛苦沉入身体和关系；投射把自己的恐惧、羞耻和愤怒放到别人身上；合理化让伤害披上爱的外衣；讨好以牺牲自我换取安全；控制以权力伪装安全感；反向形成则把真实需要变成相反表演。</w:t>
      </w:r>
      <w:r>
        <w:rPr>
          <w:lang w:eastAsia="zh-CN"/>
        </w:rPr>
        <w:br/>
        <w:t>防御机制本身不应该被羞辱。它们曾经可能帮助一个孩子活下来。一个在暴力家庭里长大的孩子，压抑情绪可能是为了避免被打；一个在羞辱家庭里长大的孩子，讨好可能是为了减少攻击；一个在混乱家庭里长大的孩子，控制可能是为了寻找安全感。</w:t>
      </w:r>
      <w:r>
        <w:rPr>
          <w:lang w:eastAsia="zh-CN"/>
        </w:rPr>
        <w:br/>
        <w:t>问题在于，小时候的保护壳，长大后可能变成关系牢笼。一个习惯否认的人，无法承认伴侣和孩子的痛苦；一个习惯压抑的人，会突然情绪爆炸；一个习惯投射的人，会把自己的伤口变成对别人的指责；一个习惯控制的人，会把爱变成权力。</w:t>
      </w:r>
      <w:r>
        <w:rPr>
          <w:lang w:eastAsia="zh-CN"/>
        </w:rPr>
        <w:br/>
        <w:t>家庭文明工程不是简单说“不要防御”，而是帮助人从自动防御走向成熟回应。成熟回应包括识别、安抚、替换和行动。</w:t>
      </w:r>
      <w:r>
        <w:rPr>
          <w:lang w:eastAsia="zh-CN"/>
        </w:rPr>
        <w:br/>
        <w:t>识别，是问自己：我现在是在保护自己，还是在伤害关系？安抚，是看见防御背后的恐惧，对自己说：“你以前必须这样保护自己，但现在可以用更成熟的方式。”替换，是把否认替换为承认，把压抑替换为表达，把投射替换为自我觉察，把讨好替换为边界，把控制替换为沟通。行动，是通过规律生活、记录情绪、表达</w:t>
      </w:r>
      <w:r>
        <w:rPr>
          <w:lang w:eastAsia="zh-CN"/>
        </w:rPr>
        <w:lastRenderedPageBreak/>
        <w:t>边界、减少伤害源、寻求专业支持来重建安全。</w:t>
      </w:r>
      <w:r>
        <w:rPr>
          <w:lang w:eastAsia="zh-CN"/>
        </w:rPr>
        <w:br/>
        <w:t>自我安抚，是防御机制成熟化的基础。它不是说“我不需要别人”，而是说：“我先学习接住自己，然后再进入关系。”一个人不能因为曾经靠防御活下来，就一生困在防御里。真正的成长，是感谢旧防御曾经保护自己，也慢慢学会放下它，发展出更成熟、更有边界、更有责任的回应方式。</w:t>
      </w:r>
    </w:p>
    <w:p w14:paraId="08BCF07E" w14:textId="77777777" w:rsidR="001A4185" w:rsidRDefault="00000000">
      <w:pPr>
        <w:pStyle w:val="21"/>
        <w:rPr>
          <w:lang w:eastAsia="zh-CN"/>
        </w:rPr>
      </w:pPr>
      <w:bookmarkStart w:id="102" w:name="_Toc230653355"/>
      <w:r>
        <w:rPr>
          <w:lang w:eastAsia="zh-CN"/>
        </w:rPr>
        <w:t xml:space="preserve">087. </w:t>
      </w:r>
      <w:r>
        <w:rPr>
          <w:lang w:eastAsia="zh-CN"/>
        </w:rPr>
        <w:t>自我边界：人格独立的心理边界与关系秩序</w:t>
      </w:r>
      <w:bookmarkEnd w:id="102"/>
    </w:p>
    <w:p w14:paraId="5362C2C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边界不是冷漠，边界是人格独立的形状。一个没有自我边界的人，很难拥有稳定的自我关系，因为他不知道哪里是自己，哪里是别人；不知道哪些责任属于自己，哪些责任不属于自己。</w:t>
      </w:r>
      <w:r>
        <w:rPr>
          <w:lang w:eastAsia="zh-CN"/>
        </w:rPr>
        <w:br/>
        <w:t>在家庭关系中，边界常常被误解。父母认为血缘可以取消边界，认为孩子是自己的延伸，认为孩子的身体、时间、隐私、情绪、选择、人生规划都应该服从父母安排。孩子长期生活在这种关系中，就很难发展出“我是一个独立的人”的内在感。</w:t>
      </w:r>
      <w:r>
        <w:rPr>
          <w:lang w:eastAsia="zh-CN"/>
        </w:rPr>
        <w:br/>
        <w:t>边界缺失会造成两种结果：过度顺从和过度控制。过度顺从的人不敢拒绝、不敢表达，害怕让别人失望，把别人的情绪当成自己的责任。过度控制的人则通过控制别人寻找安全感，不允许伴侣有空间，不允许孩子有选择，不允许关系中出现差异。</w:t>
      </w:r>
      <w:r>
        <w:rPr>
          <w:lang w:eastAsia="zh-CN"/>
        </w:rPr>
        <w:br/>
        <w:t>自我边界既不是讨好，也不是控制。它是一种清醒的区分能力：我的感受属于我，但我不能用感受攻击别人；我的需求重要，但别人没有义务完全满足我；我的选择属于我，但我要承担后果；父母的期待可以理解，但不能替代我的人生；孩子需要被引导，但不是父母的工具；伴侣是亲密的人，但不是我的情绪容器。</w:t>
      </w:r>
      <w:r>
        <w:rPr>
          <w:lang w:eastAsia="zh-CN"/>
        </w:rPr>
        <w:br/>
        <w:t>从心理学角度看，自我边界与健康自我密不可分。弗洛伊德意义上的自我需要面对现实、调节冲突；如果边界模糊，自我就很难发挥功能。荣格意义上的个体化，也要求一个人从集体期待和人格面具中区分出真实自我。阿德勒意义上的共同体感觉，也不是边界消失，而是在有边界的人之间建立合作与责任。</w:t>
      </w:r>
      <w:r>
        <w:rPr>
          <w:lang w:eastAsia="zh-CN"/>
        </w:rPr>
        <w:br/>
        <w:t>家庭文明工程对边界的升华是：边界不是关系的终点，而是文明关系的起点。没有边界的爱，容易变成控制；没有边界的孝，容易变成服从；没有边界的亲密，容易变成吞噬；没有边界的牺牲，容易变成怨恨。</w:t>
      </w:r>
      <w:r>
        <w:rPr>
          <w:lang w:eastAsia="zh-CN"/>
        </w:rPr>
        <w:br/>
        <w:t>培养边界，需要承认自己的感受，区分行为和责任，练习表达边界，承担边界的代价，同时尊重别人的边界。真正有边界的人，不仅保护自己，也尊重别人。</w:t>
      </w:r>
      <w:r>
        <w:rPr>
          <w:lang w:eastAsia="zh-CN"/>
        </w:rPr>
        <w:br/>
        <w:t>边界让人重新成为人，也让爱重新成为爱。</w:t>
      </w:r>
    </w:p>
    <w:p w14:paraId="0ED71E31" w14:textId="77777777" w:rsidR="001A4185" w:rsidRDefault="00000000">
      <w:pPr>
        <w:pStyle w:val="21"/>
        <w:rPr>
          <w:lang w:eastAsia="zh-CN"/>
        </w:rPr>
      </w:pPr>
      <w:bookmarkStart w:id="103" w:name="_Toc230653356"/>
      <w:r>
        <w:rPr>
          <w:lang w:eastAsia="zh-CN"/>
        </w:rPr>
        <w:t xml:space="preserve">088. </w:t>
      </w:r>
      <w:r>
        <w:rPr>
          <w:lang w:eastAsia="zh-CN"/>
        </w:rPr>
        <w:t>高自尊人格：阿德勒视野中的自卑、补偿与人格稳定</w:t>
      </w:r>
      <w:bookmarkEnd w:id="103"/>
    </w:p>
    <w:p w14:paraId="6DAE05B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高自尊人格，是一个人在内心深处稳定确认自身价值、相信自身成长可能、能够承受失败与否定，并在外界评价面前不轻易自我摧毁的人格状态。</w:t>
      </w:r>
      <w:r>
        <w:rPr>
          <w:lang w:eastAsia="zh-CN"/>
        </w:rPr>
        <w:br/>
        <w:t>阿德勒对家庭文明工程的重要启发，是他看见了自卑与补偿在人格发展中的深层作用。一个人表面上的强大、成功、控制、优越和野心，背后可能并不是真正的高自尊，而是深层自卑的补偿。许多人拼命成功，不是因为内心稳定，而是因为不成功就觉得自己没有价值；许多人控制伴侣和孩子，不是因为有力量，而是因为内在恐惧。</w:t>
      </w:r>
      <w:r>
        <w:rPr>
          <w:lang w:eastAsia="zh-CN"/>
        </w:rPr>
        <w:br/>
        <w:t>家庭文明工程必须区分高自尊和补偿性优越感。高自尊不是自大，不是傲慢，不是“我比别人高一等”。真正的高自尊，是一个人能够稳定地说：我有价值；我可以成长；我可以失败，但我不是失败者；我可以被批评，但我不等于批评；我不需要靠讨好别人证明自己值得被爱。</w:t>
      </w:r>
      <w:r>
        <w:rPr>
          <w:lang w:eastAsia="zh-CN"/>
        </w:rPr>
        <w:br/>
        <w:t>补偿性优越感则不同。它看起来强大，内里却脆弱。它必须赢，不能输；必须被认可，不能被否定；必须控制别人，不能面对不确定；必须让孩子优秀，不能承认自己的价值焦虑。</w:t>
      </w:r>
      <w:r>
        <w:rPr>
          <w:lang w:eastAsia="zh-CN"/>
        </w:rPr>
        <w:br/>
        <w:t>高自尊人格至少包含三层结构：存在性自尊、能力性自尊、关系性自尊。存在性自尊意味着人作为人本身有价值；能力性自尊意味着人相信自己可以学习、改进、成长；关系性自尊意味着人不把自我价值完全交给他人评价。</w:t>
      </w:r>
      <w:r>
        <w:rPr>
          <w:lang w:eastAsia="zh-CN"/>
        </w:rPr>
        <w:br/>
        <w:t>低自尊常常来自条件式的爱、长期比较和羞辱、成功崇拜、父母焦虑投射和边界缺失。一个孩子如果长期得</w:t>
      </w:r>
      <w:r>
        <w:rPr>
          <w:lang w:eastAsia="zh-CN"/>
        </w:rPr>
        <w:lastRenderedPageBreak/>
        <w:t>到的信息是“你表现好才值得被爱”，他就会把自我价值建立在外部评价上。这样的孩子可能很优秀，却很脆弱；可能很努力，却不自由。</w:t>
      </w:r>
      <w:r>
        <w:rPr>
          <w:lang w:eastAsia="zh-CN"/>
        </w:rPr>
        <w:br/>
        <w:t>培养高自尊人格，不是靠空洞夸奖，而是靠稳定关系和真实能力经验。父母需要让孩子知道爱和尊严不是成绩换来的；把评价从人格转向行为；给孩子可积累的小成功；让孩子经历可承受的失败；帮助孩子建立内在评价系统；同时处理父母自己的自卑和焦虑。</w:t>
      </w:r>
      <w:r>
        <w:rPr>
          <w:lang w:eastAsia="zh-CN"/>
        </w:rPr>
        <w:br/>
        <w:t>阿德勒还提醒人们：健康人格并不止于“我强大”，还要走向共同体。真正的高自尊，不是高高在上，而是因为内心稳定，所以能够合作；因为不必用别人证明自己，所以能够尊重别人；因为不再被自卑支配，所以能够承担责任。</w:t>
      </w:r>
    </w:p>
    <w:p w14:paraId="481EBF29" w14:textId="77777777" w:rsidR="001A4185" w:rsidRDefault="00000000">
      <w:pPr>
        <w:pStyle w:val="21"/>
        <w:rPr>
          <w:lang w:eastAsia="zh-CN"/>
        </w:rPr>
      </w:pPr>
      <w:bookmarkStart w:id="104" w:name="_Toc230653357"/>
      <w:r>
        <w:rPr>
          <w:lang w:eastAsia="zh-CN"/>
        </w:rPr>
        <w:t xml:space="preserve">089. </w:t>
      </w:r>
      <w:r>
        <w:rPr>
          <w:lang w:eastAsia="zh-CN"/>
        </w:rPr>
        <w:t>内在完整与个体化：从别人期待的人走向真实完整的人</w:t>
      </w:r>
      <w:bookmarkEnd w:id="104"/>
    </w:p>
    <w:p w14:paraId="5E9854D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荣格的个体化思想，为家庭文明工程提供了一个极其重要的方向：人的一生不只是适应家庭、适应社会、满足期待，也应该逐渐走向真实、整合和完整。</w:t>
      </w:r>
      <w:r>
        <w:rPr>
          <w:lang w:eastAsia="zh-CN"/>
        </w:rPr>
        <w:br/>
        <w:t>个体化不是自私，不是孤立，不是拒绝关系。它指的是一个人从父母期待、社会评价、集体标准、人格面具和内在恐惧中逐渐分化出来，整合自己的阴影、欲望、价值、责任、使命和关系能力，成为更完整的人。</w:t>
      </w:r>
      <w:r>
        <w:rPr>
          <w:lang w:eastAsia="zh-CN"/>
        </w:rPr>
        <w:br/>
        <w:t>家庭文明工程可以这样表达：个体化，就是一个人终于从“别人要我成为谁”，走向“我真正是谁”。</w:t>
      </w:r>
      <w:r>
        <w:rPr>
          <w:lang w:eastAsia="zh-CN"/>
        </w:rPr>
        <w:br/>
        <w:t>许多孩子从小并没有被允许成为自己。他们被要求听话、懂事、成功、孝顺、争气、别让父母丢脸。于是，他们的人格发展不是从“我是谁”开始，而是从“我应该让别人满意”开始。这样的孩子长大后，可能在外部很成功，内部却不知道自己是谁。</w:t>
      </w:r>
      <w:r>
        <w:rPr>
          <w:lang w:eastAsia="zh-CN"/>
        </w:rPr>
        <w:br/>
        <w:t>内在完整，要求一个人把被分裂的部分重新带回生命中：把被压抑的愤怒带回来，但不让愤怒伤人；把被否认的脆弱带回来，但不让脆弱成为逃避责任的理由；把被羞辱的需求带回来，但不把需求变成对别人的勒索；把被牺牲的自我带回来，但不走向自我中心。</w:t>
      </w:r>
      <w:r>
        <w:rPr>
          <w:lang w:eastAsia="zh-CN"/>
        </w:rPr>
        <w:br/>
        <w:t>这就是家庭文明工程对个体化的升华：真正的完整，不是放纵所有部分，而是让所有部分进入文明秩序。</w:t>
      </w:r>
      <w:r>
        <w:rPr>
          <w:lang w:eastAsia="zh-CN"/>
        </w:rPr>
        <w:br/>
        <w:t>个体化还意味着一个人与父母心理上的分离。孩子不是父母的延伸，不是父母未完成梦想的替身，不是父母面子的工程，不是父母养老安全感的工具。成年人也不能永远把人生解释权交给父母。</w:t>
      </w:r>
      <w:r>
        <w:rPr>
          <w:lang w:eastAsia="zh-CN"/>
        </w:rPr>
        <w:br/>
        <w:t>心理上的分离，并不必然等于现实中的断裂。它更深的含义是：父母的期待不再自动等于我的使命；父母的失望不再自动等于我的罪；父母的评价不再自动等于我的价值；父母的恐惧不再自动决定我的人生。</w:t>
      </w:r>
      <w:r>
        <w:rPr>
          <w:lang w:eastAsia="zh-CN"/>
        </w:rPr>
        <w:br/>
        <w:t>个体化的最终意义，是一个人逐渐从被塑造的人，变成能够自我建造的人。家庭文明工程的目标，不是把孩子塑造成某种标准答案，而是保护孩子成为一个有自我、有边界、有爱、有责任、有创造力、有幸福能力的人。</w:t>
      </w:r>
    </w:p>
    <w:p w14:paraId="14FBD137" w14:textId="77777777" w:rsidR="001A4185" w:rsidRDefault="00000000">
      <w:pPr>
        <w:pStyle w:val="21"/>
        <w:rPr>
          <w:lang w:eastAsia="zh-CN"/>
        </w:rPr>
      </w:pPr>
      <w:bookmarkStart w:id="105" w:name="_Toc230653358"/>
      <w:r>
        <w:rPr>
          <w:lang w:eastAsia="zh-CN"/>
        </w:rPr>
        <w:t xml:space="preserve">090. </w:t>
      </w:r>
      <w:r>
        <w:rPr>
          <w:lang w:eastAsia="zh-CN"/>
        </w:rPr>
        <w:t>从自我修复到家庭文明：让伤口到我为止</w:t>
      </w:r>
      <w:bookmarkEnd w:id="105"/>
    </w:p>
    <w:p w14:paraId="1B95F04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自我修复的终点，不是永远停留在自我之中，而是重新进入关系、责任和文明建设。阿德勒的共同体感觉，为家庭文明工程提供了这一转向。一个健康的人，并不只是摆脱痛苦、建立自尊、保护边界、成为自己；更重要的是，他重新具备与他人合作、关心他人、承担责任、建设共同生活的能力。</w:t>
      </w:r>
      <w:r>
        <w:rPr>
          <w:lang w:eastAsia="zh-CN"/>
        </w:rPr>
        <w:br/>
        <w:t>让伤口到我为止，是自我关系部分的伦理结论。它不是要求受伤者替伤害者承担责任，也不是要求受伤者立刻原谅所有人，更不是让受伤者继续忍耐。它的意思是：伤害曾经发生在我身上，但我不再让它通过我继续发生在伴侣、孩子和下一代身上。</w:t>
      </w:r>
      <w:r>
        <w:rPr>
          <w:lang w:eastAsia="zh-CN"/>
        </w:rPr>
        <w:br/>
        <w:t>这需要极大的清醒。一个从暴力家庭长大的人，必须承认自己身体里可能带着暴力反应。一个从羞辱家庭长大的人，必须承认自己可能会在压力下羞辱别人。一个从控制家庭长大的人，必须承认自己可能会把控制误认为爱。一个从缺爱家庭长大的人，必须承认自己可能会向伴侣和孩子索取过度补偿。</w:t>
      </w:r>
      <w:r>
        <w:rPr>
          <w:lang w:eastAsia="zh-CN"/>
        </w:rPr>
        <w:br/>
        <w:t>弗洛伊德帮助人看见，压抑的创伤会回返；荣格帮助人看见，阴影如果不被整合，就会替人行动；阿德勒帮助人看见，自卑如果不被转化，就会通过补偿、控制和优越感进入共同体。家庭文明工程把三者整合成一句</w:t>
      </w:r>
      <w:r>
        <w:rPr>
          <w:lang w:eastAsia="zh-CN"/>
        </w:rPr>
        <w:lastRenderedPageBreak/>
        <w:t>话：没有被看见的伤口，终将进入关系；被看见、被安抚、被整合的伤口，才有可能停止传递。</w:t>
      </w:r>
      <w:r>
        <w:rPr>
          <w:lang w:eastAsia="zh-CN"/>
        </w:rPr>
        <w:br/>
        <w:t>从自我修复走向家庭文明，至少包括五个转化：从“我为什么这么痛”转向“我如何不再把痛转给别人”；从“谁欠我爱”转向“我如何重新具备爱的能力”；从“我怎样保护自己”转向“我如何在保护自己的同时尊重别人”；从“我如何成为自己”转向“我如何带着真实自我进入共同生活”；从“我如何疗愈过去”转向“我如何建设未来”。</w:t>
      </w:r>
      <w:r>
        <w:rPr>
          <w:lang w:eastAsia="zh-CN"/>
        </w:rPr>
        <w:br/>
        <w:t>家庭文明不是抽象口号，而是在具体瞬间中的选择。当孩子犯错时，不再使用父母当年羞辱自己的语言；当伴侣冷淡时，不立刻把童年被抛弃感投射到对方身上；当自己焦虑时，不把焦虑砸向孩子的成绩和人生；当自己想控制别人时，停下来问：“我是在爱，还是在用控制寻找安全？”</w:t>
      </w:r>
      <w:r>
        <w:rPr>
          <w:lang w:eastAsia="zh-CN"/>
        </w:rPr>
        <w:br/>
        <w:t>一个人可以从受害者出发，但不能永远停留在受害者身份中。最终，他要成为见证者、修复者、建设者。让伤口到我为止，不只是个人誓言，也是家庭文明的开始。</w:t>
      </w:r>
    </w:p>
    <w:p w14:paraId="62302165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7E09B6" w14:textId="77777777" w:rsidR="001A4185" w:rsidRDefault="00000000">
      <w:pPr>
        <w:pStyle w:val="1"/>
        <w:rPr>
          <w:lang w:eastAsia="zh-CN"/>
        </w:rPr>
      </w:pPr>
      <w:bookmarkStart w:id="106" w:name="_Toc230653359"/>
      <w:r>
        <w:rPr>
          <w:lang w:eastAsia="zh-CN"/>
        </w:rPr>
        <w:lastRenderedPageBreak/>
        <w:t>第六部分：从自我修复到关系修复</w:t>
      </w:r>
      <w:bookmarkEnd w:id="106"/>
    </w:p>
    <w:p w14:paraId="5D478C24" w14:textId="77777777" w:rsidR="001A4185" w:rsidRDefault="00000000">
      <w:pPr>
        <w:pStyle w:val="21"/>
        <w:rPr>
          <w:lang w:eastAsia="zh-CN"/>
        </w:rPr>
      </w:pPr>
      <w:bookmarkStart w:id="107" w:name="_Toc230653360"/>
      <w:r>
        <w:rPr>
          <w:lang w:eastAsia="zh-CN"/>
        </w:rPr>
        <w:t xml:space="preserve">091. </w:t>
      </w:r>
      <w:r>
        <w:rPr>
          <w:lang w:eastAsia="zh-CN"/>
        </w:rPr>
        <w:t>真正的关系修复，从停止伤害开始</w:t>
      </w:r>
      <w:bookmarkEnd w:id="107"/>
    </w:p>
    <w:p w14:paraId="1CD83931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真正的关系修复，从停止伤害开始，标志着本卷从内在修复进入现实关系修复。自我修复不是为了让人永远独自清醒，而是为了让一个人重新具备处理真实关系的能力。真正成熟的疗愈，必须最终回到责任、边界、沟通和行动。</w:t>
      </w:r>
    </w:p>
    <w:p w14:paraId="2E16C6C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修复的第一步不是急着和好，而是停止伤害。没有停止伤害的道歉，只是新的情绪安抚；没有边界的原谅，可能只是让伤害继续发生；没有责任的亲情，可能继续成为权力结构。修复必须建立在事实、承认、边界和改变之上。</w:t>
      </w:r>
    </w:p>
    <w:p w14:paraId="3AD54A37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关系需要可执行的工具：具体承认伤害，表达真实感受，建立有限联系，暂停冲突升级，重新学习倾听，在必要时保持距离，在可能时重新修复。无论是父母、成年子女还是夫妻，都不能只停留在情绪宣泄中，而要进入行动系统。</w:t>
      </w:r>
    </w:p>
    <w:p w14:paraId="238CEC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真正的关系修复，从停止伤害开始”要表达的是：关系可以破裂，但也可以在文明原则下被重新处理。能修复的关系，应当以尊严和责任修复；不能修复的关系，也应当以边界和清醒保持距离。家庭文明不是永远没有裂痕，而是裂痕出现之后，人仍然愿意停止伤害、承担责任、学习新的爱。</w:t>
      </w:r>
    </w:p>
    <w:p w14:paraId="704AB6A0" w14:textId="77777777" w:rsidR="001A4185" w:rsidRDefault="00000000">
      <w:pPr>
        <w:pStyle w:val="21"/>
        <w:rPr>
          <w:lang w:eastAsia="zh-CN"/>
        </w:rPr>
      </w:pPr>
      <w:bookmarkStart w:id="108" w:name="_Toc230653361"/>
      <w:r>
        <w:rPr>
          <w:lang w:eastAsia="zh-CN"/>
        </w:rPr>
        <w:t xml:space="preserve">092. </w:t>
      </w:r>
      <w:r>
        <w:rPr>
          <w:lang w:eastAsia="zh-CN"/>
        </w:rPr>
        <w:t>道歉、边界与有限联系</w:t>
      </w:r>
      <w:bookmarkEnd w:id="108"/>
    </w:p>
    <w:p w14:paraId="7D4D0AC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道歉、边界与有限联系，标志着本卷从内在修复进入现实关系修复。自我修复不是为了让人永远独自清醒，而是为了让一个人重新具备处理真实关系的能力。真正成熟的疗愈，必须最终回到责任、边界、沟通和行动。</w:t>
      </w:r>
    </w:p>
    <w:p w14:paraId="0FA2D7C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修复的第一步不是急着和好，而是停止伤害。没有停止伤害的道歉，只是新的情绪安抚；没有边界的原谅，可能只是让伤害继续发生；没有责任的亲情，可能继续成为权力结构。修复必须建立在事实、承认、边界和改变之上。</w:t>
      </w:r>
    </w:p>
    <w:p w14:paraId="753B8C6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关系需要可执行的工具：具体承认伤害，表达真实感受，建立有限联系，暂停冲突升级，重新学习倾听，在必要时保持距离，在可能时重新修复。无论是父母、成年子女还是夫妻，都不能只停留在情绪宣泄中，而要进入行动系统。</w:t>
      </w:r>
    </w:p>
    <w:p w14:paraId="0887543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道歉、边界与有限联系”要表达的是：关系可以破裂，但也可以在文明原则下被重新处理。能修复的关系，应当以尊严和责任修复；不能修复的关系，也应当以边界和清醒保持距离。家庭文明不是永远没有裂痕，而是裂痕出现之后，人仍然愿意停止伤害、承担责任、学习新的爱。</w:t>
      </w:r>
    </w:p>
    <w:p w14:paraId="4AB5BBEF" w14:textId="77777777" w:rsidR="001A4185" w:rsidRDefault="00000000">
      <w:pPr>
        <w:pStyle w:val="21"/>
        <w:rPr>
          <w:lang w:eastAsia="zh-CN"/>
        </w:rPr>
      </w:pPr>
      <w:bookmarkStart w:id="109" w:name="_Toc230653362"/>
      <w:r>
        <w:rPr>
          <w:lang w:eastAsia="zh-CN"/>
        </w:rPr>
        <w:t xml:space="preserve">093. </w:t>
      </w:r>
      <w:r>
        <w:rPr>
          <w:lang w:eastAsia="zh-CN"/>
        </w:rPr>
        <w:t>父母如何重新学习爱孩子</w:t>
      </w:r>
      <w:bookmarkEnd w:id="109"/>
    </w:p>
    <w:p w14:paraId="38F79B63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父母如何重新学习爱孩子，标志着本卷从内在修复进入现实关系修复。自我修复不是为了让人永远独自清醒，而是为了让一个人重新具备处理真实关系的能力。真正成熟的疗愈，必须最终回到责任、边界、沟通和行动。</w:t>
      </w:r>
    </w:p>
    <w:p w14:paraId="0E10FD7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修复的第一步不是急着和好，而是停止伤害。没有停止伤害的道歉，只是新的情绪安抚；没有边界的原谅，可能只是让伤害继续发生；没有责任的亲情，可能继续成为权力结构。修复必须建立在事实、承认、边界和改变之上。</w:t>
      </w:r>
    </w:p>
    <w:p w14:paraId="3CD838D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文明关系需要可执行的工具：具体承认伤害，表达真实感受，建立有限联系，暂停冲突升级，重新学习倾听，在必要时保持距离，在可能时重新修复。无论是父母、成年子女还是夫妻，都不能只停留在情绪宣泄中，而要进入行动系统。</w:t>
      </w:r>
    </w:p>
    <w:p w14:paraId="4E09409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父母如何重新学习爱孩子”要表达的是：关系可以破裂，但也可以在文明原则下被重新处理。能修复的关系，应当以尊严和责任修复；不能修复的关系，也应当以边界和清醒保持距离。家庭文明不是永远没有裂痕，而是裂痕出现之后，人仍然愿意停止伤害、承担责任、学习新的爱。</w:t>
      </w:r>
    </w:p>
    <w:p w14:paraId="53FF81F9" w14:textId="77777777" w:rsidR="001A4185" w:rsidRDefault="00000000">
      <w:pPr>
        <w:pStyle w:val="21"/>
        <w:rPr>
          <w:lang w:eastAsia="zh-CN"/>
        </w:rPr>
      </w:pPr>
      <w:bookmarkStart w:id="110" w:name="_Toc230653363"/>
      <w:r>
        <w:rPr>
          <w:lang w:eastAsia="zh-CN"/>
        </w:rPr>
        <w:t xml:space="preserve">094. </w:t>
      </w:r>
      <w:r>
        <w:rPr>
          <w:lang w:eastAsia="zh-CN"/>
        </w:rPr>
        <w:t>成年子女如何面对受伤的原生家庭</w:t>
      </w:r>
      <w:bookmarkEnd w:id="110"/>
    </w:p>
    <w:p w14:paraId="0C2A123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成年子女如何面对受伤的原生家庭，标志着本卷从内在修复进入现实关系修复。自我修复不是为了让人永远独自清醒，而是为了让一个人重新具备处理真实关系的能力。真正成熟的疗愈，必须最终回到责任、边界、沟通和行动。</w:t>
      </w:r>
    </w:p>
    <w:p w14:paraId="450A6D66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修复的第一步不是急着和好，而是停止伤害。没有停止伤害的道歉，只是新的情绪安抚；没有边界的原谅，可能只是让伤害继续发生；没有责任的亲情，可能继续成为权力结构。修复必须建立在事实、承认、边界和改变之上。</w:t>
      </w:r>
    </w:p>
    <w:p w14:paraId="3C13C79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关系需要可执行的工具：具体承认伤害，表达真实感受，建立有限联系，暂停冲突升级，重新学习倾听，在必要时保持距离，在可能时重新修复。无论是父母、成年子女还是夫妻，都不能只停留在情绪宣泄中，而要进入行动系统。</w:t>
      </w:r>
    </w:p>
    <w:p w14:paraId="5DDC7DB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成年子女如何面对受伤的原生家庭”要表达的是：关系可以破裂，但也可以在文明原则下被重新处理。能修复的关系，应当以尊严和责任修复；不能修复的关系，也应当以边界和清醒保持距离。家庭文明不是永远没有裂痕，而是裂痕出现之后，人仍然愿意停止伤害、承担责任、学习新的爱。</w:t>
      </w:r>
    </w:p>
    <w:p w14:paraId="6ECEAB9E" w14:textId="77777777" w:rsidR="001A4185" w:rsidRDefault="00000000">
      <w:pPr>
        <w:pStyle w:val="21"/>
        <w:rPr>
          <w:lang w:eastAsia="zh-CN"/>
        </w:rPr>
      </w:pPr>
      <w:bookmarkStart w:id="111" w:name="_Toc230653364"/>
      <w:r>
        <w:rPr>
          <w:lang w:eastAsia="zh-CN"/>
        </w:rPr>
        <w:t xml:space="preserve">095. </w:t>
      </w:r>
      <w:r>
        <w:rPr>
          <w:lang w:eastAsia="zh-CN"/>
        </w:rPr>
        <w:t>夫妻如何停止把伤口转嫁给孩子</w:t>
      </w:r>
      <w:bookmarkEnd w:id="111"/>
    </w:p>
    <w:p w14:paraId="099AAEB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夫妻如何停止把伤口转嫁给孩子，标志着本卷从内在修复进入现实关系修复。自我修复不是为了让人永远独自清醒，而是为了让一个人重新具备处理真实关系的能力。真正成熟的疗愈，必须最终回到责任、边界、沟通和行动。</w:t>
      </w:r>
    </w:p>
    <w:p w14:paraId="0E2D153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修复的第一步不是急着和好，而是停止伤害。没有停止伤害的道歉，只是新的情绪安抚；没有边界的原谅，可能只是让伤害继续发生；没有责任的亲情，可能继续成为权力结构。修复必须建立在事实、承认、边界和改变之上。</w:t>
      </w:r>
    </w:p>
    <w:p w14:paraId="7293D96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文明关系需要可执行的工具：具体承认伤害，表达真实感受，建立有限联系，暂停冲突升级，重新学习倾听，在必要时保持距离，在可能时重新修复。无论是父母、成年子女还是夫妻，都不能只停留在情绪宣泄中，而要进入行动系统。</w:t>
      </w:r>
    </w:p>
    <w:p w14:paraId="2D0889B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所以，“夫妻如何停止把伤口转嫁给孩子”要表达的是：关系可以破裂，但也可以在文明原则下被重新处理。能修复的关系，应当以尊严和责任修复；不能修复的关系，也应当以边界和清醒保持距离。家庭文明不是永远没有裂痕，而是裂痕出现之后，人仍然愿意停止伤害、承担责任、学习新的爱。</w:t>
      </w:r>
    </w:p>
    <w:p w14:paraId="3B97A245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390FC7" w14:textId="77777777" w:rsidR="001A4185" w:rsidRDefault="00000000">
      <w:pPr>
        <w:pStyle w:val="1"/>
        <w:rPr>
          <w:lang w:eastAsia="zh-CN"/>
        </w:rPr>
      </w:pPr>
      <w:bookmarkStart w:id="112" w:name="_Toc230653365"/>
      <w:r>
        <w:rPr>
          <w:lang w:eastAsia="zh-CN"/>
        </w:rPr>
        <w:lastRenderedPageBreak/>
        <w:t>第七部分：从理论到工程：家庭文明的实践道路</w:t>
      </w:r>
      <w:bookmarkEnd w:id="112"/>
    </w:p>
    <w:p w14:paraId="7F1F0F8B" w14:textId="77777777" w:rsidR="001A4185" w:rsidRDefault="00000000">
      <w:pPr>
        <w:pStyle w:val="21"/>
        <w:rPr>
          <w:lang w:eastAsia="zh-CN"/>
        </w:rPr>
      </w:pPr>
      <w:bookmarkStart w:id="113" w:name="_Toc230653366"/>
      <w:r>
        <w:rPr>
          <w:lang w:eastAsia="zh-CN"/>
        </w:rPr>
        <w:t>096. AI</w:t>
      </w:r>
      <w:r>
        <w:rPr>
          <w:lang w:eastAsia="zh-CN"/>
        </w:rPr>
        <w:t>家庭文明顾问</w:t>
      </w:r>
      <w:bookmarkEnd w:id="113"/>
    </w:p>
    <w:p w14:paraId="65A447E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家庭文明顾问，把《关系篇》从理论推进到工程。家庭文明如果只停留在价值宣言，就无法真正改变普通家庭的日常生活。真正的工程，必须把原则变成方法，把方法变成流程，把流程变成工具，把工具变成可反复实践的家庭习惯。</w:t>
      </w:r>
    </w:p>
    <w:p w14:paraId="6A680F7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不能替代人的爱，不能替代父母的责任，也不能替代一个人的成长。但AI可以成为家庭文明实践中的助理：记录一次家庭会议，改写一句伤人的话，提醒一次边界，帮助一次道歉，整理一次冲突，陪伴一个人进行自我觉察。它不是权威，而是文明实践的辅助工具。</w:t>
      </w:r>
    </w:p>
    <w:p w14:paraId="3525FCD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卷最终要说明：家庭文明不是命运，而是可以被建设的系统。一个家庭不需要从完美开始，只需要从少一次羞辱、少一次控制、多一次倾听、多一次承认、多一次修复开始。改变不必一开始就彻底，只要伤害开始减少，文明就已经开始。</w:t>
      </w:r>
    </w:p>
    <w:p w14:paraId="0D613E7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AI家庭文明顾问”也是通向下一卷《能力篇》的入口。关系修复需要能力：认识自己、安抚情绪、建立边界、承担责任、合作、创造、爱与幸福。家庭文明的最终愿景，是让爱不再伤人，让每一个人都能够作为人而活，并获得真正的幸福。</w:t>
      </w:r>
    </w:p>
    <w:p w14:paraId="66A70358" w14:textId="77777777" w:rsidR="001A4185" w:rsidRDefault="00000000">
      <w:pPr>
        <w:pStyle w:val="21"/>
        <w:rPr>
          <w:lang w:eastAsia="zh-CN"/>
        </w:rPr>
      </w:pPr>
      <w:bookmarkStart w:id="114" w:name="_Toc230653367"/>
      <w:r>
        <w:rPr>
          <w:lang w:eastAsia="zh-CN"/>
        </w:rPr>
        <w:t xml:space="preserve">097. </w:t>
      </w:r>
      <w:r>
        <w:rPr>
          <w:lang w:eastAsia="zh-CN"/>
        </w:rPr>
        <w:t>家庭文明不是命运，而是可以被重建的系统</w:t>
      </w:r>
      <w:bookmarkEnd w:id="114"/>
    </w:p>
    <w:p w14:paraId="3038412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家庭文明不是命运，而是可以被重建的系统，把《关系篇》从理论推进到工程。家庭文明如果只停留在价值宣言，就无法真正改变普通家庭的日常生活。真正的工程，必须把原则变成方法，把方法变成流程，把流程变成工具，把工具变成可反复实践的家庭习惯。</w:t>
      </w:r>
    </w:p>
    <w:p w14:paraId="79293F00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不能替代人的爱，不能替代父母的责任，也不能替代一个人的成长。但AI可以成为家庭文明实践中的助理：记录一次家庭会议，改写一句伤人的话，提醒一次边界，帮助一次道歉，整理一次冲突，陪伴一个人进行自我觉察。它不是权威，而是文明实践的辅助工具。</w:t>
      </w:r>
    </w:p>
    <w:p w14:paraId="3E62D32B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卷最终要说明：家庭文明不是命运，而是可以被建设的系统。一个家庭不需要从完美开始，只需要从少一次羞辱、少一次控制、多一次倾听、多一次承认、多一次修复开始。改变不必一开始就彻底，只要伤害开始减少，文明就已经开始。</w:t>
      </w:r>
    </w:p>
    <w:p w14:paraId="704BEF4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家庭文明不是命运，而是可以被重建的系统”也是通向下一卷《能力篇》的入口。关系修复需要能力：认识自己、安抚情绪、建立边界、承担责任、合作、创造、爱与幸福。家庭文明的最终愿景，是让爱不再伤人，让每一个人都能够作为人而活，并获得真正的幸福。</w:t>
      </w:r>
    </w:p>
    <w:p w14:paraId="2C28AFF9" w14:textId="77777777" w:rsidR="001A4185" w:rsidRDefault="00000000">
      <w:pPr>
        <w:pStyle w:val="21"/>
        <w:rPr>
          <w:lang w:eastAsia="zh-CN"/>
        </w:rPr>
      </w:pPr>
      <w:bookmarkStart w:id="115" w:name="_Toc230653368"/>
      <w:r>
        <w:rPr>
          <w:lang w:eastAsia="zh-CN"/>
        </w:rPr>
        <w:t xml:space="preserve">098. </w:t>
      </w:r>
      <w:r>
        <w:rPr>
          <w:lang w:eastAsia="zh-CN"/>
        </w:rPr>
        <w:t>从被爱到会爱：关系文明的真正成熟</w:t>
      </w:r>
      <w:bookmarkEnd w:id="115"/>
    </w:p>
    <w:p w14:paraId="2FF3AA1E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从被爱到会爱：关系文明的真正成熟，把《关系篇》从理论推进到工程。家庭文明如果只停留在价值宣言，就无法真正改变普通家庭的日常生活。真正的工程，必须把原则变成方法，把方法变成流程，把流程变成工具，把工具变成可反复实践的家庭习惯。</w:t>
      </w:r>
    </w:p>
    <w:p w14:paraId="31D1FF6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不能替代人的爱，不能替代父母的责任，也不能替代一个人的成长。但AI可以成为家庭文明实践中的助理：记录一次家庭会议，改写一句伤人的话，提醒一次边界，帮助一次道歉，整理一次冲突，陪伴一个人进行自我觉察。它不是权威，而是文明实践的辅助工具。</w:t>
      </w:r>
    </w:p>
    <w:p w14:paraId="603F6589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本卷最终要说明：家庭文明不是命运，而是可以被建设的系统。一个家庭不需要从完美开始，只需要从少一次羞辱、少一次控制、多一次倾听、多一次承认、多一次修复开始。改变不必一开始就彻底，只要伤害开始减少，文明就已经开始。</w:t>
      </w:r>
    </w:p>
    <w:p w14:paraId="7B271A2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从被爱到会爱：关系文明的真正成熟”也是通向下一卷《能力篇》的入口。关系修复需要能力：认识自己、安抚情绪、建立边界、承担责任、合作、创造、爱与幸福。家庭文明的最终愿景，是让爱不再伤人，让每一个人都能够作为人而活，并获得真正的幸福。</w:t>
      </w:r>
    </w:p>
    <w:p w14:paraId="26240F49" w14:textId="77777777" w:rsidR="001A4185" w:rsidRDefault="00000000">
      <w:pPr>
        <w:pStyle w:val="21"/>
        <w:rPr>
          <w:lang w:eastAsia="zh-CN"/>
        </w:rPr>
      </w:pPr>
      <w:bookmarkStart w:id="116" w:name="_Toc230653369"/>
      <w:r>
        <w:rPr>
          <w:lang w:eastAsia="zh-CN"/>
        </w:rPr>
        <w:t xml:space="preserve">099. </w:t>
      </w:r>
      <w:r>
        <w:rPr>
          <w:lang w:eastAsia="zh-CN"/>
        </w:rPr>
        <w:t>完整人格是一切健康关系的基础</w:t>
      </w:r>
      <w:bookmarkEnd w:id="116"/>
    </w:p>
    <w:p w14:paraId="506B1C64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完整人格是一切健康关系的基础，把《关系篇》从理论推进到工程。家庭文明如果只停留在价值宣言，就无法真正改变普通家庭的日常生活。真正的工程，必须把原则变成方法，把方法变成流程，把流程变成工具，把工具变成可反复实践的家庭习惯。</w:t>
      </w:r>
    </w:p>
    <w:p w14:paraId="382CFCFF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不能替代人的爱，不能替代父母的责任，也不能替代一个人的成长。但AI可以成为家庭文明实践中的助理：记录一次家庭会议，改写一句伤人的话，提醒一次边界，帮助一次道歉，整理一次冲突，陪伴一个人进行自我觉察。它不是权威，而是文明实践的辅助工具。</w:t>
      </w:r>
    </w:p>
    <w:p w14:paraId="30F2A63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卷最终要说明：家庭文明不是命运，而是可以被建设的系统。一个家庭不需要从完美开始，只需要从少一次羞辱、少一次控制、多一次倾听、多一次承认、多一次修复开始。改变不必一开始就彻底，只要伤害开始减少，文明就已经开始。</w:t>
      </w:r>
    </w:p>
    <w:p w14:paraId="67DF752D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完整人格是一切健康关系的基础”也是通向下一卷《能力篇》的入口。关系修复需要能力：认识自己、安抚情绪、建立边界、承担责任、合作、创造、爱与幸福。家庭文明的最终愿景，是让爱不再伤人，让每一个人都能够作为人而活，并获得真正的幸福。</w:t>
      </w:r>
    </w:p>
    <w:p w14:paraId="029F4074" w14:textId="77777777" w:rsidR="001A4185" w:rsidRDefault="00000000">
      <w:pPr>
        <w:pStyle w:val="21"/>
        <w:rPr>
          <w:lang w:eastAsia="zh-CN"/>
        </w:rPr>
      </w:pPr>
      <w:bookmarkStart w:id="117" w:name="_Toc230653370"/>
      <w:r>
        <w:rPr>
          <w:lang w:eastAsia="zh-CN"/>
        </w:rPr>
        <w:t xml:space="preserve">100. </w:t>
      </w:r>
      <w:r>
        <w:rPr>
          <w:lang w:eastAsia="zh-CN"/>
        </w:rPr>
        <w:t>关系篇结语：让相爱的人不再相互伤害</w:t>
      </w:r>
      <w:bookmarkEnd w:id="117"/>
    </w:p>
    <w:p w14:paraId="32785458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关系篇结语：让相爱的人不再相互伤害，把《关系篇》从理论推进到工程。家庭文明如果只停留在价值宣言，就无法真正改变普通家庭的日常生活。真正的工程，必须把原则变成方法，把方法变成流程，把流程变成工具，把工具变成可反复实践的家庭习惯。</w:t>
      </w:r>
    </w:p>
    <w:p w14:paraId="4D488245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AI不能替代人的爱，不能替代父母的责任，也不能替代一个人的成长。但AI可以成为家庭文明实践中的助理：记录一次家庭会议，改写一句伤人的话，提醒一次边界，帮助一次道歉，整理一次冲突，陪伴一个人进行自我觉察。它不是权威，而是文明实践的辅助工具。</w:t>
      </w:r>
    </w:p>
    <w:p w14:paraId="71BA7AC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本卷最终要说明：家庭文明不是命运，而是可以被建设的系统。一个家庭不需要从完美开始，只需要从少一次羞辱、少一次控制、多一次倾听、多一次承认、多一次修复开始。改变不必一开始就彻底，只要伤害开始减少，文明就已经开始。</w:t>
      </w:r>
    </w:p>
    <w:p w14:paraId="1A057C8A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因此，“关系篇结语：让相爱的人不再相互伤害”也是通向下一卷《能力篇》的入口。关系修复需要能力：认识自己、安抚情绪、建立边界、承担责任、合作、创造、爱与幸福。家庭文明的最终愿景，是让爱不再伤人，让每一个人都能够作为人而活，并获得真正的幸福。</w:t>
      </w:r>
    </w:p>
    <w:p w14:paraId="5F877600" w14:textId="77777777" w:rsidR="001A4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C6BCDB" w14:textId="77777777" w:rsidR="001A4185" w:rsidRDefault="00000000">
      <w:pPr>
        <w:pStyle w:val="1"/>
      </w:pPr>
      <w:bookmarkStart w:id="118" w:name="_Toc230653371"/>
      <w:r>
        <w:lastRenderedPageBreak/>
        <w:t xml:space="preserve">Author / </w:t>
      </w:r>
      <w:r>
        <w:t>作者</w:t>
      </w:r>
      <w:bookmarkEnd w:id="118"/>
    </w:p>
    <w:p w14:paraId="65481C1C" w14:textId="77777777" w:rsidR="001A4185" w:rsidRDefault="00000000">
      <w:pPr>
        <w:spacing w:line="283" w:lineRule="auto"/>
        <w:ind w:firstLine="420"/>
      </w:pPr>
      <w:r>
        <w:t>David / 刘岗</w:t>
      </w:r>
    </w:p>
    <w:p w14:paraId="1A6B566F" w14:textId="77777777" w:rsidR="001A4185" w:rsidRDefault="00000000">
      <w:pPr>
        <w:spacing w:line="283" w:lineRule="auto"/>
        <w:ind w:firstLine="420"/>
      </w:pPr>
      <w:r>
        <w:t>Founder of the Family Civilization Project.</w:t>
      </w:r>
      <w:r>
        <w:br/>
        <w:t>A founder, builder, and lifelong practitioner of family civilization.</w:t>
      </w:r>
    </w:p>
    <w:p w14:paraId="22DFA842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t>家庭文明工程发起人。</w:t>
      </w:r>
      <w:r>
        <w:br/>
      </w:r>
      <w:r>
        <w:rPr>
          <w:lang w:eastAsia="zh-CN"/>
        </w:rPr>
        <w:t>家庭文明的提出者、建设者与终身实践者。</w:t>
      </w:r>
    </w:p>
    <w:p w14:paraId="7946ADD6" w14:textId="77777777" w:rsidR="001A4185" w:rsidRDefault="00000000">
      <w:pPr>
        <w:spacing w:line="283" w:lineRule="auto"/>
        <w:ind w:firstLine="420"/>
      </w:pPr>
      <w:r>
        <w:t>Emotional Positioning / 情感定位</w:t>
      </w:r>
    </w:p>
    <w:p w14:paraId="2787DDFC" w14:textId="77777777" w:rsidR="001A4185" w:rsidRDefault="00000000">
      <w:pPr>
        <w:spacing w:line="283" w:lineRule="auto"/>
        <w:ind w:firstLine="420"/>
      </w:pPr>
      <w:r>
        <w:t>I speak for all wounded and silenced children.</w:t>
      </w:r>
    </w:p>
    <w:p w14:paraId="225BCE1C" w14:textId="77777777" w:rsidR="001A4185" w:rsidRDefault="00000000">
      <w:pPr>
        <w:spacing w:line="283" w:lineRule="auto"/>
        <w:ind w:firstLine="420"/>
        <w:rPr>
          <w:lang w:eastAsia="zh-CN"/>
        </w:rPr>
      </w:pPr>
      <w:r>
        <w:rPr>
          <w:lang w:eastAsia="zh-CN"/>
        </w:rPr>
        <w:t>我是所有受过伤害、沉默无语的孩子的代言人。</w:t>
      </w:r>
    </w:p>
    <w:sectPr w:rsidR="001A4185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974725">
    <w:abstractNumId w:val="8"/>
  </w:num>
  <w:num w:numId="2" w16cid:durableId="139468621">
    <w:abstractNumId w:val="6"/>
  </w:num>
  <w:num w:numId="3" w16cid:durableId="1977682230">
    <w:abstractNumId w:val="5"/>
  </w:num>
  <w:num w:numId="4" w16cid:durableId="35013259">
    <w:abstractNumId w:val="4"/>
  </w:num>
  <w:num w:numId="5" w16cid:durableId="1983536965">
    <w:abstractNumId w:val="7"/>
  </w:num>
  <w:num w:numId="6" w16cid:durableId="919943700">
    <w:abstractNumId w:val="3"/>
  </w:num>
  <w:num w:numId="7" w16cid:durableId="1985887094">
    <w:abstractNumId w:val="2"/>
  </w:num>
  <w:num w:numId="8" w16cid:durableId="284579940">
    <w:abstractNumId w:val="1"/>
  </w:num>
  <w:num w:numId="9" w16cid:durableId="91771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185"/>
    <w:rsid w:val="0029639D"/>
    <w:rsid w:val="00326F90"/>
    <w:rsid w:val="004659BB"/>
    <w:rsid w:val="00AA1D8D"/>
    <w:rsid w:val="00B47730"/>
    <w:rsid w:val="00CB0664"/>
    <w:rsid w:val="00D13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CA6F9"/>
  <w14:defaultImageDpi w14:val="300"/>
  <w15:docId w15:val="{9EA63B47-2AAD-4C75-ABCA-AAA10C00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4659BB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4659BB"/>
  </w:style>
  <w:style w:type="paragraph" w:styleId="TOC3">
    <w:name w:val="toc 3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659B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659B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65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10155</Words>
  <Characters>57885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david</cp:lastModifiedBy>
  <cp:revision>3</cp:revision>
  <dcterms:created xsi:type="dcterms:W3CDTF">2013-12-23T23:15:00Z</dcterms:created>
  <dcterms:modified xsi:type="dcterms:W3CDTF">2026-05-25T18:01:00Z</dcterms:modified>
  <cp:category/>
</cp:coreProperties>
</file>